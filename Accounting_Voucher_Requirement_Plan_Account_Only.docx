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834D" w14:textId="77777777" w:rsidR="00CC6B1C" w:rsidRDefault="00000000">
      <w:pPr>
        <w:jc w:val="center"/>
      </w:pPr>
      <w:r>
        <w:rPr>
          <w:b/>
          <w:sz w:val="36"/>
        </w:rPr>
        <w:t>Accounting Voucher – Requirement Plan</w:t>
      </w:r>
    </w:p>
    <w:p w14:paraId="00D22A96" w14:textId="77777777" w:rsidR="00CC6B1C" w:rsidRDefault="00000000">
      <w:r>
        <w:t>Purpose: This document captures the proposed Accounting Voucher requirements for review before implementation. It covers the voucher list, voucher creation drawer, voucher types, ledger filtering, validation, and the proposed generic voucher data structure.</w:t>
      </w:r>
    </w:p>
    <w:p w14:paraId="19B86303" w14:textId="77777777" w:rsidR="00CC6B1C" w:rsidRDefault="00000000">
      <w:pPr>
        <w:pStyle w:val="Heading1"/>
      </w:pPr>
      <w:r>
        <w:t>1. Menu</w:t>
      </w:r>
    </w:p>
    <w:p w14:paraId="51BB1C23" w14:textId="77777777" w:rsidR="00CC6B1C" w:rsidRDefault="00000000">
      <w:r>
        <w:t>Category: Voucher</w:t>
      </w:r>
    </w:p>
    <w:p w14:paraId="12333E52" w14:textId="77777777" w:rsidR="00CC6B1C" w:rsidRDefault="00000000">
      <w:r>
        <w:t>Menu: Accounting Voucher</w:t>
      </w:r>
    </w:p>
    <w:p w14:paraId="52EA800B" w14:textId="77777777" w:rsidR="00CC6B1C" w:rsidRDefault="00000000">
      <w:r>
        <w:t>The Accounting Voucher screen shall display accounting vouchers in a tabular list.</w:t>
      </w:r>
    </w:p>
    <w:p w14:paraId="093EFEF1" w14:textId="77777777" w:rsidR="00CC6B1C" w:rsidRDefault="00000000">
      <w:pPr>
        <w:pStyle w:val="Heading2"/>
      </w:pPr>
      <w:r>
        <w:t>Voucher List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CC6B1C" w14:paraId="700FC229" w14:textId="77777777">
        <w:trPr>
          <w:jc w:val="center"/>
        </w:trPr>
        <w:tc>
          <w:tcPr>
            <w:tcW w:w="2045" w:type="dxa"/>
          </w:tcPr>
          <w:p w14:paraId="50C707F7" w14:textId="77777777" w:rsidR="00CC6B1C" w:rsidRDefault="00000000">
            <w:proofErr w:type="spellStart"/>
            <w:proofErr w:type="gramStart"/>
            <w:r>
              <w:rPr>
                <w:b/>
              </w:rPr>
              <w:t>S.No</w:t>
            </w:r>
            <w:proofErr w:type="spellEnd"/>
            <w:proofErr w:type="gramEnd"/>
          </w:p>
        </w:tc>
        <w:tc>
          <w:tcPr>
            <w:tcW w:w="2045" w:type="dxa"/>
          </w:tcPr>
          <w:p w14:paraId="7E897335" w14:textId="77777777" w:rsidR="00CC6B1C" w:rsidRDefault="00000000">
            <w:r>
              <w:rPr>
                <w:b/>
              </w:rPr>
              <w:t>Voucher ID</w:t>
            </w:r>
          </w:p>
        </w:tc>
        <w:tc>
          <w:tcPr>
            <w:tcW w:w="2045" w:type="dxa"/>
          </w:tcPr>
          <w:p w14:paraId="7A15A858" w14:textId="77777777" w:rsidR="00CC6B1C" w:rsidRDefault="00000000">
            <w:r>
              <w:rPr>
                <w:b/>
              </w:rPr>
              <w:t>Voucher Type</w:t>
            </w:r>
          </w:p>
        </w:tc>
        <w:tc>
          <w:tcPr>
            <w:tcW w:w="2045" w:type="dxa"/>
          </w:tcPr>
          <w:p w14:paraId="2BE82DFB" w14:textId="77777777" w:rsidR="00CC6B1C" w:rsidRDefault="00000000">
            <w:r>
              <w:rPr>
                <w:b/>
              </w:rPr>
              <w:t>Amount</w:t>
            </w:r>
          </w:p>
        </w:tc>
        <w:tc>
          <w:tcPr>
            <w:tcW w:w="2045" w:type="dxa"/>
          </w:tcPr>
          <w:p w14:paraId="0538D353" w14:textId="77777777" w:rsidR="00CC6B1C" w:rsidRDefault="00000000">
            <w:r>
              <w:rPr>
                <w:b/>
              </w:rPr>
              <w:t>Actions</w:t>
            </w:r>
          </w:p>
        </w:tc>
      </w:tr>
      <w:tr w:rsidR="00CC6B1C" w14:paraId="362087C1" w14:textId="77777777">
        <w:trPr>
          <w:jc w:val="center"/>
        </w:trPr>
        <w:tc>
          <w:tcPr>
            <w:tcW w:w="2045" w:type="dxa"/>
            <w:vAlign w:val="center"/>
          </w:tcPr>
          <w:p w14:paraId="279882C7" w14:textId="77777777" w:rsidR="00CC6B1C" w:rsidRDefault="00000000">
            <w:r>
              <w:t>1</w:t>
            </w:r>
          </w:p>
        </w:tc>
        <w:tc>
          <w:tcPr>
            <w:tcW w:w="2045" w:type="dxa"/>
            <w:vAlign w:val="center"/>
          </w:tcPr>
          <w:p w14:paraId="20DDC4B7" w14:textId="77777777" w:rsidR="00CC6B1C" w:rsidRDefault="00000000">
            <w:r>
              <w:t>SV0001</w:t>
            </w:r>
          </w:p>
        </w:tc>
        <w:tc>
          <w:tcPr>
            <w:tcW w:w="2045" w:type="dxa"/>
            <w:vAlign w:val="center"/>
          </w:tcPr>
          <w:p w14:paraId="76D071B3" w14:textId="77777777" w:rsidR="00CC6B1C" w:rsidRDefault="00000000">
            <w:r>
              <w:t>Sales</w:t>
            </w:r>
          </w:p>
        </w:tc>
        <w:tc>
          <w:tcPr>
            <w:tcW w:w="2045" w:type="dxa"/>
            <w:vAlign w:val="center"/>
          </w:tcPr>
          <w:p w14:paraId="35A6DC56" w14:textId="77777777" w:rsidR="00CC6B1C" w:rsidRDefault="00000000">
            <w:r>
              <w:t>₹1,000.00</w:t>
            </w:r>
          </w:p>
        </w:tc>
        <w:tc>
          <w:tcPr>
            <w:tcW w:w="2045" w:type="dxa"/>
            <w:vAlign w:val="center"/>
          </w:tcPr>
          <w:p w14:paraId="5D5F8FE7" w14:textId="77777777" w:rsidR="00CC6B1C" w:rsidRDefault="00000000">
            <w:r>
              <w:t>Edit / Delete</w:t>
            </w:r>
          </w:p>
        </w:tc>
      </w:tr>
      <w:tr w:rsidR="00CC6B1C" w14:paraId="6AE390F7" w14:textId="77777777">
        <w:trPr>
          <w:jc w:val="center"/>
        </w:trPr>
        <w:tc>
          <w:tcPr>
            <w:tcW w:w="2045" w:type="dxa"/>
            <w:vAlign w:val="center"/>
          </w:tcPr>
          <w:p w14:paraId="1904D41A" w14:textId="77777777" w:rsidR="00CC6B1C" w:rsidRDefault="00000000">
            <w:r>
              <w:t>2</w:t>
            </w:r>
          </w:p>
        </w:tc>
        <w:tc>
          <w:tcPr>
            <w:tcW w:w="2045" w:type="dxa"/>
            <w:vAlign w:val="center"/>
          </w:tcPr>
          <w:p w14:paraId="6949ACE1" w14:textId="77777777" w:rsidR="00CC6B1C" w:rsidRDefault="00000000">
            <w:r>
              <w:t>PV0001</w:t>
            </w:r>
          </w:p>
        </w:tc>
        <w:tc>
          <w:tcPr>
            <w:tcW w:w="2045" w:type="dxa"/>
            <w:vAlign w:val="center"/>
          </w:tcPr>
          <w:p w14:paraId="4A7A1FDC" w14:textId="77777777" w:rsidR="00CC6B1C" w:rsidRDefault="00000000">
            <w:r>
              <w:t>Purchase</w:t>
            </w:r>
          </w:p>
        </w:tc>
        <w:tc>
          <w:tcPr>
            <w:tcW w:w="2045" w:type="dxa"/>
            <w:vAlign w:val="center"/>
          </w:tcPr>
          <w:p w14:paraId="4A2518E2" w14:textId="77777777" w:rsidR="00CC6B1C" w:rsidRDefault="00000000">
            <w:r>
              <w:t>₹2,500.00</w:t>
            </w:r>
          </w:p>
        </w:tc>
        <w:tc>
          <w:tcPr>
            <w:tcW w:w="2045" w:type="dxa"/>
            <w:vAlign w:val="center"/>
          </w:tcPr>
          <w:p w14:paraId="0C386767" w14:textId="77777777" w:rsidR="00CC6B1C" w:rsidRDefault="00000000">
            <w:r>
              <w:t>Edit / Delete</w:t>
            </w:r>
          </w:p>
        </w:tc>
      </w:tr>
      <w:tr w:rsidR="00CC6B1C" w14:paraId="7042914F" w14:textId="77777777">
        <w:trPr>
          <w:jc w:val="center"/>
        </w:trPr>
        <w:tc>
          <w:tcPr>
            <w:tcW w:w="2045" w:type="dxa"/>
            <w:vAlign w:val="center"/>
          </w:tcPr>
          <w:p w14:paraId="373D3690" w14:textId="77777777" w:rsidR="00CC6B1C" w:rsidRDefault="00000000">
            <w:r>
              <w:t>3</w:t>
            </w:r>
          </w:p>
        </w:tc>
        <w:tc>
          <w:tcPr>
            <w:tcW w:w="2045" w:type="dxa"/>
            <w:vAlign w:val="center"/>
          </w:tcPr>
          <w:p w14:paraId="4262FC44" w14:textId="77777777" w:rsidR="00CC6B1C" w:rsidRDefault="00000000">
            <w:r>
              <w:t>RV0001</w:t>
            </w:r>
          </w:p>
        </w:tc>
        <w:tc>
          <w:tcPr>
            <w:tcW w:w="2045" w:type="dxa"/>
            <w:vAlign w:val="center"/>
          </w:tcPr>
          <w:p w14:paraId="6A74A141" w14:textId="77777777" w:rsidR="00CC6B1C" w:rsidRDefault="00000000">
            <w:r>
              <w:t>Receipt</w:t>
            </w:r>
          </w:p>
        </w:tc>
        <w:tc>
          <w:tcPr>
            <w:tcW w:w="2045" w:type="dxa"/>
            <w:vAlign w:val="center"/>
          </w:tcPr>
          <w:p w14:paraId="175B31AD" w14:textId="77777777" w:rsidR="00CC6B1C" w:rsidRDefault="00000000">
            <w:r>
              <w:t>₹5,000.00</w:t>
            </w:r>
          </w:p>
        </w:tc>
        <w:tc>
          <w:tcPr>
            <w:tcW w:w="2045" w:type="dxa"/>
            <w:vAlign w:val="center"/>
          </w:tcPr>
          <w:p w14:paraId="208D8561" w14:textId="77777777" w:rsidR="00CC6B1C" w:rsidRDefault="00000000">
            <w:r>
              <w:t>Edit / Delete</w:t>
            </w:r>
          </w:p>
        </w:tc>
      </w:tr>
      <w:tr w:rsidR="00CC6B1C" w14:paraId="4AB04545" w14:textId="77777777">
        <w:trPr>
          <w:jc w:val="center"/>
        </w:trPr>
        <w:tc>
          <w:tcPr>
            <w:tcW w:w="2045" w:type="dxa"/>
            <w:vAlign w:val="center"/>
          </w:tcPr>
          <w:p w14:paraId="44CD70F2" w14:textId="77777777" w:rsidR="00CC6B1C" w:rsidRDefault="00000000">
            <w:r>
              <w:t>4</w:t>
            </w:r>
          </w:p>
        </w:tc>
        <w:tc>
          <w:tcPr>
            <w:tcW w:w="2045" w:type="dxa"/>
            <w:vAlign w:val="center"/>
          </w:tcPr>
          <w:p w14:paraId="1872C776" w14:textId="77777777" w:rsidR="00CC6B1C" w:rsidRDefault="00000000">
            <w:r>
              <w:t>PY0001</w:t>
            </w:r>
          </w:p>
        </w:tc>
        <w:tc>
          <w:tcPr>
            <w:tcW w:w="2045" w:type="dxa"/>
            <w:vAlign w:val="center"/>
          </w:tcPr>
          <w:p w14:paraId="065AC1A7" w14:textId="77777777" w:rsidR="00CC6B1C" w:rsidRDefault="00000000">
            <w:r>
              <w:t>Payment</w:t>
            </w:r>
          </w:p>
        </w:tc>
        <w:tc>
          <w:tcPr>
            <w:tcW w:w="2045" w:type="dxa"/>
            <w:vAlign w:val="center"/>
          </w:tcPr>
          <w:p w14:paraId="62C3D797" w14:textId="77777777" w:rsidR="00CC6B1C" w:rsidRDefault="00000000">
            <w:r>
              <w:t>₹1,500.00</w:t>
            </w:r>
          </w:p>
        </w:tc>
        <w:tc>
          <w:tcPr>
            <w:tcW w:w="2045" w:type="dxa"/>
            <w:vAlign w:val="center"/>
          </w:tcPr>
          <w:p w14:paraId="0E32B757" w14:textId="77777777" w:rsidR="00CC6B1C" w:rsidRDefault="00000000">
            <w:r>
              <w:t>Edit / Delete</w:t>
            </w:r>
          </w:p>
        </w:tc>
      </w:tr>
      <w:tr w:rsidR="00CC6B1C" w14:paraId="21C98D5B" w14:textId="77777777">
        <w:trPr>
          <w:jc w:val="center"/>
        </w:trPr>
        <w:tc>
          <w:tcPr>
            <w:tcW w:w="2045" w:type="dxa"/>
            <w:vAlign w:val="center"/>
          </w:tcPr>
          <w:p w14:paraId="675E388A" w14:textId="77777777" w:rsidR="00CC6B1C" w:rsidRDefault="00000000">
            <w:r>
              <w:t>5</w:t>
            </w:r>
          </w:p>
        </w:tc>
        <w:tc>
          <w:tcPr>
            <w:tcW w:w="2045" w:type="dxa"/>
            <w:vAlign w:val="center"/>
          </w:tcPr>
          <w:p w14:paraId="24ABE31F" w14:textId="77777777" w:rsidR="00CC6B1C" w:rsidRDefault="00000000">
            <w:r>
              <w:t>CV0001</w:t>
            </w:r>
          </w:p>
        </w:tc>
        <w:tc>
          <w:tcPr>
            <w:tcW w:w="2045" w:type="dxa"/>
            <w:vAlign w:val="center"/>
          </w:tcPr>
          <w:p w14:paraId="7134DFB2" w14:textId="77777777" w:rsidR="00CC6B1C" w:rsidRDefault="00000000">
            <w:r>
              <w:t>Contra</w:t>
            </w:r>
          </w:p>
        </w:tc>
        <w:tc>
          <w:tcPr>
            <w:tcW w:w="2045" w:type="dxa"/>
            <w:vAlign w:val="center"/>
          </w:tcPr>
          <w:p w14:paraId="14769BCA" w14:textId="77777777" w:rsidR="00CC6B1C" w:rsidRDefault="00000000">
            <w:r>
              <w:t>₹10,000.00</w:t>
            </w:r>
          </w:p>
        </w:tc>
        <w:tc>
          <w:tcPr>
            <w:tcW w:w="2045" w:type="dxa"/>
            <w:vAlign w:val="center"/>
          </w:tcPr>
          <w:p w14:paraId="25434C0E" w14:textId="77777777" w:rsidR="00CC6B1C" w:rsidRDefault="00000000">
            <w:r>
              <w:t>Edit / Delete</w:t>
            </w:r>
          </w:p>
        </w:tc>
      </w:tr>
      <w:tr w:rsidR="00CC6B1C" w14:paraId="410FCA26" w14:textId="77777777">
        <w:trPr>
          <w:jc w:val="center"/>
        </w:trPr>
        <w:tc>
          <w:tcPr>
            <w:tcW w:w="2045" w:type="dxa"/>
            <w:vAlign w:val="center"/>
          </w:tcPr>
          <w:p w14:paraId="4C408E7C" w14:textId="77777777" w:rsidR="00CC6B1C" w:rsidRDefault="00000000">
            <w:r>
              <w:t>6</w:t>
            </w:r>
          </w:p>
        </w:tc>
        <w:tc>
          <w:tcPr>
            <w:tcW w:w="2045" w:type="dxa"/>
            <w:vAlign w:val="center"/>
          </w:tcPr>
          <w:p w14:paraId="63A70E40" w14:textId="77777777" w:rsidR="00CC6B1C" w:rsidRDefault="00000000">
            <w:r>
              <w:t>JV0001</w:t>
            </w:r>
          </w:p>
        </w:tc>
        <w:tc>
          <w:tcPr>
            <w:tcW w:w="2045" w:type="dxa"/>
            <w:vAlign w:val="center"/>
          </w:tcPr>
          <w:p w14:paraId="1ADA99F9" w14:textId="77777777" w:rsidR="00CC6B1C" w:rsidRDefault="00000000">
            <w:r>
              <w:t>Journal</w:t>
            </w:r>
          </w:p>
        </w:tc>
        <w:tc>
          <w:tcPr>
            <w:tcW w:w="2045" w:type="dxa"/>
            <w:vAlign w:val="center"/>
          </w:tcPr>
          <w:p w14:paraId="4F51AE70" w14:textId="77777777" w:rsidR="00CC6B1C" w:rsidRDefault="00000000">
            <w:r>
              <w:t>₹3,000.00</w:t>
            </w:r>
          </w:p>
        </w:tc>
        <w:tc>
          <w:tcPr>
            <w:tcW w:w="2045" w:type="dxa"/>
            <w:vAlign w:val="center"/>
          </w:tcPr>
          <w:p w14:paraId="0B9DD562" w14:textId="77777777" w:rsidR="00CC6B1C" w:rsidRDefault="00000000">
            <w:r>
              <w:t>Edit / Delete</w:t>
            </w:r>
          </w:p>
        </w:tc>
      </w:tr>
    </w:tbl>
    <w:p w14:paraId="15CADA77" w14:textId="77777777" w:rsidR="00CC6B1C" w:rsidRDefault="00000000">
      <w:r>
        <w:t>Delete behavior:</w:t>
      </w:r>
    </w:p>
    <w:p w14:paraId="222BC5B9" w14:textId="77777777" w:rsidR="00CC6B1C" w:rsidRDefault="00000000">
      <w:pPr>
        <w:pStyle w:val="ListBullet"/>
      </w:pPr>
      <w:r>
        <w:t>Delete must be a soft delete.</w:t>
      </w:r>
    </w:p>
    <w:p w14:paraId="044D106B" w14:textId="77777777" w:rsidR="00CC6B1C" w:rsidRDefault="00000000">
      <w:pPr>
        <w:pStyle w:val="ListBullet"/>
      </w:pPr>
      <w:r>
        <w:t>active = Y → N</w:t>
      </w:r>
    </w:p>
    <w:p w14:paraId="1B7B93EB" w14:textId="77777777" w:rsidR="00CC6B1C" w:rsidRDefault="00000000">
      <w:pPr>
        <w:pStyle w:val="ListBullet"/>
      </w:pPr>
      <w:r>
        <w:t>The voucher should not be physically removed from the database.</w:t>
      </w:r>
    </w:p>
    <w:p w14:paraId="6EE656F0" w14:textId="77777777" w:rsidR="00CC6B1C" w:rsidRDefault="00000000">
      <w:pPr>
        <w:pStyle w:val="Heading1"/>
      </w:pPr>
      <w:r>
        <w:t>2. Create New Voucher</w:t>
      </w:r>
    </w:p>
    <w:p w14:paraId="3B0FDB70" w14:textId="77777777" w:rsidR="00434F7F" w:rsidRPr="00434F7F" w:rsidRDefault="00434F7F" w:rsidP="00434F7F">
      <w:r w:rsidRPr="00434F7F">
        <w:t>A “+ Add Voucher” button shall be available at the top of the page.</w:t>
      </w:r>
    </w:p>
    <w:p w14:paraId="6A621F04" w14:textId="77777777" w:rsidR="00434F7F" w:rsidRPr="00434F7F" w:rsidRDefault="00434F7F" w:rsidP="00434F7F">
      <w:r w:rsidRPr="00434F7F">
        <w:t>Clicking the button opens a drawer component.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434F7F" w:rsidRPr="00434F7F" w14:paraId="339C42C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514CD9A8" w14:textId="77777777" w:rsidR="00434F7F" w:rsidRPr="00434F7F" w:rsidRDefault="00434F7F" w:rsidP="00434F7F">
            <w:r w:rsidRPr="00434F7F">
              <w:rPr>
                <w:b/>
                <w:bCs/>
              </w:rPr>
              <w:t>Field</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0C46EFE1" w14:textId="77777777" w:rsidR="00434F7F" w:rsidRPr="00434F7F" w:rsidRDefault="00434F7F" w:rsidP="00434F7F">
            <w:r w:rsidRPr="00434F7F">
              <w:rPr>
                <w:b/>
                <w:bCs/>
              </w:rPr>
              <w:t>Type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hideMark/>
          </w:tcPr>
          <w:p w14:paraId="186D4928" w14:textId="77777777" w:rsidR="00434F7F" w:rsidRPr="00434F7F" w:rsidRDefault="00434F7F" w:rsidP="00434F7F">
            <w:r w:rsidRPr="00434F7F">
              <w:rPr>
                <w:b/>
                <w:bCs/>
              </w:rPr>
              <w:t>Requirement</w:t>
            </w:r>
          </w:p>
        </w:tc>
      </w:tr>
      <w:tr w:rsidR="00434F7F" w:rsidRPr="00434F7F" w14:paraId="3EE31A43"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A6519" w14:textId="77777777" w:rsidR="00434F7F" w:rsidRPr="00434F7F" w:rsidRDefault="00434F7F" w:rsidP="00434F7F">
            <w:r w:rsidRPr="00434F7F">
              <w:t>Voucher Date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C52847" w14:textId="77777777" w:rsidR="00434F7F" w:rsidRPr="00434F7F" w:rsidRDefault="00434F7F" w:rsidP="00434F7F">
            <w:r w:rsidRPr="00434F7F">
              <w:t>Date picker</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A70E79" w14:textId="77777777" w:rsidR="00434F7F" w:rsidRPr="00434F7F" w:rsidRDefault="00434F7F" w:rsidP="00434F7F">
            <w:r w:rsidRPr="00434F7F">
              <w:t>Default = current date</w:t>
            </w:r>
          </w:p>
        </w:tc>
      </w:tr>
      <w:tr w:rsidR="00434F7F" w:rsidRPr="00434F7F" w14:paraId="005DFAF2"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73622B" w14:textId="77777777" w:rsidR="00434F7F" w:rsidRPr="00434F7F" w:rsidRDefault="00434F7F" w:rsidP="00434F7F">
            <w:r w:rsidRPr="00434F7F">
              <w:t>Voucher Type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89DFB1" w14:textId="77777777" w:rsidR="00434F7F" w:rsidRPr="00434F7F" w:rsidRDefault="00434F7F" w:rsidP="00434F7F">
            <w:r w:rsidRPr="00434F7F">
              <w:t>Dropdown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75B80" w14:textId="77777777" w:rsidR="00434F7F" w:rsidRPr="00434F7F" w:rsidRDefault="00434F7F" w:rsidP="00434F7F">
            <w:r w:rsidRPr="00434F7F">
              <w:t>Required</w:t>
            </w:r>
          </w:p>
        </w:tc>
      </w:tr>
      <w:tr w:rsidR="00434F7F" w:rsidRPr="00434F7F" w14:paraId="38F26C1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70C74B" w14:textId="77777777" w:rsidR="00434F7F" w:rsidRPr="00434F7F" w:rsidRDefault="00434F7F" w:rsidP="00434F7F">
            <w:r w:rsidRPr="00434F7F">
              <w:t>Reference No.</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A569F" w14:textId="77777777" w:rsidR="00434F7F" w:rsidRPr="00434F7F" w:rsidRDefault="00434F7F" w:rsidP="00434F7F">
            <w:r w:rsidRPr="00434F7F">
              <w:t>Text input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F9F9D6" w14:textId="77777777" w:rsidR="00434F7F" w:rsidRPr="00434F7F" w:rsidRDefault="00434F7F" w:rsidP="00434F7F">
            <w:r w:rsidRPr="00434F7F">
              <w:t>Optional / manual</w:t>
            </w:r>
          </w:p>
        </w:tc>
      </w:tr>
      <w:tr w:rsidR="00434F7F" w:rsidRPr="00434F7F" w14:paraId="74F2AA2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AB1E2" w14:textId="77777777" w:rsidR="00434F7F" w:rsidRPr="00434F7F" w:rsidRDefault="00434F7F" w:rsidP="00434F7F">
            <w:r w:rsidRPr="00434F7F">
              <w:t>Voucher Details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F71606" w14:textId="77777777" w:rsidR="00434F7F" w:rsidRPr="00434F7F" w:rsidRDefault="00434F7F" w:rsidP="00434F7F">
            <w:r w:rsidRPr="00434F7F">
              <w:t>Dynamic</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4C5BC" w14:textId="77777777" w:rsidR="00434F7F" w:rsidRPr="00434F7F" w:rsidRDefault="00434F7F" w:rsidP="00434F7F">
            <w:r w:rsidRPr="00434F7F">
              <w:t>Depends on Voucher Type</w:t>
            </w:r>
          </w:p>
        </w:tc>
      </w:tr>
      <w:tr w:rsidR="00434F7F" w:rsidRPr="00434F7F" w14:paraId="06A6770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770A8A" w14:textId="77777777" w:rsidR="00434F7F" w:rsidRPr="00434F7F" w:rsidRDefault="00434F7F" w:rsidP="00434F7F">
            <w:r w:rsidRPr="00434F7F">
              <w:t>Narration</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DC1E96" w14:textId="77777777" w:rsidR="00434F7F" w:rsidRPr="00434F7F" w:rsidRDefault="00434F7F" w:rsidP="00434F7F">
            <w:proofErr w:type="spellStart"/>
            <w:r w:rsidRPr="00434F7F">
              <w:t>Textarea</w:t>
            </w:r>
            <w:proofErr w:type="spellEnd"/>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8E1ACA" w14:textId="77777777" w:rsidR="00434F7F" w:rsidRPr="00434F7F" w:rsidRDefault="00434F7F" w:rsidP="00434F7F">
            <w:r w:rsidRPr="00434F7F">
              <w:t>Optional</w:t>
            </w:r>
          </w:p>
        </w:tc>
      </w:tr>
    </w:tbl>
    <w:p w14:paraId="3B2FF6A5" w14:textId="77777777" w:rsidR="00434F7F" w:rsidRPr="00434F7F" w:rsidRDefault="00434F7F" w:rsidP="00434F7F">
      <w:r w:rsidRPr="00434F7F">
        <w:t>Voucher Type dropdown:</w:t>
      </w:r>
    </w:p>
    <w:p w14:paraId="3A15E1E5" w14:textId="77777777" w:rsidR="00434F7F" w:rsidRPr="00434F7F" w:rsidRDefault="00434F7F" w:rsidP="00434F7F">
      <w:r w:rsidRPr="00434F7F">
        <w:t>Interstate Sales — Custom</w:t>
      </w:r>
    </w:p>
    <w:p w14:paraId="7487F2BE" w14:textId="77777777" w:rsidR="00434F7F" w:rsidRPr="00434F7F" w:rsidRDefault="00434F7F" w:rsidP="00434F7F">
      <w:r w:rsidRPr="00434F7F">
        <w:t>Credit Sales — Custom</w:t>
      </w:r>
    </w:p>
    <w:p w14:paraId="1E785A16" w14:textId="77777777" w:rsidR="00434F7F" w:rsidRPr="00434F7F" w:rsidRDefault="00434F7F" w:rsidP="00434F7F">
      <w:r w:rsidRPr="00434F7F">
        <w:t>Cash Sales — Custom</w:t>
      </w:r>
    </w:p>
    <w:p w14:paraId="0A24C999" w14:textId="77777777" w:rsidR="00434F7F" w:rsidRPr="00434F7F" w:rsidRDefault="00434F7F" w:rsidP="00434F7F">
      <w:r w:rsidRPr="00434F7F">
        <w:t>Journal — System</w:t>
      </w:r>
    </w:p>
    <w:p w14:paraId="4056B09F" w14:textId="77777777" w:rsidR="00434F7F" w:rsidRPr="00434F7F" w:rsidRDefault="00434F7F" w:rsidP="00434F7F">
      <w:r w:rsidRPr="00434F7F">
        <w:lastRenderedPageBreak/>
        <w:t>Contra — System</w:t>
      </w:r>
    </w:p>
    <w:p w14:paraId="58C2ACE3" w14:textId="77777777" w:rsidR="00434F7F" w:rsidRPr="00434F7F" w:rsidRDefault="00434F7F" w:rsidP="00434F7F">
      <w:r w:rsidRPr="00434F7F">
        <w:t>Payment — System</w:t>
      </w:r>
    </w:p>
    <w:p w14:paraId="3F6F543C" w14:textId="77777777" w:rsidR="00434F7F" w:rsidRPr="00434F7F" w:rsidRDefault="00434F7F" w:rsidP="00434F7F">
      <w:r w:rsidRPr="00434F7F">
        <w:t>Receipt — System</w:t>
      </w:r>
    </w:p>
    <w:p w14:paraId="2CFF5E7C" w14:textId="77777777" w:rsidR="00434F7F" w:rsidRPr="00434F7F" w:rsidRDefault="00434F7F" w:rsidP="00434F7F">
      <w:r w:rsidRPr="00434F7F">
        <w:t>Purchase — System</w:t>
      </w:r>
    </w:p>
    <w:p w14:paraId="5BD888F9" w14:textId="77777777" w:rsidR="00434F7F" w:rsidRPr="00434F7F" w:rsidRDefault="00434F7F" w:rsidP="00434F7F">
      <w:r w:rsidRPr="00434F7F">
        <w:t>Sales — System</w:t>
      </w:r>
    </w:p>
    <w:p w14:paraId="1D0B8EB4" w14:textId="77777777" w:rsidR="00434F7F" w:rsidRPr="00434F7F" w:rsidRDefault="00434F7F" w:rsidP="00434F7F">
      <w:r w:rsidRPr="00434F7F">
        <w:t>Example active Voucher Type list:</w:t>
      </w:r>
    </w:p>
    <w:p w14:paraId="5F6E457D" w14:textId="77777777" w:rsidR="00434F7F" w:rsidRPr="00434F7F" w:rsidRDefault="00434F7F" w:rsidP="00434F7F">
      <w:r w:rsidRPr="00434F7F">
        <w:t>Therefore, Accounting Voucher uses one source of truth for the Voucher Type dropdown and does not directly combine LOV values with custom Voucher Type records.</w:t>
      </w:r>
    </w:p>
    <w:p w14:paraId="246CABCC" w14:textId="77777777" w:rsidR="00434F7F" w:rsidRPr="00434F7F" w:rsidRDefault="00434F7F" w:rsidP="00434F7F">
      <w:r w:rsidRPr="00434F7F">
        <w:t>User-created customized Voucher Types shall also be stored in the same Voucher Type Master.</w:t>
      </w:r>
    </w:p>
    <w:p w14:paraId="78076D59" w14:textId="77777777" w:rsidR="00434F7F" w:rsidRPr="00434F7F" w:rsidRDefault="00434F7F" w:rsidP="00434F7F">
      <w:r w:rsidRPr="00434F7F">
        <w:t>The standard/base Voucher Type values are maintained through the existing LOV. These values shall be represented as system-defined Voucher Type records in the Voucher Type Master.</w:t>
      </w:r>
    </w:p>
    <w:p w14:paraId="4FFAF108" w14:textId="77777777" w:rsidR="00434F7F" w:rsidRPr="00434F7F" w:rsidRDefault="00434F7F" w:rsidP="00434F7F">
      <w:r w:rsidRPr="00434F7F">
        <w:t>The Voucher Type dropdown shall retrieve active Voucher Type records from the Voucher Type Master.</w:t>
      </w:r>
    </w:p>
    <w:p w14:paraId="68FDA9ED" w14:textId="77777777" w:rsidR="00434F7F" w:rsidRPr="00434F7F" w:rsidRDefault="00434F7F" w:rsidP="00434F7F">
      <w:r w:rsidRPr="00434F7F">
        <w:rPr>
          <w:b/>
          <w:bCs/>
        </w:rPr>
        <w:t>Voucher Type data source</w:t>
      </w:r>
    </w:p>
    <w:p w14:paraId="666CEA1F" w14:textId="77777777" w:rsidR="00434F7F" w:rsidRPr="00434F7F" w:rsidRDefault="00434F7F" w:rsidP="00434F7F">
      <w:r w:rsidRPr="00434F7F">
        <w:t>The Voucher Type dropdown shall display the active/configured Voucher Types available for transaction entry.</w:t>
      </w:r>
    </w:p>
    <w:p w14:paraId="7B5E9F38" w14:textId="77777777" w:rsidR="00434F7F" w:rsidRPr="00434F7F" w:rsidRDefault="00434F7F" w:rsidP="00434F7F">
      <w:r w:rsidRPr="00434F7F">
        <w:rPr>
          <w:b/>
          <w:bCs/>
        </w:rPr>
        <w:t>Transaction-screen behavior</w:t>
      </w:r>
    </w:p>
    <w:p w14:paraId="780F2020" w14:textId="77777777" w:rsidR="00434F7F" w:rsidRPr="00434F7F" w:rsidRDefault="00434F7F" w:rsidP="00434F7F">
      <w:r w:rsidRPr="00434F7F">
        <w:t>Example Voucher Type selection list:</w:t>
      </w:r>
    </w:p>
    <w:p w14:paraId="77506455" w14:textId="77777777" w:rsidR="00434F7F" w:rsidRPr="00434F7F" w:rsidRDefault="00434F7F" w:rsidP="00434F7F">
      <w:r w:rsidRPr="00434F7F">
        <w:t>Sales</w:t>
      </w:r>
    </w:p>
    <w:p w14:paraId="622602B1" w14:textId="77777777" w:rsidR="00434F7F" w:rsidRPr="00434F7F" w:rsidRDefault="00434F7F" w:rsidP="00434F7F">
      <w:r w:rsidRPr="00434F7F">
        <w:t>Sales Voucher</w:t>
      </w:r>
    </w:p>
    <w:p w14:paraId="67423D34" w14:textId="77777777" w:rsidR="00434F7F" w:rsidRPr="00434F7F" w:rsidRDefault="00434F7F" w:rsidP="00434F7F">
      <w:r w:rsidRPr="00434F7F">
        <w:t>Cash Sales</w:t>
      </w:r>
    </w:p>
    <w:p w14:paraId="7332EC39" w14:textId="77777777" w:rsidR="00434F7F" w:rsidRPr="00434F7F" w:rsidRDefault="00434F7F" w:rsidP="00434F7F">
      <w:r w:rsidRPr="00434F7F">
        <w:t>Credit Sales</w:t>
      </w:r>
    </w:p>
    <w:p w14:paraId="039D3BF9" w14:textId="77777777" w:rsidR="00434F7F" w:rsidRPr="00434F7F" w:rsidRDefault="00434F7F" w:rsidP="00434F7F">
      <w:r w:rsidRPr="00434F7F">
        <w:t>Interstate Sales</w:t>
      </w:r>
    </w:p>
    <w:p w14:paraId="42127D46" w14:textId="77777777" w:rsidR="00434F7F" w:rsidRPr="00434F7F" w:rsidRDefault="00434F7F" w:rsidP="00434F7F">
      <w:r w:rsidRPr="00434F7F">
        <w:t>After the user selects a Voucher Type, the transaction screen shall load the applicable configuration and ledger-selection rules associated with that Voucher Type.</w:t>
      </w:r>
    </w:p>
    <w:p w14:paraId="5A5CBAA6" w14:textId="77777777" w:rsidR="00434F7F" w:rsidRPr="00434F7F" w:rsidRDefault="00434F7F" w:rsidP="00434F7F">
      <w:r w:rsidRPr="00434F7F">
        <w:t>The actual ledger options shall be determined by the configured voucher rules and the applicable debit/credit side, ledger group/account nature, and transaction/GST rules.</w:t>
      </w:r>
    </w:p>
    <w:p w14:paraId="32715270" w14:textId="77777777" w:rsidR="00434F7F" w:rsidRPr="00434F7F" w:rsidRDefault="00434F7F" w:rsidP="00434F7F">
      <w:r w:rsidRPr="00434F7F">
        <w:t>Sales</w:t>
      </w:r>
    </w:p>
    <w:p w14:paraId="40746E40" w14:textId="77777777" w:rsidR="00434F7F" w:rsidRPr="00434F7F" w:rsidRDefault="00434F7F" w:rsidP="00434F7F">
      <w:r w:rsidRPr="00434F7F">
        <w:t>Purchase</w:t>
      </w:r>
    </w:p>
    <w:p w14:paraId="4DB665BD" w14:textId="77777777" w:rsidR="00434F7F" w:rsidRPr="00434F7F" w:rsidRDefault="00434F7F" w:rsidP="00434F7F">
      <w:r w:rsidRPr="00434F7F">
        <w:t>Receipt</w:t>
      </w:r>
    </w:p>
    <w:p w14:paraId="6969F15A" w14:textId="77777777" w:rsidR="00434F7F" w:rsidRPr="00434F7F" w:rsidRDefault="00434F7F" w:rsidP="00434F7F">
      <w:r w:rsidRPr="00434F7F">
        <w:t>Payment</w:t>
      </w:r>
    </w:p>
    <w:p w14:paraId="205D06E7" w14:textId="77777777" w:rsidR="00434F7F" w:rsidRPr="00434F7F" w:rsidRDefault="00434F7F" w:rsidP="00434F7F">
      <w:r w:rsidRPr="00434F7F">
        <w:t>Contra</w:t>
      </w:r>
    </w:p>
    <w:p w14:paraId="2BDE9367" w14:textId="77777777" w:rsidR="00434F7F" w:rsidRPr="00434F7F" w:rsidRDefault="00434F7F" w:rsidP="00434F7F">
      <w:r w:rsidRPr="00434F7F">
        <w:t>Journal</w:t>
      </w:r>
    </w:p>
    <w:p w14:paraId="2DF05FDD" w14:textId="0597EAE1" w:rsidR="0086307F" w:rsidRDefault="0086307F"/>
    <w:p w14:paraId="7ADA98B7" w14:textId="77777777" w:rsidR="00CC6B1C" w:rsidRDefault="00000000">
      <w:pPr>
        <w:pStyle w:val="Heading1"/>
      </w:pPr>
      <w:r>
        <w:lastRenderedPageBreak/>
        <w:t>3. Voucher ID vs Reference No.</w:t>
      </w:r>
    </w:p>
    <w:p w14:paraId="2F218C8F" w14:textId="77777777" w:rsidR="00CC6B1C" w:rsidRDefault="00000000">
      <w:r>
        <w:t>Voucher ID and Reference No. are separate fields.</w:t>
      </w:r>
    </w:p>
    <w:p w14:paraId="351A08F7" w14:textId="77777777" w:rsidR="00CC6B1C" w:rsidRDefault="00000000">
      <w:pPr>
        <w:pStyle w:val="Heading2"/>
      </w:pPr>
      <w:r>
        <w:t>Voucher ID</w:t>
      </w:r>
    </w:p>
    <w:p w14:paraId="42D6BC5A" w14:textId="77777777" w:rsidR="00CC6B1C" w:rsidRDefault="00000000">
      <w:pPr>
        <w:pStyle w:val="ListBullet"/>
      </w:pPr>
      <w:r>
        <w:t>System-generated.</w:t>
      </w:r>
    </w:p>
    <w:p w14:paraId="4304B39E" w14:textId="77777777" w:rsidR="00CC6B1C" w:rsidRDefault="00000000">
      <w:pPr>
        <w:pStyle w:val="ListBullet"/>
      </w:pPr>
      <w:r>
        <w:t>Examples: SV0001, PV0001, RV0001, PY0001, CV0001, JV0001.</w:t>
      </w:r>
    </w:p>
    <w:p w14:paraId="266B95F5" w14:textId="77777777" w:rsidR="00CC6B1C" w:rsidRDefault="00000000">
      <w:pPr>
        <w:pStyle w:val="ListBullet"/>
      </w:pPr>
      <w:r>
        <w:t>The user should not manually enter the Voucher ID.</w:t>
      </w:r>
    </w:p>
    <w:p w14:paraId="08649E84" w14:textId="77777777" w:rsidR="00CC6B1C" w:rsidRDefault="00000000">
      <w:pPr>
        <w:pStyle w:val="Heading2"/>
      </w:pPr>
      <w:r>
        <w:t>Reference No.</w:t>
      </w:r>
    </w:p>
    <w:p w14:paraId="1721DE82" w14:textId="77777777" w:rsidR="00CC6B1C" w:rsidRDefault="00000000">
      <w:pPr>
        <w:pStyle w:val="ListBullet"/>
      </w:pPr>
      <w:r>
        <w:t>Optional reference number entered by the user.</w:t>
      </w:r>
    </w:p>
    <w:p w14:paraId="0961EFAE" w14:textId="77777777" w:rsidR="00CC6B1C" w:rsidRDefault="00000000">
      <w:pPr>
        <w:pStyle w:val="ListBullet"/>
      </w:pPr>
      <w:r>
        <w:t>Example from the Tally reference screenshot: Ref. 12345.</w:t>
      </w:r>
    </w:p>
    <w:p w14:paraId="0D34A082" w14:textId="77777777" w:rsidR="00CC6B1C" w:rsidRDefault="00000000">
      <w:pPr>
        <w:pStyle w:val="ListBullet"/>
      </w:pPr>
      <w:r>
        <w:t xml:space="preserve">If the user does not provide a reference number, </w:t>
      </w:r>
      <w:proofErr w:type="spellStart"/>
      <w:r>
        <w:t>reference_no</w:t>
      </w:r>
      <w:proofErr w:type="spellEnd"/>
      <w:r>
        <w:t xml:space="preserve"> = NULL.</w:t>
      </w:r>
    </w:p>
    <w:p w14:paraId="36FE5AD7" w14:textId="77777777" w:rsidR="00CC6B1C" w:rsidRDefault="00000000">
      <w:pPr>
        <w:pStyle w:val="Heading1"/>
      </w:pPr>
      <w:r>
        <w:t>4. Voucher Type → Ledger Filtering</w:t>
      </w:r>
    </w:p>
    <w:p w14:paraId="56EFCC1C" w14:textId="77777777" w:rsidR="00CC6B1C" w:rsidRDefault="00000000">
      <w:r>
        <w:t>Ledger selection should be filtered according to the accounting purpose of the voucher. The proposed filtering should use Voucher Type + Debit/Credit side + Ledger Group/Account Nature, rather than relying only on ledger names.</w:t>
      </w:r>
    </w:p>
    <w:p w14:paraId="48763E7D" w14:textId="77777777" w:rsidR="00CC6B1C" w:rsidRDefault="00000000">
      <w:r>
        <w:t>The intention is not to show every ledger for every voucher type.</w:t>
      </w:r>
    </w:p>
    <w:p w14:paraId="7B4825F6" w14:textId="77777777" w:rsidR="00CC6B1C" w:rsidRDefault="00000000">
      <w:pPr>
        <w:pStyle w:val="Heading1"/>
      </w:pPr>
      <w:r>
        <w:t>5. Sales Voucher</w:t>
      </w:r>
    </w:p>
    <w:p w14:paraId="19E5456E" w14:textId="77777777" w:rsidR="00CC6B1C" w:rsidRDefault="00000000">
      <w:r>
        <w:t>Proposed accounting effect:</w:t>
      </w:r>
    </w:p>
    <w:p w14:paraId="0BA55891" w14:textId="77777777" w:rsidR="00CC6B1C" w:rsidRDefault="00000000">
      <w:r>
        <w:t>Customer A/c   Dr   ₹1,000</w:t>
      </w:r>
    </w:p>
    <w:p w14:paraId="614370B7" w14:textId="77777777" w:rsidR="00CC6B1C" w:rsidRDefault="00000000">
      <w:r>
        <w:t xml:space="preserve">    To Sales A/c       ₹1,000</w:t>
      </w:r>
    </w:p>
    <w:p w14:paraId="7348059A" w14:textId="77777777" w:rsidR="00CC6B1C" w:rsidRDefault="00000000">
      <w:r>
        <w:t>Proposed ledger selection:</w:t>
      </w:r>
    </w:p>
    <w:p w14:paraId="2D0BDF14" w14:textId="77777777" w:rsidR="00CC6B1C" w:rsidRDefault="00000000">
      <w:pPr>
        <w:pStyle w:val="ListBullet"/>
      </w:pPr>
      <w:r>
        <w:t>Debit side: Customers / Sundry Debtors.</w:t>
      </w:r>
    </w:p>
    <w:p w14:paraId="3B79DF1A" w14:textId="77777777" w:rsidR="00CC6B1C" w:rsidRDefault="00000000">
      <w:pPr>
        <w:pStyle w:val="ListBullet"/>
      </w:pPr>
      <w:r>
        <w:t>Credit side: Sales Accounts.</w:t>
      </w:r>
    </w:p>
    <w:p w14:paraId="4D70C44F" w14:textId="77777777" w:rsidR="00CC6B1C" w:rsidRDefault="00000000">
      <w:pPr>
        <w:pStyle w:val="ListBullet"/>
      </w:pPr>
      <w:r>
        <w:t>When GST is applicable, relevant output GST ledgers may also be included, such as Output CGST, Output SGST, and Output IGST.</w:t>
      </w:r>
    </w:p>
    <w:p w14:paraId="7A27D8B2" w14:textId="77777777" w:rsidR="00CC6B1C" w:rsidRDefault="00000000">
      <w:r>
        <w:t>Example with GST:</w:t>
      </w:r>
    </w:p>
    <w:tbl>
      <w:tblPr>
        <w:tblStyle w:val="TableGrid"/>
        <w:tblW w:w="0" w:type="auto"/>
        <w:jc w:val="center"/>
        <w:tblLook w:val="04A0" w:firstRow="1" w:lastRow="0" w:firstColumn="1" w:lastColumn="0" w:noHBand="0" w:noVBand="1"/>
      </w:tblPr>
      <w:tblGrid>
        <w:gridCol w:w="3408"/>
        <w:gridCol w:w="3408"/>
        <w:gridCol w:w="3408"/>
      </w:tblGrid>
      <w:tr w:rsidR="00CC6B1C" w14:paraId="16D47D10" w14:textId="77777777">
        <w:trPr>
          <w:jc w:val="center"/>
        </w:trPr>
        <w:tc>
          <w:tcPr>
            <w:tcW w:w="3408" w:type="dxa"/>
          </w:tcPr>
          <w:p w14:paraId="65B1283C" w14:textId="77777777" w:rsidR="00CC6B1C" w:rsidRDefault="00000000">
            <w:r>
              <w:rPr>
                <w:b/>
              </w:rPr>
              <w:t>Side</w:t>
            </w:r>
          </w:p>
        </w:tc>
        <w:tc>
          <w:tcPr>
            <w:tcW w:w="3408" w:type="dxa"/>
          </w:tcPr>
          <w:p w14:paraId="58618480" w14:textId="77777777" w:rsidR="00CC6B1C" w:rsidRDefault="00000000">
            <w:r>
              <w:rPr>
                <w:b/>
              </w:rPr>
              <w:t>Ledger</w:t>
            </w:r>
          </w:p>
        </w:tc>
        <w:tc>
          <w:tcPr>
            <w:tcW w:w="3408" w:type="dxa"/>
          </w:tcPr>
          <w:p w14:paraId="30250242" w14:textId="77777777" w:rsidR="00CC6B1C" w:rsidRDefault="00000000">
            <w:r>
              <w:rPr>
                <w:b/>
              </w:rPr>
              <w:t>Amount</w:t>
            </w:r>
          </w:p>
        </w:tc>
      </w:tr>
      <w:tr w:rsidR="00CC6B1C" w14:paraId="0A9CFB08" w14:textId="77777777">
        <w:trPr>
          <w:jc w:val="center"/>
        </w:trPr>
        <w:tc>
          <w:tcPr>
            <w:tcW w:w="3408" w:type="dxa"/>
            <w:vAlign w:val="center"/>
          </w:tcPr>
          <w:p w14:paraId="70CE958B" w14:textId="77777777" w:rsidR="00CC6B1C" w:rsidRDefault="00000000">
            <w:r>
              <w:t>Debit</w:t>
            </w:r>
          </w:p>
        </w:tc>
        <w:tc>
          <w:tcPr>
            <w:tcW w:w="3408" w:type="dxa"/>
            <w:vAlign w:val="center"/>
          </w:tcPr>
          <w:p w14:paraId="404BE151" w14:textId="77777777" w:rsidR="00CC6B1C" w:rsidRDefault="00000000">
            <w:r>
              <w:t>Customer</w:t>
            </w:r>
          </w:p>
        </w:tc>
        <w:tc>
          <w:tcPr>
            <w:tcW w:w="3408" w:type="dxa"/>
            <w:vAlign w:val="center"/>
          </w:tcPr>
          <w:p w14:paraId="3A0FC8F4" w14:textId="77777777" w:rsidR="00CC6B1C" w:rsidRDefault="00000000">
            <w:r>
              <w:t>₹1,000</w:t>
            </w:r>
          </w:p>
        </w:tc>
      </w:tr>
      <w:tr w:rsidR="00CC6B1C" w14:paraId="77388FB1" w14:textId="77777777">
        <w:trPr>
          <w:jc w:val="center"/>
        </w:trPr>
        <w:tc>
          <w:tcPr>
            <w:tcW w:w="3408" w:type="dxa"/>
            <w:vAlign w:val="center"/>
          </w:tcPr>
          <w:p w14:paraId="435712D6" w14:textId="77777777" w:rsidR="00CC6B1C" w:rsidRDefault="00000000">
            <w:r>
              <w:t>Credit</w:t>
            </w:r>
          </w:p>
        </w:tc>
        <w:tc>
          <w:tcPr>
            <w:tcW w:w="3408" w:type="dxa"/>
            <w:vAlign w:val="center"/>
          </w:tcPr>
          <w:p w14:paraId="7E7A66AB" w14:textId="77777777" w:rsidR="00CC6B1C" w:rsidRDefault="00000000">
            <w:r>
              <w:t>Sales A/c</w:t>
            </w:r>
          </w:p>
        </w:tc>
        <w:tc>
          <w:tcPr>
            <w:tcW w:w="3408" w:type="dxa"/>
            <w:vAlign w:val="center"/>
          </w:tcPr>
          <w:p w14:paraId="38C1A08A" w14:textId="77777777" w:rsidR="00CC6B1C" w:rsidRDefault="00000000">
            <w:r>
              <w:t>₹900</w:t>
            </w:r>
          </w:p>
        </w:tc>
      </w:tr>
      <w:tr w:rsidR="00CC6B1C" w14:paraId="0DC6E037" w14:textId="77777777">
        <w:trPr>
          <w:jc w:val="center"/>
        </w:trPr>
        <w:tc>
          <w:tcPr>
            <w:tcW w:w="3408" w:type="dxa"/>
            <w:vAlign w:val="center"/>
          </w:tcPr>
          <w:p w14:paraId="4FED7708" w14:textId="77777777" w:rsidR="00CC6B1C" w:rsidRDefault="00000000">
            <w:r>
              <w:t>Credit</w:t>
            </w:r>
          </w:p>
        </w:tc>
        <w:tc>
          <w:tcPr>
            <w:tcW w:w="3408" w:type="dxa"/>
            <w:vAlign w:val="center"/>
          </w:tcPr>
          <w:p w14:paraId="63FC3FF3" w14:textId="77777777" w:rsidR="00CC6B1C" w:rsidRDefault="00000000">
            <w:r>
              <w:t>Output CGST</w:t>
            </w:r>
          </w:p>
        </w:tc>
        <w:tc>
          <w:tcPr>
            <w:tcW w:w="3408" w:type="dxa"/>
            <w:vAlign w:val="center"/>
          </w:tcPr>
          <w:p w14:paraId="5F2E4982" w14:textId="77777777" w:rsidR="00CC6B1C" w:rsidRDefault="00000000">
            <w:r>
              <w:t>₹50</w:t>
            </w:r>
          </w:p>
        </w:tc>
      </w:tr>
      <w:tr w:rsidR="00CC6B1C" w14:paraId="638E29D5" w14:textId="77777777">
        <w:trPr>
          <w:jc w:val="center"/>
        </w:trPr>
        <w:tc>
          <w:tcPr>
            <w:tcW w:w="3408" w:type="dxa"/>
            <w:vAlign w:val="center"/>
          </w:tcPr>
          <w:p w14:paraId="2194453F" w14:textId="77777777" w:rsidR="00CC6B1C" w:rsidRDefault="00000000">
            <w:r>
              <w:t>Credit</w:t>
            </w:r>
          </w:p>
        </w:tc>
        <w:tc>
          <w:tcPr>
            <w:tcW w:w="3408" w:type="dxa"/>
            <w:vAlign w:val="center"/>
          </w:tcPr>
          <w:p w14:paraId="50313C41" w14:textId="77777777" w:rsidR="00CC6B1C" w:rsidRDefault="00000000">
            <w:r>
              <w:t>Output SGST</w:t>
            </w:r>
          </w:p>
        </w:tc>
        <w:tc>
          <w:tcPr>
            <w:tcW w:w="3408" w:type="dxa"/>
            <w:vAlign w:val="center"/>
          </w:tcPr>
          <w:p w14:paraId="0BE17690" w14:textId="77777777" w:rsidR="00CC6B1C" w:rsidRDefault="00000000">
            <w:r>
              <w:t>₹50</w:t>
            </w:r>
          </w:p>
        </w:tc>
      </w:tr>
    </w:tbl>
    <w:p w14:paraId="5FE7C112" w14:textId="77777777" w:rsidR="00CC6B1C" w:rsidRDefault="00000000">
      <w:pPr>
        <w:pStyle w:val="Heading1"/>
      </w:pPr>
      <w:r>
        <w:t>6. Purchase Voucher</w:t>
      </w:r>
    </w:p>
    <w:p w14:paraId="58E6B092" w14:textId="77777777" w:rsidR="00CC6B1C" w:rsidRDefault="00000000">
      <w:r>
        <w:t>Proposed accounting effect:</w:t>
      </w:r>
    </w:p>
    <w:p w14:paraId="2510B37F" w14:textId="77777777" w:rsidR="00CC6B1C" w:rsidRDefault="00000000">
      <w:r>
        <w:t>Purchase A/c   Dr</w:t>
      </w:r>
    </w:p>
    <w:p w14:paraId="0CC2DC8B" w14:textId="77777777" w:rsidR="00CC6B1C" w:rsidRDefault="00000000">
      <w:r>
        <w:t>Input GST      Dr</w:t>
      </w:r>
    </w:p>
    <w:p w14:paraId="2A9365F6" w14:textId="77777777" w:rsidR="00CC6B1C" w:rsidRDefault="00000000">
      <w:r>
        <w:t xml:space="preserve">    To Supplier A/c</w:t>
      </w:r>
    </w:p>
    <w:p w14:paraId="73BB614F" w14:textId="77777777" w:rsidR="00CC6B1C" w:rsidRDefault="00000000">
      <w:r>
        <w:lastRenderedPageBreak/>
        <w:t>Proposed ledger selection:</w:t>
      </w:r>
    </w:p>
    <w:p w14:paraId="769116D2" w14:textId="77777777" w:rsidR="00CC6B1C" w:rsidRDefault="00000000">
      <w:pPr>
        <w:pStyle w:val="ListBullet"/>
      </w:pPr>
      <w:r>
        <w:t>Debit side: Purchase Accounts and applicable Input GST ledgers.</w:t>
      </w:r>
    </w:p>
    <w:p w14:paraId="372571B2" w14:textId="77777777" w:rsidR="00CC6B1C" w:rsidRDefault="00000000">
      <w:pPr>
        <w:pStyle w:val="ListBullet"/>
      </w:pPr>
      <w:r>
        <w:t>Credit side: Suppliers / Sundry Creditors.</w:t>
      </w:r>
    </w:p>
    <w:p w14:paraId="328799CC" w14:textId="77777777" w:rsidR="00CC6B1C" w:rsidRDefault="00000000">
      <w:r>
        <w:t>Example:</w:t>
      </w:r>
    </w:p>
    <w:tbl>
      <w:tblPr>
        <w:tblStyle w:val="TableGrid"/>
        <w:tblW w:w="0" w:type="auto"/>
        <w:jc w:val="center"/>
        <w:tblLook w:val="04A0" w:firstRow="1" w:lastRow="0" w:firstColumn="1" w:lastColumn="0" w:noHBand="0" w:noVBand="1"/>
      </w:tblPr>
      <w:tblGrid>
        <w:gridCol w:w="3408"/>
        <w:gridCol w:w="3408"/>
        <w:gridCol w:w="3408"/>
      </w:tblGrid>
      <w:tr w:rsidR="00CC6B1C" w14:paraId="62C34D02" w14:textId="77777777">
        <w:trPr>
          <w:jc w:val="center"/>
        </w:trPr>
        <w:tc>
          <w:tcPr>
            <w:tcW w:w="3408" w:type="dxa"/>
          </w:tcPr>
          <w:p w14:paraId="172402AD" w14:textId="77777777" w:rsidR="00CC6B1C" w:rsidRDefault="00000000">
            <w:r>
              <w:rPr>
                <w:b/>
              </w:rPr>
              <w:t>Side</w:t>
            </w:r>
          </w:p>
        </w:tc>
        <w:tc>
          <w:tcPr>
            <w:tcW w:w="3408" w:type="dxa"/>
          </w:tcPr>
          <w:p w14:paraId="5B8758F9" w14:textId="77777777" w:rsidR="00CC6B1C" w:rsidRDefault="00000000">
            <w:r>
              <w:rPr>
                <w:b/>
              </w:rPr>
              <w:t>Ledger</w:t>
            </w:r>
          </w:p>
        </w:tc>
        <w:tc>
          <w:tcPr>
            <w:tcW w:w="3408" w:type="dxa"/>
          </w:tcPr>
          <w:p w14:paraId="726D3626" w14:textId="77777777" w:rsidR="00CC6B1C" w:rsidRDefault="00000000">
            <w:r>
              <w:rPr>
                <w:b/>
              </w:rPr>
              <w:t>Amount</w:t>
            </w:r>
          </w:p>
        </w:tc>
      </w:tr>
      <w:tr w:rsidR="00CC6B1C" w14:paraId="0269D785" w14:textId="77777777">
        <w:trPr>
          <w:jc w:val="center"/>
        </w:trPr>
        <w:tc>
          <w:tcPr>
            <w:tcW w:w="3408" w:type="dxa"/>
            <w:vAlign w:val="center"/>
          </w:tcPr>
          <w:p w14:paraId="796E33A5" w14:textId="77777777" w:rsidR="00CC6B1C" w:rsidRDefault="00000000">
            <w:r>
              <w:t>Debit</w:t>
            </w:r>
          </w:p>
        </w:tc>
        <w:tc>
          <w:tcPr>
            <w:tcW w:w="3408" w:type="dxa"/>
            <w:vAlign w:val="center"/>
          </w:tcPr>
          <w:p w14:paraId="13C02CB1" w14:textId="77777777" w:rsidR="00CC6B1C" w:rsidRDefault="00000000">
            <w:r>
              <w:t>Purchase A/c</w:t>
            </w:r>
          </w:p>
        </w:tc>
        <w:tc>
          <w:tcPr>
            <w:tcW w:w="3408" w:type="dxa"/>
            <w:vAlign w:val="center"/>
          </w:tcPr>
          <w:p w14:paraId="4E7F3D92" w14:textId="77777777" w:rsidR="00CC6B1C" w:rsidRDefault="00000000">
            <w:r>
              <w:t>₹900</w:t>
            </w:r>
          </w:p>
        </w:tc>
      </w:tr>
      <w:tr w:rsidR="00CC6B1C" w14:paraId="75DE88CD" w14:textId="77777777">
        <w:trPr>
          <w:jc w:val="center"/>
        </w:trPr>
        <w:tc>
          <w:tcPr>
            <w:tcW w:w="3408" w:type="dxa"/>
            <w:vAlign w:val="center"/>
          </w:tcPr>
          <w:p w14:paraId="317DB5C0" w14:textId="77777777" w:rsidR="00CC6B1C" w:rsidRDefault="00000000">
            <w:r>
              <w:t>Debit</w:t>
            </w:r>
          </w:p>
        </w:tc>
        <w:tc>
          <w:tcPr>
            <w:tcW w:w="3408" w:type="dxa"/>
            <w:vAlign w:val="center"/>
          </w:tcPr>
          <w:p w14:paraId="3EB25594" w14:textId="77777777" w:rsidR="00CC6B1C" w:rsidRDefault="00000000">
            <w:r>
              <w:t>Input CGST</w:t>
            </w:r>
          </w:p>
        </w:tc>
        <w:tc>
          <w:tcPr>
            <w:tcW w:w="3408" w:type="dxa"/>
            <w:vAlign w:val="center"/>
          </w:tcPr>
          <w:p w14:paraId="5A89DC8A" w14:textId="77777777" w:rsidR="00CC6B1C" w:rsidRDefault="00000000">
            <w:r>
              <w:t>₹50</w:t>
            </w:r>
          </w:p>
        </w:tc>
      </w:tr>
      <w:tr w:rsidR="00CC6B1C" w14:paraId="61E6EC6F" w14:textId="77777777">
        <w:trPr>
          <w:jc w:val="center"/>
        </w:trPr>
        <w:tc>
          <w:tcPr>
            <w:tcW w:w="3408" w:type="dxa"/>
            <w:vAlign w:val="center"/>
          </w:tcPr>
          <w:p w14:paraId="7533052C" w14:textId="77777777" w:rsidR="00CC6B1C" w:rsidRDefault="00000000">
            <w:r>
              <w:t>Debit</w:t>
            </w:r>
          </w:p>
        </w:tc>
        <w:tc>
          <w:tcPr>
            <w:tcW w:w="3408" w:type="dxa"/>
            <w:vAlign w:val="center"/>
          </w:tcPr>
          <w:p w14:paraId="415A6DFB" w14:textId="77777777" w:rsidR="00CC6B1C" w:rsidRDefault="00000000">
            <w:r>
              <w:t>Input SGST</w:t>
            </w:r>
          </w:p>
        </w:tc>
        <w:tc>
          <w:tcPr>
            <w:tcW w:w="3408" w:type="dxa"/>
            <w:vAlign w:val="center"/>
          </w:tcPr>
          <w:p w14:paraId="453A1FE8" w14:textId="77777777" w:rsidR="00CC6B1C" w:rsidRDefault="00000000">
            <w:r>
              <w:t>₹50</w:t>
            </w:r>
          </w:p>
        </w:tc>
      </w:tr>
      <w:tr w:rsidR="00CC6B1C" w14:paraId="76A49AB9" w14:textId="77777777">
        <w:trPr>
          <w:jc w:val="center"/>
        </w:trPr>
        <w:tc>
          <w:tcPr>
            <w:tcW w:w="3408" w:type="dxa"/>
            <w:vAlign w:val="center"/>
          </w:tcPr>
          <w:p w14:paraId="73094067" w14:textId="77777777" w:rsidR="00CC6B1C" w:rsidRDefault="00000000">
            <w:r>
              <w:t>Credit</w:t>
            </w:r>
          </w:p>
        </w:tc>
        <w:tc>
          <w:tcPr>
            <w:tcW w:w="3408" w:type="dxa"/>
            <w:vAlign w:val="center"/>
          </w:tcPr>
          <w:p w14:paraId="44F8A6B4" w14:textId="77777777" w:rsidR="00CC6B1C" w:rsidRDefault="00000000">
            <w:r>
              <w:t>Supplier A/c</w:t>
            </w:r>
          </w:p>
        </w:tc>
        <w:tc>
          <w:tcPr>
            <w:tcW w:w="3408" w:type="dxa"/>
            <w:vAlign w:val="center"/>
          </w:tcPr>
          <w:p w14:paraId="122027D4" w14:textId="77777777" w:rsidR="00CC6B1C" w:rsidRDefault="00000000">
            <w:r>
              <w:t>₹1,000</w:t>
            </w:r>
          </w:p>
        </w:tc>
      </w:tr>
    </w:tbl>
    <w:p w14:paraId="23D09994" w14:textId="77777777" w:rsidR="00CC6B1C" w:rsidRDefault="00000000">
      <w:pPr>
        <w:pStyle w:val="Heading1"/>
      </w:pPr>
      <w:r>
        <w:t>7. Receipt Voucher</w:t>
      </w:r>
    </w:p>
    <w:p w14:paraId="14A08BAC" w14:textId="77777777" w:rsidR="00CC6B1C" w:rsidRDefault="00000000">
      <w:r>
        <w:t>Receipt represents money coming into the business.</w:t>
      </w:r>
    </w:p>
    <w:p w14:paraId="6E1B1535" w14:textId="77777777" w:rsidR="00CC6B1C" w:rsidRDefault="00000000">
      <w:r>
        <w:t>Example accounting effect:</w:t>
      </w:r>
    </w:p>
    <w:p w14:paraId="20097649" w14:textId="77777777" w:rsidR="00CC6B1C" w:rsidRDefault="00000000">
      <w:r>
        <w:t>Bank A/c   Dr   ₹5,000</w:t>
      </w:r>
    </w:p>
    <w:p w14:paraId="260B94E1" w14:textId="77777777" w:rsidR="00CC6B1C" w:rsidRDefault="00000000">
      <w:r>
        <w:t xml:space="preserve">    To Customer A/c   ₹5,000</w:t>
      </w:r>
    </w:p>
    <w:p w14:paraId="255B44B8" w14:textId="77777777" w:rsidR="00CC6B1C" w:rsidRDefault="00000000">
      <w:r>
        <w:t>Proposed ledger selection:</w:t>
      </w:r>
    </w:p>
    <w:p w14:paraId="39681D89" w14:textId="77777777" w:rsidR="00CC6B1C" w:rsidRDefault="00000000">
      <w:pPr>
        <w:pStyle w:val="ListBullet"/>
      </w:pPr>
      <w:r>
        <w:t>Debit side: Cash, Bank Accounts, and other suitable money-receivable accounts.</w:t>
      </w:r>
    </w:p>
    <w:p w14:paraId="6A41F0AD" w14:textId="77777777" w:rsidR="00CC6B1C" w:rsidRDefault="00000000">
      <w:pPr>
        <w:pStyle w:val="ListBullet"/>
      </w:pPr>
      <w:r>
        <w:t>Credit side: Customers / Sundry Debtors, Other Income, and other applicable ledgers.</w:t>
      </w:r>
    </w:p>
    <w:p w14:paraId="7EBB09DD" w14:textId="77777777" w:rsidR="00CC6B1C" w:rsidRDefault="00000000">
      <w:r>
        <w:t>Example:</w:t>
      </w:r>
    </w:p>
    <w:tbl>
      <w:tblPr>
        <w:tblStyle w:val="TableGrid"/>
        <w:tblW w:w="0" w:type="auto"/>
        <w:jc w:val="center"/>
        <w:tblLook w:val="04A0" w:firstRow="1" w:lastRow="0" w:firstColumn="1" w:lastColumn="0" w:noHBand="0" w:noVBand="1"/>
      </w:tblPr>
      <w:tblGrid>
        <w:gridCol w:w="3408"/>
        <w:gridCol w:w="3408"/>
        <w:gridCol w:w="3408"/>
      </w:tblGrid>
      <w:tr w:rsidR="00CC6B1C" w14:paraId="7B9CB6A0" w14:textId="77777777">
        <w:trPr>
          <w:jc w:val="center"/>
        </w:trPr>
        <w:tc>
          <w:tcPr>
            <w:tcW w:w="3408" w:type="dxa"/>
          </w:tcPr>
          <w:p w14:paraId="68766E80" w14:textId="77777777" w:rsidR="00CC6B1C" w:rsidRDefault="00000000">
            <w:r>
              <w:rPr>
                <w:b/>
              </w:rPr>
              <w:t>Side</w:t>
            </w:r>
          </w:p>
        </w:tc>
        <w:tc>
          <w:tcPr>
            <w:tcW w:w="3408" w:type="dxa"/>
          </w:tcPr>
          <w:p w14:paraId="227A1139" w14:textId="77777777" w:rsidR="00CC6B1C" w:rsidRDefault="00000000">
            <w:r>
              <w:rPr>
                <w:b/>
              </w:rPr>
              <w:t>Ledger</w:t>
            </w:r>
          </w:p>
        </w:tc>
        <w:tc>
          <w:tcPr>
            <w:tcW w:w="3408" w:type="dxa"/>
          </w:tcPr>
          <w:p w14:paraId="3FF380B0" w14:textId="77777777" w:rsidR="00CC6B1C" w:rsidRDefault="00000000">
            <w:r>
              <w:rPr>
                <w:b/>
              </w:rPr>
              <w:t>Amount</w:t>
            </w:r>
          </w:p>
        </w:tc>
      </w:tr>
      <w:tr w:rsidR="00CC6B1C" w14:paraId="4803B5D1" w14:textId="77777777">
        <w:trPr>
          <w:jc w:val="center"/>
        </w:trPr>
        <w:tc>
          <w:tcPr>
            <w:tcW w:w="3408" w:type="dxa"/>
            <w:vAlign w:val="center"/>
          </w:tcPr>
          <w:p w14:paraId="46171E65" w14:textId="77777777" w:rsidR="00CC6B1C" w:rsidRDefault="00000000">
            <w:r>
              <w:t>Debit</w:t>
            </w:r>
          </w:p>
        </w:tc>
        <w:tc>
          <w:tcPr>
            <w:tcW w:w="3408" w:type="dxa"/>
            <w:vAlign w:val="center"/>
          </w:tcPr>
          <w:p w14:paraId="7FF5F5B5" w14:textId="77777777" w:rsidR="00CC6B1C" w:rsidRDefault="00000000">
            <w:r>
              <w:t>HDFC Bank</w:t>
            </w:r>
          </w:p>
        </w:tc>
        <w:tc>
          <w:tcPr>
            <w:tcW w:w="3408" w:type="dxa"/>
            <w:vAlign w:val="center"/>
          </w:tcPr>
          <w:p w14:paraId="19E02BF9" w14:textId="77777777" w:rsidR="00CC6B1C" w:rsidRDefault="00000000">
            <w:r>
              <w:t>₹5,000</w:t>
            </w:r>
          </w:p>
        </w:tc>
      </w:tr>
      <w:tr w:rsidR="00CC6B1C" w14:paraId="258E7DCF" w14:textId="77777777">
        <w:trPr>
          <w:jc w:val="center"/>
        </w:trPr>
        <w:tc>
          <w:tcPr>
            <w:tcW w:w="3408" w:type="dxa"/>
            <w:vAlign w:val="center"/>
          </w:tcPr>
          <w:p w14:paraId="5162DBE8" w14:textId="77777777" w:rsidR="00CC6B1C" w:rsidRDefault="00000000">
            <w:r>
              <w:t>Credit</w:t>
            </w:r>
          </w:p>
        </w:tc>
        <w:tc>
          <w:tcPr>
            <w:tcW w:w="3408" w:type="dxa"/>
            <w:vAlign w:val="center"/>
          </w:tcPr>
          <w:p w14:paraId="589B29F9" w14:textId="77777777" w:rsidR="00CC6B1C" w:rsidRDefault="00000000">
            <w:r>
              <w:t>ABC Traders</w:t>
            </w:r>
          </w:p>
        </w:tc>
        <w:tc>
          <w:tcPr>
            <w:tcW w:w="3408" w:type="dxa"/>
            <w:vAlign w:val="center"/>
          </w:tcPr>
          <w:p w14:paraId="53A6155D" w14:textId="77777777" w:rsidR="00CC6B1C" w:rsidRDefault="00000000">
            <w:r>
              <w:t>₹5,000</w:t>
            </w:r>
          </w:p>
        </w:tc>
      </w:tr>
    </w:tbl>
    <w:p w14:paraId="667D2CB0" w14:textId="77777777" w:rsidR="00CC6B1C" w:rsidRDefault="00000000">
      <w:pPr>
        <w:pStyle w:val="Heading1"/>
      </w:pPr>
      <w:r>
        <w:t>8. Payment Voucher</w:t>
      </w:r>
    </w:p>
    <w:p w14:paraId="6B284882" w14:textId="77777777" w:rsidR="00CC6B1C" w:rsidRDefault="00000000">
      <w:r>
        <w:t>Payment represents money going out of the business.</w:t>
      </w:r>
    </w:p>
    <w:p w14:paraId="037284A3" w14:textId="77777777" w:rsidR="00CC6B1C" w:rsidRDefault="00000000">
      <w:r>
        <w:t>Example accounting effect:</w:t>
      </w:r>
    </w:p>
    <w:p w14:paraId="5B5719C9" w14:textId="77777777" w:rsidR="00CC6B1C" w:rsidRDefault="00000000">
      <w:r>
        <w:t>Rent Expense A/c   Dr   ₹10,000</w:t>
      </w:r>
    </w:p>
    <w:p w14:paraId="3785132E" w14:textId="77777777" w:rsidR="00CC6B1C" w:rsidRDefault="00000000">
      <w:r>
        <w:t xml:space="preserve">    To Bank A/c           ₹10,000</w:t>
      </w:r>
    </w:p>
    <w:p w14:paraId="073D996A" w14:textId="77777777" w:rsidR="00CC6B1C" w:rsidRDefault="00000000">
      <w:r>
        <w:t>Proposed ledger selection:</w:t>
      </w:r>
    </w:p>
    <w:p w14:paraId="613338D8" w14:textId="77777777" w:rsidR="00CC6B1C" w:rsidRDefault="00000000">
      <w:pPr>
        <w:pStyle w:val="ListBullet"/>
      </w:pPr>
      <w:r>
        <w:t>Debit side: Expenses, Suppliers / Sundry Creditors, and other applicable payable accounts.</w:t>
      </w:r>
    </w:p>
    <w:p w14:paraId="05189F4C" w14:textId="77777777" w:rsidR="00CC6B1C" w:rsidRDefault="00000000">
      <w:pPr>
        <w:pStyle w:val="ListBullet"/>
      </w:pPr>
      <w:r>
        <w:t>Credit side: Cash and Bank Accounts.</w:t>
      </w:r>
    </w:p>
    <w:p w14:paraId="1CA3DE82" w14:textId="77777777" w:rsidR="00CC6B1C" w:rsidRDefault="00000000">
      <w:r>
        <w:t>Example:</w:t>
      </w:r>
    </w:p>
    <w:tbl>
      <w:tblPr>
        <w:tblStyle w:val="TableGrid"/>
        <w:tblW w:w="0" w:type="auto"/>
        <w:jc w:val="center"/>
        <w:tblLook w:val="04A0" w:firstRow="1" w:lastRow="0" w:firstColumn="1" w:lastColumn="0" w:noHBand="0" w:noVBand="1"/>
      </w:tblPr>
      <w:tblGrid>
        <w:gridCol w:w="3408"/>
        <w:gridCol w:w="3408"/>
        <w:gridCol w:w="3408"/>
      </w:tblGrid>
      <w:tr w:rsidR="00CC6B1C" w14:paraId="53A9D76E" w14:textId="77777777">
        <w:trPr>
          <w:jc w:val="center"/>
        </w:trPr>
        <w:tc>
          <w:tcPr>
            <w:tcW w:w="3408" w:type="dxa"/>
          </w:tcPr>
          <w:p w14:paraId="559BE808" w14:textId="77777777" w:rsidR="00CC6B1C" w:rsidRDefault="00000000">
            <w:r>
              <w:rPr>
                <w:b/>
              </w:rPr>
              <w:t>Side</w:t>
            </w:r>
          </w:p>
        </w:tc>
        <w:tc>
          <w:tcPr>
            <w:tcW w:w="3408" w:type="dxa"/>
          </w:tcPr>
          <w:p w14:paraId="59216DB2" w14:textId="77777777" w:rsidR="00CC6B1C" w:rsidRDefault="00000000">
            <w:r>
              <w:rPr>
                <w:b/>
              </w:rPr>
              <w:t>Ledger</w:t>
            </w:r>
          </w:p>
        </w:tc>
        <w:tc>
          <w:tcPr>
            <w:tcW w:w="3408" w:type="dxa"/>
          </w:tcPr>
          <w:p w14:paraId="727A29FE" w14:textId="77777777" w:rsidR="00CC6B1C" w:rsidRDefault="00000000">
            <w:r>
              <w:rPr>
                <w:b/>
              </w:rPr>
              <w:t>Amount</w:t>
            </w:r>
          </w:p>
        </w:tc>
      </w:tr>
      <w:tr w:rsidR="00CC6B1C" w14:paraId="50C112BD" w14:textId="77777777">
        <w:trPr>
          <w:jc w:val="center"/>
        </w:trPr>
        <w:tc>
          <w:tcPr>
            <w:tcW w:w="3408" w:type="dxa"/>
            <w:vAlign w:val="center"/>
          </w:tcPr>
          <w:p w14:paraId="35BA6F01" w14:textId="77777777" w:rsidR="00CC6B1C" w:rsidRDefault="00000000">
            <w:r>
              <w:t>Debit</w:t>
            </w:r>
          </w:p>
        </w:tc>
        <w:tc>
          <w:tcPr>
            <w:tcW w:w="3408" w:type="dxa"/>
            <w:vAlign w:val="center"/>
          </w:tcPr>
          <w:p w14:paraId="4C413D3F" w14:textId="77777777" w:rsidR="00CC6B1C" w:rsidRDefault="00000000">
            <w:r>
              <w:t>Rent Expense A/c</w:t>
            </w:r>
          </w:p>
        </w:tc>
        <w:tc>
          <w:tcPr>
            <w:tcW w:w="3408" w:type="dxa"/>
            <w:vAlign w:val="center"/>
          </w:tcPr>
          <w:p w14:paraId="7DD78974" w14:textId="77777777" w:rsidR="00CC6B1C" w:rsidRDefault="00000000">
            <w:r>
              <w:t>₹10,000</w:t>
            </w:r>
          </w:p>
        </w:tc>
      </w:tr>
      <w:tr w:rsidR="00CC6B1C" w14:paraId="7D127B24" w14:textId="77777777">
        <w:trPr>
          <w:jc w:val="center"/>
        </w:trPr>
        <w:tc>
          <w:tcPr>
            <w:tcW w:w="3408" w:type="dxa"/>
            <w:vAlign w:val="center"/>
          </w:tcPr>
          <w:p w14:paraId="19F8B035" w14:textId="77777777" w:rsidR="00CC6B1C" w:rsidRDefault="00000000">
            <w:r>
              <w:t>Credit</w:t>
            </w:r>
          </w:p>
        </w:tc>
        <w:tc>
          <w:tcPr>
            <w:tcW w:w="3408" w:type="dxa"/>
            <w:vAlign w:val="center"/>
          </w:tcPr>
          <w:p w14:paraId="748CA908" w14:textId="77777777" w:rsidR="00CC6B1C" w:rsidRDefault="00000000">
            <w:r>
              <w:t>HDFC Bank</w:t>
            </w:r>
          </w:p>
        </w:tc>
        <w:tc>
          <w:tcPr>
            <w:tcW w:w="3408" w:type="dxa"/>
            <w:vAlign w:val="center"/>
          </w:tcPr>
          <w:p w14:paraId="533D988F" w14:textId="77777777" w:rsidR="00CC6B1C" w:rsidRDefault="00000000">
            <w:r>
              <w:t>₹10,000</w:t>
            </w:r>
          </w:p>
        </w:tc>
      </w:tr>
    </w:tbl>
    <w:p w14:paraId="490B0213" w14:textId="77777777" w:rsidR="00CC6B1C" w:rsidRDefault="00000000">
      <w:r>
        <w:t>Note: A rent payment made through bank is treated as a Payment voucher, not a Contra voucher.</w:t>
      </w:r>
    </w:p>
    <w:p w14:paraId="465B5F41" w14:textId="77777777" w:rsidR="00CC6B1C" w:rsidRDefault="00000000">
      <w:pPr>
        <w:pStyle w:val="Heading1"/>
      </w:pPr>
      <w:r>
        <w:lastRenderedPageBreak/>
        <w:t>9. Contra Voucher</w:t>
      </w:r>
    </w:p>
    <w:p w14:paraId="3A621DF9" w14:textId="77777777" w:rsidR="00CC6B1C" w:rsidRDefault="00000000">
      <w:r>
        <w:t>Contra is intended for transfers between cash and bank-type accounts.</w:t>
      </w:r>
    </w:p>
    <w:p w14:paraId="6124BFBC" w14:textId="77777777" w:rsidR="00CC6B1C" w:rsidRDefault="00000000">
      <w:r>
        <w:t>Examples:</w:t>
      </w:r>
    </w:p>
    <w:p w14:paraId="59DC66D0" w14:textId="77777777" w:rsidR="00CC6B1C" w:rsidRDefault="00000000">
      <w:pPr>
        <w:pStyle w:val="ListBullet"/>
      </w:pPr>
      <w:r>
        <w:t>Cash → Bank</w:t>
      </w:r>
    </w:p>
    <w:p w14:paraId="77611965" w14:textId="77777777" w:rsidR="00CC6B1C" w:rsidRDefault="00000000">
      <w:pPr>
        <w:pStyle w:val="ListBullet"/>
      </w:pPr>
      <w:r>
        <w:t>Bank → Cash</w:t>
      </w:r>
    </w:p>
    <w:p w14:paraId="63181DBE" w14:textId="77777777" w:rsidR="00CC6B1C" w:rsidRDefault="00000000">
      <w:pPr>
        <w:pStyle w:val="ListBullet"/>
      </w:pPr>
      <w:r>
        <w:t>Bank → Bank</w:t>
      </w:r>
    </w:p>
    <w:p w14:paraId="2F39EB26" w14:textId="77777777" w:rsidR="00CC6B1C" w:rsidRDefault="00000000">
      <w:r>
        <w:t>Proposed ledger filtering:</w:t>
      </w:r>
    </w:p>
    <w:p w14:paraId="5BFEE493" w14:textId="77777777" w:rsidR="00CC6B1C" w:rsidRDefault="00000000">
      <w:pPr>
        <w:pStyle w:val="ListBullet"/>
      </w:pPr>
      <w:r>
        <w:t>Debit side: Cash / Bank accounts.</w:t>
      </w:r>
    </w:p>
    <w:p w14:paraId="5C93B816" w14:textId="77777777" w:rsidR="00CC6B1C" w:rsidRDefault="00000000">
      <w:pPr>
        <w:pStyle w:val="ListBullet"/>
      </w:pPr>
      <w:r>
        <w:t>Credit side: Cash / Bank accounts.</w:t>
      </w:r>
    </w:p>
    <w:p w14:paraId="2A0A1848" w14:textId="77777777" w:rsidR="00CC6B1C" w:rsidRDefault="00000000">
      <w:r>
        <w:t>Example:</w:t>
      </w:r>
    </w:p>
    <w:tbl>
      <w:tblPr>
        <w:tblStyle w:val="TableGrid"/>
        <w:tblW w:w="0" w:type="auto"/>
        <w:jc w:val="center"/>
        <w:tblLook w:val="04A0" w:firstRow="1" w:lastRow="0" w:firstColumn="1" w:lastColumn="0" w:noHBand="0" w:noVBand="1"/>
      </w:tblPr>
      <w:tblGrid>
        <w:gridCol w:w="2556"/>
        <w:gridCol w:w="2556"/>
        <w:gridCol w:w="2556"/>
        <w:gridCol w:w="2556"/>
      </w:tblGrid>
      <w:tr w:rsidR="00CC6B1C" w14:paraId="0FCCA12C" w14:textId="77777777">
        <w:trPr>
          <w:jc w:val="center"/>
        </w:trPr>
        <w:tc>
          <w:tcPr>
            <w:tcW w:w="2556" w:type="dxa"/>
          </w:tcPr>
          <w:p w14:paraId="60525866" w14:textId="77777777" w:rsidR="00CC6B1C" w:rsidRDefault="00000000">
            <w:r>
              <w:rPr>
                <w:b/>
              </w:rPr>
              <w:t>Side</w:t>
            </w:r>
          </w:p>
        </w:tc>
        <w:tc>
          <w:tcPr>
            <w:tcW w:w="2556" w:type="dxa"/>
          </w:tcPr>
          <w:p w14:paraId="52161D84" w14:textId="77777777" w:rsidR="00CC6B1C" w:rsidRDefault="00000000">
            <w:r>
              <w:rPr>
                <w:b/>
              </w:rPr>
              <w:t>Ledger</w:t>
            </w:r>
          </w:p>
        </w:tc>
        <w:tc>
          <w:tcPr>
            <w:tcW w:w="2556" w:type="dxa"/>
          </w:tcPr>
          <w:p w14:paraId="35773056" w14:textId="77777777" w:rsidR="00CC6B1C" w:rsidRDefault="00000000">
            <w:r>
              <w:rPr>
                <w:b/>
              </w:rPr>
              <w:t>Amount</w:t>
            </w:r>
          </w:p>
        </w:tc>
        <w:tc>
          <w:tcPr>
            <w:tcW w:w="2556" w:type="dxa"/>
          </w:tcPr>
          <w:p w14:paraId="388635D9" w14:textId="77777777" w:rsidR="00CC6B1C" w:rsidRDefault="00000000">
            <w:r>
              <w:rPr>
                <w:b/>
              </w:rPr>
              <w:t>Meaning</w:t>
            </w:r>
          </w:p>
        </w:tc>
      </w:tr>
      <w:tr w:rsidR="00CC6B1C" w14:paraId="1DF35172" w14:textId="77777777">
        <w:trPr>
          <w:jc w:val="center"/>
        </w:trPr>
        <w:tc>
          <w:tcPr>
            <w:tcW w:w="2556" w:type="dxa"/>
            <w:vAlign w:val="center"/>
          </w:tcPr>
          <w:p w14:paraId="384FD892" w14:textId="77777777" w:rsidR="00CC6B1C" w:rsidRDefault="00000000">
            <w:r>
              <w:t>Debit</w:t>
            </w:r>
          </w:p>
        </w:tc>
        <w:tc>
          <w:tcPr>
            <w:tcW w:w="2556" w:type="dxa"/>
            <w:vAlign w:val="center"/>
          </w:tcPr>
          <w:p w14:paraId="6A342CBB" w14:textId="77777777" w:rsidR="00CC6B1C" w:rsidRDefault="00000000">
            <w:r>
              <w:t>HDFC Bank</w:t>
            </w:r>
          </w:p>
        </w:tc>
        <w:tc>
          <w:tcPr>
            <w:tcW w:w="2556" w:type="dxa"/>
            <w:vAlign w:val="center"/>
          </w:tcPr>
          <w:p w14:paraId="6EA4FE03" w14:textId="77777777" w:rsidR="00CC6B1C" w:rsidRDefault="00000000">
            <w:r>
              <w:t>₹10,000</w:t>
            </w:r>
          </w:p>
        </w:tc>
        <w:tc>
          <w:tcPr>
            <w:tcW w:w="2556" w:type="dxa"/>
            <w:vAlign w:val="center"/>
          </w:tcPr>
          <w:p w14:paraId="4AB1B180" w14:textId="77777777" w:rsidR="00CC6B1C" w:rsidRDefault="00000000">
            <w:r>
              <w:t>Cash deposited into bank</w:t>
            </w:r>
          </w:p>
        </w:tc>
      </w:tr>
      <w:tr w:rsidR="00CC6B1C" w14:paraId="2DAA436A" w14:textId="77777777">
        <w:trPr>
          <w:jc w:val="center"/>
        </w:trPr>
        <w:tc>
          <w:tcPr>
            <w:tcW w:w="2556" w:type="dxa"/>
            <w:vAlign w:val="center"/>
          </w:tcPr>
          <w:p w14:paraId="1A884301" w14:textId="77777777" w:rsidR="00CC6B1C" w:rsidRDefault="00000000">
            <w:r>
              <w:t>Credit</w:t>
            </w:r>
          </w:p>
        </w:tc>
        <w:tc>
          <w:tcPr>
            <w:tcW w:w="2556" w:type="dxa"/>
            <w:vAlign w:val="center"/>
          </w:tcPr>
          <w:p w14:paraId="787F46DD" w14:textId="77777777" w:rsidR="00CC6B1C" w:rsidRDefault="00000000">
            <w:r>
              <w:t>Cash</w:t>
            </w:r>
          </w:p>
        </w:tc>
        <w:tc>
          <w:tcPr>
            <w:tcW w:w="2556" w:type="dxa"/>
            <w:vAlign w:val="center"/>
          </w:tcPr>
          <w:p w14:paraId="45CE93C1" w14:textId="77777777" w:rsidR="00CC6B1C" w:rsidRDefault="00000000">
            <w:r>
              <w:t>₹10,000</w:t>
            </w:r>
          </w:p>
        </w:tc>
        <w:tc>
          <w:tcPr>
            <w:tcW w:w="2556" w:type="dxa"/>
            <w:vAlign w:val="center"/>
          </w:tcPr>
          <w:p w14:paraId="21073C8A" w14:textId="77777777" w:rsidR="00CC6B1C" w:rsidRDefault="00000000">
            <w:r>
              <w:t>Cash transferred to bank</w:t>
            </w:r>
          </w:p>
        </w:tc>
      </w:tr>
    </w:tbl>
    <w:p w14:paraId="77E905B5" w14:textId="77777777" w:rsidR="00CC6B1C" w:rsidRDefault="00000000">
      <w:r>
        <w:t>The proposed Contra filtering should not show Sales, Purchase, Rent, Customer, Supplier, or similar non-cash/bank ledgers.</w:t>
      </w:r>
    </w:p>
    <w:p w14:paraId="418CE68B" w14:textId="77777777" w:rsidR="00CC6B1C" w:rsidRDefault="00000000">
      <w:pPr>
        <w:pStyle w:val="Heading1"/>
      </w:pPr>
      <w:r>
        <w:t>10. Journal Voucher</w:t>
      </w:r>
    </w:p>
    <w:p w14:paraId="55752AA7" w14:textId="77777777" w:rsidR="00CC6B1C" w:rsidRDefault="00000000">
      <w:r>
        <w:t>Journal is intended for accounting adjustments that are not naturally represented by Sales, Purchase, Receipt, Payment, or Contra.</w:t>
      </w:r>
    </w:p>
    <w:p w14:paraId="0AF21F70" w14:textId="77777777" w:rsidR="00CC6B1C" w:rsidRDefault="00000000">
      <w:r>
        <w:t>Examples:</w:t>
      </w:r>
    </w:p>
    <w:p w14:paraId="05ACCC34" w14:textId="77777777" w:rsidR="00CC6B1C" w:rsidRDefault="00000000">
      <w:pPr>
        <w:pStyle w:val="ListBullet"/>
      </w:pPr>
      <w:r>
        <w:t>Depreciation A/c Dr → To Accumulated Depreciation A/c</w:t>
      </w:r>
    </w:p>
    <w:p w14:paraId="5122A96D" w14:textId="77777777" w:rsidR="00CC6B1C" w:rsidRDefault="00000000">
      <w:pPr>
        <w:pStyle w:val="ListBullet"/>
      </w:pPr>
      <w:r>
        <w:t>Rent Expense A/c Dr → To Outstanding Rent A/c</w:t>
      </w:r>
    </w:p>
    <w:p w14:paraId="39CA9FD4" w14:textId="77777777" w:rsidR="00CC6B1C" w:rsidRDefault="00000000">
      <w:r>
        <w:t>Proposed ledger filtering:</w:t>
      </w:r>
    </w:p>
    <w:p w14:paraId="2D624AB4" w14:textId="77777777" w:rsidR="00CC6B1C" w:rsidRDefault="00000000">
      <w:pPr>
        <w:pStyle w:val="ListBullet"/>
      </w:pPr>
      <w:r>
        <w:t>Debit and credit sides may allow a broad range of accounting ledgers.</w:t>
      </w:r>
    </w:p>
    <w:p w14:paraId="2ED8A832" w14:textId="77777777" w:rsidR="00CC6B1C" w:rsidRDefault="00000000">
      <w:pPr>
        <w:pStyle w:val="ListBullet"/>
      </w:pPr>
      <w:r>
        <w:t>Potential categories include Assets, Liabilities, Capital, Income, Expenses, Receivables, and Payables.</w:t>
      </w:r>
    </w:p>
    <w:p w14:paraId="48B9409C" w14:textId="77777777" w:rsidR="00CC6B1C" w:rsidRDefault="00000000">
      <w:pPr>
        <w:pStyle w:val="ListBullet"/>
      </w:pPr>
      <w:r>
        <w:t>System/control ledgers should be restricted where appropriate.</w:t>
      </w:r>
    </w:p>
    <w:p w14:paraId="05F06E3A" w14:textId="77777777" w:rsidR="00CC6B1C" w:rsidRDefault="00000000">
      <w:pPr>
        <w:pStyle w:val="Heading1"/>
      </w:pPr>
      <w:r>
        <w:t>11. Final Ledger Filtering Matrix</w:t>
      </w:r>
    </w:p>
    <w:tbl>
      <w:tblPr>
        <w:tblStyle w:val="TableGrid"/>
        <w:tblW w:w="0" w:type="auto"/>
        <w:jc w:val="center"/>
        <w:tblLook w:val="04A0" w:firstRow="1" w:lastRow="0" w:firstColumn="1" w:lastColumn="0" w:noHBand="0" w:noVBand="1"/>
      </w:tblPr>
      <w:tblGrid>
        <w:gridCol w:w="3408"/>
        <w:gridCol w:w="3408"/>
        <w:gridCol w:w="3408"/>
      </w:tblGrid>
      <w:tr w:rsidR="00CC6B1C" w14:paraId="55CBF000" w14:textId="77777777">
        <w:trPr>
          <w:jc w:val="center"/>
        </w:trPr>
        <w:tc>
          <w:tcPr>
            <w:tcW w:w="3408" w:type="dxa"/>
          </w:tcPr>
          <w:p w14:paraId="73C15A78" w14:textId="77777777" w:rsidR="00CC6B1C" w:rsidRDefault="00000000">
            <w:r>
              <w:rPr>
                <w:b/>
              </w:rPr>
              <w:t>Voucher Type</w:t>
            </w:r>
          </w:p>
        </w:tc>
        <w:tc>
          <w:tcPr>
            <w:tcW w:w="3408" w:type="dxa"/>
          </w:tcPr>
          <w:p w14:paraId="5BB89EA9" w14:textId="77777777" w:rsidR="00CC6B1C" w:rsidRDefault="00000000">
            <w:r>
              <w:rPr>
                <w:b/>
              </w:rPr>
              <w:t>Debit-side ledgers</w:t>
            </w:r>
          </w:p>
        </w:tc>
        <w:tc>
          <w:tcPr>
            <w:tcW w:w="3408" w:type="dxa"/>
          </w:tcPr>
          <w:p w14:paraId="54AB96FB" w14:textId="77777777" w:rsidR="00CC6B1C" w:rsidRDefault="00000000">
            <w:r>
              <w:rPr>
                <w:b/>
              </w:rPr>
              <w:t>Credit-side ledgers</w:t>
            </w:r>
          </w:p>
        </w:tc>
      </w:tr>
      <w:tr w:rsidR="00CC6B1C" w14:paraId="331464E0" w14:textId="77777777">
        <w:trPr>
          <w:jc w:val="center"/>
        </w:trPr>
        <w:tc>
          <w:tcPr>
            <w:tcW w:w="3408" w:type="dxa"/>
            <w:vAlign w:val="center"/>
          </w:tcPr>
          <w:p w14:paraId="0BC32185" w14:textId="77777777" w:rsidR="00CC6B1C" w:rsidRDefault="00000000">
            <w:r>
              <w:t>Sales</w:t>
            </w:r>
          </w:p>
        </w:tc>
        <w:tc>
          <w:tcPr>
            <w:tcW w:w="3408" w:type="dxa"/>
            <w:vAlign w:val="center"/>
          </w:tcPr>
          <w:p w14:paraId="57E9A5E9" w14:textId="77777777" w:rsidR="00CC6B1C" w:rsidRDefault="00000000">
            <w:r>
              <w:t>Customers / Debtors</w:t>
            </w:r>
          </w:p>
        </w:tc>
        <w:tc>
          <w:tcPr>
            <w:tcW w:w="3408" w:type="dxa"/>
            <w:vAlign w:val="center"/>
          </w:tcPr>
          <w:p w14:paraId="398EB722" w14:textId="77777777" w:rsidR="00CC6B1C" w:rsidRDefault="00000000">
            <w:r>
              <w:t>Sales + Output GST</w:t>
            </w:r>
          </w:p>
        </w:tc>
      </w:tr>
      <w:tr w:rsidR="00CC6B1C" w14:paraId="02D2C8BF" w14:textId="77777777">
        <w:trPr>
          <w:jc w:val="center"/>
        </w:trPr>
        <w:tc>
          <w:tcPr>
            <w:tcW w:w="3408" w:type="dxa"/>
            <w:vAlign w:val="center"/>
          </w:tcPr>
          <w:p w14:paraId="306EB0D4" w14:textId="77777777" w:rsidR="00CC6B1C" w:rsidRDefault="00000000">
            <w:r>
              <w:t>Purchase</w:t>
            </w:r>
          </w:p>
        </w:tc>
        <w:tc>
          <w:tcPr>
            <w:tcW w:w="3408" w:type="dxa"/>
            <w:vAlign w:val="center"/>
          </w:tcPr>
          <w:p w14:paraId="21828B7C" w14:textId="77777777" w:rsidR="00CC6B1C" w:rsidRDefault="00000000">
            <w:r>
              <w:t>Purchase + Input GST</w:t>
            </w:r>
          </w:p>
        </w:tc>
        <w:tc>
          <w:tcPr>
            <w:tcW w:w="3408" w:type="dxa"/>
            <w:vAlign w:val="center"/>
          </w:tcPr>
          <w:p w14:paraId="282DDF0D" w14:textId="77777777" w:rsidR="00CC6B1C" w:rsidRDefault="00000000">
            <w:r>
              <w:t>Suppliers / Creditors</w:t>
            </w:r>
          </w:p>
        </w:tc>
      </w:tr>
      <w:tr w:rsidR="00CC6B1C" w14:paraId="223B7CDA" w14:textId="77777777">
        <w:trPr>
          <w:jc w:val="center"/>
        </w:trPr>
        <w:tc>
          <w:tcPr>
            <w:tcW w:w="3408" w:type="dxa"/>
            <w:vAlign w:val="center"/>
          </w:tcPr>
          <w:p w14:paraId="6B6C04C0" w14:textId="77777777" w:rsidR="00CC6B1C" w:rsidRDefault="00000000">
            <w:r>
              <w:t>Receipt</w:t>
            </w:r>
          </w:p>
        </w:tc>
        <w:tc>
          <w:tcPr>
            <w:tcW w:w="3408" w:type="dxa"/>
            <w:vAlign w:val="center"/>
          </w:tcPr>
          <w:p w14:paraId="29FF30E4" w14:textId="77777777" w:rsidR="00CC6B1C" w:rsidRDefault="00000000">
            <w:r>
              <w:t>Cash / Bank</w:t>
            </w:r>
          </w:p>
        </w:tc>
        <w:tc>
          <w:tcPr>
            <w:tcW w:w="3408" w:type="dxa"/>
            <w:vAlign w:val="center"/>
          </w:tcPr>
          <w:p w14:paraId="3E035E0A" w14:textId="77777777" w:rsidR="00CC6B1C" w:rsidRDefault="00000000">
            <w:r>
              <w:t>Customers / Income / Other applicable ledgers</w:t>
            </w:r>
          </w:p>
        </w:tc>
      </w:tr>
      <w:tr w:rsidR="00CC6B1C" w14:paraId="1ED39D92" w14:textId="77777777">
        <w:trPr>
          <w:jc w:val="center"/>
        </w:trPr>
        <w:tc>
          <w:tcPr>
            <w:tcW w:w="3408" w:type="dxa"/>
            <w:vAlign w:val="center"/>
          </w:tcPr>
          <w:p w14:paraId="5F317B27" w14:textId="77777777" w:rsidR="00CC6B1C" w:rsidRDefault="00000000">
            <w:r>
              <w:t>Payment</w:t>
            </w:r>
          </w:p>
        </w:tc>
        <w:tc>
          <w:tcPr>
            <w:tcW w:w="3408" w:type="dxa"/>
            <w:vAlign w:val="center"/>
          </w:tcPr>
          <w:p w14:paraId="084E7DB5" w14:textId="77777777" w:rsidR="00CC6B1C" w:rsidRDefault="00000000">
            <w:r>
              <w:t>Expenses / Suppliers / Other applicable ledgers</w:t>
            </w:r>
          </w:p>
        </w:tc>
        <w:tc>
          <w:tcPr>
            <w:tcW w:w="3408" w:type="dxa"/>
            <w:vAlign w:val="center"/>
          </w:tcPr>
          <w:p w14:paraId="463949DE" w14:textId="77777777" w:rsidR="00CC6B1C" w:rsidRDefault="00000000">
            <w:r>
              <w:t>Cash / Bank</w:t>
            </w:r>
          </w:p>
        </w:tc>
      </w:tr>
      <w:tr w:rsidR="00CC6B1C" w14:paraId="4C619C99" w14:textId="77777777">
        <w:trPr>
          <w:jc w:val="center"/>
        </w:trPr>
        <w:tc>
          <w:tcPr>
            <w:tcW w:w="3408" w:type="dxa"/>
            <w:vAlign w:val="center"/>
          </w:tcPr>
          <w:p w14:paraId="3750AE4D" w14:textId="77777777" w:rsidR="00CC6B1C" w:rsidRDefault="00000000">
            <w:r>
              <w:t>Contra</w:t>
            </w:r>
          </w:p>
        </w:tc>
        <w:tc>
          <w:tcPr>
            <w:tcW w:w="3408" w:type="dxa"/>
            <w:vAlign w:val="center"/>
          </w:tcPr>
          <w:p w14:paraId="2D3B85A8" w14:textId="77777777" w:rsidR="00CC6B1C" w:rsidRDefault="00000000">
            <w:r>
              <w:t>Cash / Bank</w:t>
            </w:r>
          </w:p>
        </w:tc>
        <w:tc>
          <w:tcPr>
            <w:tcW w:w="3408" w:type="dxa"/>
            <w:vAlign w:val="center"/>
          </w:tcPr>
          <w:p w14:paraId="5F835505" w14:textId="77777777" w:rsidR="00CC6B1C" w:rsidRDefault="00000000">
            <w:r>
              <w:t>Cash / Bank</w:t>
            </w:r>
          </w:p>
        </w:tc>
      </w:tr>
      <w:tr w:rsidR="00CC6B1C" w14:paraId="57E02402" w14:textId="77777777">
        <w:trPr>
          <w:jc w:val="center"/>
        </w:trPr>
        <w:tc>
          <w:tcPr>
            <w:tcW w:w="3408" w:type="dxa"/>
            <w:vAlign w:val="center"/>
          </w:tcPr>
          <w:p w14:paraId="57C1761E" w14:textId="77777777" w:rsidR="00CC6B1C" w:rsidRDefault="00000000">
            <w:r>
              <w:t>Journal</w:t>
            </w:r>
          </w:p>
        </w:tc>
        <w:tc>
          <w:tcPr>
            <w:tcW w:w="3408" w:type="dxa"/>
            <w:vAlign w:val="center"/>
          </w:tcPr>
          <w:p w14:paraId="33DD4340" w14:textId="77777777" w:rsidR="00CC6B1C" w:rsidRDefault="00000000">
            <w:r>
              <w:t>Broad accounting ledgers</w:t>
            </w:r>
          </w:p>
        </w:tc>
        <w:tc>
          <w:tcPr>
            <w:tcW w:w="3408" w:type="dxa"/>
            <w:vAlign w:val="center"/>
          </w:tcPr>
          <w:p w14:paraId="4A69CCBC" w14:textId="77777777" w:rsidR="00CC6B1C" w:rsidRDefault="00000000">
            <w:r>
              <w:t>Broad accounting ledgers</w:t>
            </w:r>
          </w:p>
        </w:tc>
      </w:tr>
    </w:tbl>
    <w:p w14:paraId="4CD24727" w14:textId="77777777" w:rsidR="00CC6B1C" w:rsidRDefault="00000000">
      <w:pPr>
        <w:pStyle w:val="Heading1"/>
      </w:pPr>
      <w:r>
        <w:t>12. Dynamic Drawer Behavior</w:t>
      </w:r>
    </w:p>
    <w:p w14:paraId="3A00889F" w14:textId="77777777" w:rsidR="00CC6B1C" w:rsidRDefault="00000000">
      <w:r>
        <w:t>The drawer should change its ledger selection options when the user changes the Voucher Type.</w:t>
      </w:r>
    </w:p>
    <w:p w14:paraId="4186135A" w14:textId="77777777" w:rsidR="00CC6B1C" w:rsidRDefault="00000000">
      <w:pPr>
        <w:pStyle w:val="Heading2"/>
      </w:pPr>
      <w:r>
        <w:lastRenderedPageBreak/>
        <w:t>Example: Contra</w:t>
      </w:r>
    </w:p>
    <w:p w14:paraId="4FA14A7F" w14:textId="77777777" w:rsidR="00CC6B1C" w:rsidRDefault="00000000">
      <w:pPr>
        <w:pStyle w:val="ListBullet"/>
      </w:pPr>
      <w:r>
        <w:t>Date</w:t>
      </w:r>
    </w:p>
    <w:p w14:paraId="79B3CC11" w14:textId="77777777" w:rsidR="00CC6B1C" w:rsidRDefault="00000000">
      <w:pPr>
        <w:pStyle w:val="ListBullet"/>
      </w:pPr>
      <w:r>
        <w:t>Voucher Type: Contra</w:t>
      </w:r>
    </w:p>
    <w:p w14:paraId="01A89187" w14:textId="77777777" w:rsidR="00CC6B1C" w:rsidRDefault="00000000">
      <w:pPr>
        <w:pStyle w:val="ListBullet"/>
      </w:pPr>
      <w:r>
        <w:t>Reference No.</w:t>
      </w:r>
    </w:p>
    <w:p w14:paraId="3AE3AA81" w14:textId="77777777" w:rsidR="00CC6B1C" w:rsidRDefault="00000000">
      <w:pPr>
        <w:pStyle w:val="ListBullet"/>
      </w:pPr>
      <w:r>
        <w:t>Debit Ledger: Select Cash / Bank</w:t>
      </w:r>
    </w:p>
    <w:p w14:paraId="4B10F520" w14:textId="77777777" w:rsidR="00CC6B1C" w:rsidRDefault="00000000">
      <w:pPr>
        <w:pStyle w:val="ListBullet"/>
      </w:pPr>
      <w:r>
        <w:t>Amount</w:t>
      </w:r>
    </w:p>
    <w:p w14:paraId="64989EE5" w14:textId="77777777" w:rsidR="00CC6B1C" w:rsidRDefault="00000000">
      <w:pPr>
        <w:pStyle w:val="ListBullet"/>
      </w:pPr>
      <w:r>
        <w:t>Credit Ledger: Select Cash / Bank</w:t>
      </w:r>
    </w:p>
    <w:p w14:paraId="4E14A1F7" w14:textId="77777777" w:rsidR="00CC6B1C" w:rsidRDefault="00000000">
      <w:pPr>
        <w:pStyle w:val="ListBullet"/>
      </w:pPr>
      <w:r>
        <w:t>Amount</w:t>
      </w:r>
    </w:p>
    <w:p w14:paraId="0896545B" w14:textId="77777777" w:rsidR="00CC6B1C" w:rsidRDefault="00000000">
      <w:pPr>
        <w:pStyle w:val="ListBullet"/>
      </w:pPr>
      <w:r>
        <w:t>Narration</w:t>
      </w:r>
    </w:p>
    <w:p w14:paraId="0A2ECF73" w14:textId="77777777" w:rsidR="00CC6B1C" w:rsidRDefault="00000000">
      <w:pPr>
        <w:pStyle w:val="Heading2"/>
      </w:pPr>
      <w:r>
        <w:t>Example: Payment</w:t>
      </w:r>
    </w:p>
    <w:p w14:paraId="40D91E95" w14:textId="77777777" w:rsidR="00CC6B1C" w:rsidRDefault="00000000">
      <w:pPr>
        <w:pStyle w:val="ListBullet"/>
      </w:pPr>
      <w:r>
        <w:t>Date</w:t>
      </w:r>
    </w:p>
    <w:p w14:paraId="64770F9F" w14:textId="77777777" w:rsidR="00CC6B1C" w:rsidRDefault="00000000">
      <w:pPr>
        <w:pStyle w:val="ListBullet"/>
      </w:pPr>
      <w:r>
        <w:t>Voucher Type: Payment</w:t>
      </w:r>
    </w:p>
    <w:p w14:paraId="469F2A44" w14:textId="77777777" w:rsidR="00CC6B1C" w:rsidRDefault="00000000">
      <w:pPr>
        <w:pStyle w:val="ListBullet"/>
      </w:pPr>
      <w:r>
        <w:t>Reference No.</w:t>
      </w:r>
    </w:p>
    <w:p w14:paraId="632554EF" w14:textId="77777777" w:rsidR="00CC6B1C" w:rsidRDefault="00000000">
      <w:pPr>
        <w:pStyle w:val="ListBullet"/>
      </w:pPr>
      <w:r>
        <w:t>Debit Ledger: Expense / Supplier / applicable ledger</w:t>
      </w:r>
    </w:p>
    <w:p w14:paraId="2A3833AF" w14:textId="77777777" w:rsidR="00CC6B1C" w:rsidRDefault="00000000">
      <w:pPr>
        <w:pStyle w:val="ListBullet"/>
      </w:pPr>
      <w:r>
        <w:t>Amount</w:t>
      </w:r>
    </w:p>
    <w:p w14:paraId="492398C4" w14:textId="77777777" w:rsidR="00CC6B1C" w:rsidRDefault="00000000">
      <w:pPr>
        <w:pStyle w:val="ListBullet"/>
      </w:pPr>
      <w:r>
        <w:t>Credit Ledger: Cash / Bank</w:t>
      </w:r>
    </w:p>
    <w:p w14:paraId="75A86906" w14:textId="77777777" w:rsidR="00CC6B1C" w:rsidRDefault="00000000">
      <w:pPr>
        <w:pStyle w:val="ListBullet"/>
      </w:pPr>
      <w:r>
        <w:t>Amount</w:t>
      </w:r>
    </w:p>
    <w:p w14:paraId="58D1F281" w14:textId="77777777" w:rsidR="00CC6B1C" w:rsidRDefault="00000000">
      <w:pPr>
        <w:pStyle w:val="ListBullet"/>
      </w:pPr>
      <w:r>
        <w:t>Narration</w:t>
      </w:r>
    </w:p>
    <w:p w14:paraId="09512B4A" w14:textId="77777777" w:rsidR="00CC6B1C" w:rsidRDefault="00000000">
      <w:r>
        <w:t>When Voucher Type changes, the available ledger options should automatically update according to the defined voucher rules.</w:t>
      </w:r>
    </w:p>
    <w:p w14:paraId="09F662FE" w14:textId="77777777" w:rsidR="00CC6B1C" w:rsidRDefault="00000000">
      <w:pPr>
        <w:pStyle w:val="Heading1"/>
      </w:pPr>
      <w:r>
        <w:t>13. Validation Rules</w:t>
      </w:r>
    </w:p>
    <w:p w14:paraId="4C406B16" w14:textId="77777777" w:rsidR="00CC6B1C" w:rsidRDefault="00000000">
      <w:pPr>
        <w:pStyle w:val="Heading2"/>
      </w:pPr>
      <w:r>
        <w:t>General Validation</w:t>
      </w:r>
    </w:p>
    <w:p w14:paraId="5E590966" w14:textId="77777777" w:rsidR="00CC6B1C" w:rsidRDefault="00000000">
      <w:pPr>
        <w:pStyle w:val="ListBullet"/>
      </w:pPr>
      <w:r>
        <w:t>Voucher Date is required.</w:t>
      </w:r>
    </w:p>
    <w:p w14:paraId="18CA892A" w14:textId="77777777" w:rsidR="00CC6B1C" w:rsidRDefault="00000000">
      <w:pPr>
        <w:pStyle w:val="ListBullet"/>
      </w:pPr>
      <w:r>
        <w:t>Voucher Type is required.</w:t>
      </w:r>
    </w:p>
    <w:p w14:paraId="2CFCD472" w14:textId="77777777" w:rsidR="00CC6B1C" w:rsidRDefault="00000000">
      <w:pPr>
        <w:pStyle w:val="ListBullet"/>
      </w:pPr>
      <w:r>
        <w:t>Reference No. is optional.</w:t>
      </w:r>
    </w:p>
    <w:p w14:paraId="7A6ED820" w14:textId="77777777" w:rsidR="00CC6B1C" w:rsidRDefault="00000000">
      <w:pPr>
        <w:pStyle w:val="ListBullet"/>
      </w:pPr>
      <w:r>
        <w:t>Voucher ID is system-generated.</w:t>
      </w:r>
    </w:p>
    <w:p w14:paraId="0966451B" w14:textId="77777777" w:rsidR="00CC6B1C" w:rsidRDefault="00000000">
      <w:pPr>
        <w:pStyle w:val="ListBullet"/>
      </w:pPr>
      <w:r>
        <w:t>Reference No. can be NULL.</w:t>
      </w:r>
    </w:p>
    <w:p w14:paraId="3375CB7D" w14:textId="77777777" w:rsidR="00CC6B1C" w:rsidRDefault="00000000">
      <w:pPr>
        <w:pStyle w:val="ListBullet"/>
      </w:pPr>
      <w:r>
        <w:t>At least two voucher lines are required.</w:t>
      </w:r>
    </w:p>
    <w:p w14:paraId="490C5A78" w14:textId="77777777" w:rsidR="00CC6B1C" w:rsidRDefault="00000000">
      <w:pPr>
        <w:pStyle w:val="ListBullet"/>
      </w:pPr>
      <w:r>
        <w:t>Total Debit must equal Total Credit.</w:t>
      </w:r>
    </w:p>
    <w:p w14:paraId="79F7822F" w14:textId="77777777" w:rsidR="00CC6B1C" w:rsidRDefault="00000000">
      <w:pPr>
        <w:pStyle w:val="ListBullet"/>
      </w:pPr>
      <w:r>
        <w:t>Amount must be greater than 0.</w:t>
      </w:r>
    </w:p>
    <w:p w14:paraId="274A480D" w14:textId="77777777" w:rsidR="00CC6B1C" w:rsidRDefault="00000000">
      <w:pPr>
        <w:pStyle w:val="ListBullet"/>
      </w:pPr>
      <w:r>
        <w:t>Selected ledger must be active.</w:t>
      </w:r>
    </w:p>
    <w:p w14:paraId="67BAE1AD" w14:textId="77777777" w:rsidR="00CC6B1C" w:rsidRDefault="00000000">
      <w:pPr>
        <w:pStyle w:val="ListBullet"/>
      </w:pPr>
      <w:r>
        <w:t>The same ledger should not be unnecessarily duplicated within the same voucher.</w:t>
      </w:r>
    </w:p>
    <w:p w14:paraId="0770AA94" w14:textId="77777777" w:rsidR="00CC6B1C" w:rsidRDefault="00000000">
      <w:pPr>
        <w:pStyle w:val="ListBullet"/>
      </w:pPr>
      <w:r>
        <w:t>Voucher cannot be posted if Debit ≠ Credit.</w:t>
      </w:r>
    </w:p>
    <w:p w14:paraId="084CA57E" w14:textId="77777777" w:rsidR="00CC6B1C" w:rsidRDefault="00000000">
      <w:r>
        <w:t>Valid example:</w:t>
      </w:r>
    </w:p>
    <w:tbl>
      <w:tblPr>
        <w:tblStyle w:val="TableGrid"/>
        <w:tblW w:w="0" w:type="auto"/>
        <w:jc w:val="center"/>
        <w:tblLook w:val="04A0" w:firstRow="1" w:lastRow="0" w:firstColumn="1" w:lastColumn="0" w:noHBand="0" w:noVBand="1"/>
      </w:tblPr>
      <w:tblGrid>
        <w:gridCol w:w="3408"/>
        <w:gridCol w:w="3408"/>
        <w:gridCol w:w="3408"/>
      </w:tblGrid>
      <w:tr w:rsidR="00CC6B1C" w14:paraId="5A2FA341" w14:textId="77777777">
        <w:trPr>
          <w:jc w:val="center"/>
        </w:trPr>
        <w:tc>
          <w:tcPr>
            <w:tcW w:w="3408" w:type="dxa"/>
          </w:tcPr>
          <w:p w14:paraId="7F758F50" w14:textId="77777777" w:rsidR="00CC6B1C" w:rsidRDefault="00000000">
            <w:r>
              <w:rPr>
                <w:b/>
              </w:rPr>
              <w:t>Total Debit</w:t>
            </w:r>
          </w:p>
        </w:tc>
        <w:tc>
          <w:tcPr>
            <w:tcW w:w="3408" w:type="dxa"/>
          </w:tcPr>
          <w:p w14:paraId="5C07E746" w14:textId="77777777" w:rsidR="00CC6B1C" w:rsidRDefault="00000000">
            <w:r>
              <w:rPr>
                <w:b/>
              </w:rPr>
              <w:t>Total Credit</w:t>
            </w:r>
          </w:p>
        </w:tc>
        <w:tc>
          <w:tcPr>
            <w:tcW w:w="3408" w:type="dxa"/>
          </w:tcPr>
          <w:p w14:paraId="364041F8" w14:textId="77777777" w:rsidR="00CC6B1C" w:rsidRDefault="00000000">
            <w:r>
              <w:rPr>
                <w:b/>
              </w:rPr>
              <w:t>Result</w:t>
            </w:r>
          </w:p>
        </w:tc>
      </w:tr>
      <w:tr w:rsidR="00CC6B1C" w14:paraId="35D0EF42" w14:textId="77777777">
        <w:trPr>
          <w:jc w:val="center"/>
        </w:trPr>
        <w:tc>
          <w:tcPr>
            <w:tcW w:w="3408" w:type="dxa"/>
            <w:vAlign w:val="center"/>
          </w:tcPr>
          <w:p w14:paraId="7096DE7C" w14:textId="77777777" w:rsidR="00CC6B1C" w:rsidRDefault="00000000">
            <w:r>
              <w:t>₹2,000</w:t>
            </w:r>
          </w:p>
        </w:tc>
        <w:tc>
          <w:tcPr>
            <w:tcW w:w="3408" w:type="dxa"/>
            <w:vAlign w:val="center"/>
          </w:tcPr>
          <w:p w14:paraId="66E22E22" w14:textId="77777777" w:rsidR="00CC6B1C" w:rsidRDefault="00000000">
            <w:r>
              <w:t>₹2,000</w:t>
            </w:r>
          </w:p>
        </w:tc>
        <w:tc>
          <w:tcPr>
            <w:tcW w:w="3408" w:type="dxa"/>
            <w:vAlign w:val="center"/>
          </w:tcPr>
          <w:p w14:paraId="0E10CE8F" w14:textId="77777777" w:rsidR="00CC6B1C" w:rsidRDefault="00000000">
            <w:r>
              <w:t>Valid</w:t>
            </w:r>
          </w:p>
        </w:tc>
      </w:tr>
    </w:tbl>
    <w:p w14:paraId="2B77905E" w14:textId="77777777" w:rsidR="00CC6B1C" w:rsidRDefault="00000000">
      <w:r>
        <w:t>Invalid example:</w:t>
      </w:r>
    </w:p>
    <w:tbl>
      <w:tblPr>
        <w:tblStyle w:val="TableGrid"/>
        <w:tblW w:w="0" w:type="auto"/>
        <w:jc w:val="center"/>
        <w:tblLook w:val="04A0" w:firstRow="1" w:lastRow="0" w:firstColumn="1" w:lastColumn="0" w:noHBand="0" w:noVBand="1"/>
      </w:tblPr>
      <w:tblGrid>
        <w:gridCol w:w="3408"/>
        <w:gridCol w:w="3408"/>
        <w:gridCol w:w="3408"/>
      </w:tblGrid>
      <w:tr w:rsidR="00CC6B1C" w14:paraId="2B10941D" w14:textId="77777777">
        <w:trPr>
          <w:jc w:val="center"/>
        </w:trPr>
        <w:tc>
          <w:tcPr>
            <w:tcW w:w="3408" w:type="dxa"/>
          </w:tcPr>
          <w:p w14:paraId="24EA3460" w14:textId="77777777" w:rsidR="00CC6B1C" w:rsidRDefault="00000000">
            <w:r>
              <w:rPr>
                <w:b/>
              </w:rPr>
              <w:t>Total Debit</w:t>
            </w:r>
          </w:p>
        </w:tc>
        <w:tc>
          <w:tcPr>
            <w:tcW w:w="3408" w:type="dxa"/>
          </w:tcPr>
          <w:p w14:paraId="47E812A1" w14:textId="77777777" w:rsidR="00CC6B1C" w:rsidRDefault="00000000">
            <w:r>
              <w:rPr>
                <w:b/>
              </w:rPr>
              <w:t>Total Credit</w:t>
            </w:r>
          </w:p>
        </w:tc>
        <w:tc>
          <w:tcPr>
            <w:tcW w:w="3408" w:type="dxa"/>
          </w:tcPr>
          <w:p w14:paraId="2D1F7678" w14:textId="77777777" w:rsidR="00CC6B1C" w:rsidRDefault="00000000">
            <w:r>
              <w:rPr>
                <w:b/>
              </w:rPr>
              <w:t>Result</w:t>
            </w:r>
          </w:p>
        </w:tc>
      </w:tr>
      <w:tr w:rsidR="00CC6B1C" w14:paraId="3BE8CD3B" w14:textId="77777777">
        <w:trPr>
          <w:jc w:val="center"/>
        </w:trPr>
        <w:tc>
          <w:tcPr>
            <w:tcW w:w="3408" w:type="dxa"/>
            <w:vAlign w:val="center"/>
          </w:tcPr>
          <w:p w14:paraId="360EF10E" w14:textId="77777777" w:rsidR="00CC6B1C" w:rsidRDefault="00000000">
            <w:r>
              <w:t>₹2,000</w:t>
            </w:r>
          </w:p>
        </w:tc>
        <w:tc>
          <w:tcPr>
            <w:tcW w:w="3408" w:type="dxa"/>
            <w:vAlign w:val="center"/>
          </w:tcPr>
          <w:p w14:paraId="76427BBA" w14:textId="77777777" w:rsidR="00CC6B1C" w:rsidRDefault="00000000">
            <w:r>
              <w:t>₹1,800</w:t>
            </w:r>
          </w:p>
        </w:tc>
        <w:tc>
          <w:tcPr>
            <w:tcW w:w="3408" w:type="dxa"/>
            <w:vAlign w:val="center"/>
          </w:tcPr>
          <w:p w14:paraId="6F918002" w14:textId="77777777" w:rsidR="00CC6B1C" w:rsidRDefault="00000000">
            <w:r>
              <w:t>Invalid – Debit and Credit amounts must be equal.</w:t>
            </w:r>
          </w:p>
        </w:tc>
      </w:tr>
    </w:tbl>
    <w:p w14:paraId="6D1617B0" w14:textId="77777777" w:rsidR="00CC6B1C" w:rsidRDefault="00000000">
      <w:pPr>
        <w:pStyle w:val="Heading1"/>
      </w:pPr>
      <w:r>
        <w:lastRenderedPageBreak/>
        <w:t>Review Notes / Decisions Required</w:t>
      </w:r>
    </w:p>
    <w:p w14:paraId="0397B12E" w14:textId="77777777" w:rsidR="00CC6B1C" w:rsidRDefault="00000000">
      <w:r>
        <w:t>The above is a proposed plan for lead review. The following points should be confirmed before implementation:</w:t>
      </w:r>
    </w:p>
    <w:p w14:paraId="6D74D719" w14:textId="77777777" w:rsidR="00CC6B1C" w:rsidRDefault="00000000">
      <w:pPr>
        <w:pStyle w:val="ListBullet"/>
      </w:pPr>
      <w:r>
        <w:t>Confirm the final Voucher Type list and naming conventions.</w:t>
      </w:r>
    </w:p>
    <w:p w14:paraId="366CCC6C" w14:textId="77777777" w:rsidR="00CC6B1C" w:rsidRDefault="00000000">
      <w:pPr>
        <w:pStyle w:val="ListBullet"/>
      </w:pPr>
      <w:r>
        <w:t>Confirm the exact ledger groups/account natures allowed for each voucher type and debit/credit side.</w:t>
      </w:r>
    </w:p>
    <w:p w14:paraId="06EB2C45" w14:textId="77777777" w:rsidR="00CC6B1C" w:rsidRDefault="00000000">
      <w:pPr>
        <w:pStyle w:val="ListBullet"/>
      </w:pPr>
      <w:r>
        <w:t>Confirm whether GST ledgers should be selected manually or calculated/created automatically from GST transaction details.</w:t>
      </w:r>
    </w:p>
    <w:p w14:paraId="070E0F2A" w14:textId="77777777" w:rsidR="00CC6B1C" w:rsidRDefault="00000000">
      <w:pPr>
        <w:pStyle w:val="ListBullet"/>
      </w:pPr>
      <w:r>
        <w:t>Confirm whether the same ledger may appear more than once in a voucher.</w:t>
      </w:r>
    </w:p>
    <w:p w14:paraId="4168654C" w14:textId="77777777" w:rsidR="00CC6B1C" w:rsidRDefault="00000000">
      <w:pPr>
        <w:pStyle w:val="ListBullet"/>
      </w:pPr>
      <w:r>
        <w:t>Confirm the final Voucher ID numbering pattern and financial-year behavior.</w:t>
      </w:r>
    </w:p>
    <w:p w14:paraId="5D02E06F" w14:textId="77777777" w:rsidR="00CC6B1C" w:rsidRDefault="00000000">
      <w:pPr>
        <w:pStyle w:val="ListBullet"/>
      </w:pPr>
      <w:r>
        <w:t>Confirm whether Reference No. should remain optional for all voucher types.</w:t>
      </w:r>
    </w:p>
    <w:p w14:paraId="5268FBA2" w14:textId="77777777" w:rsidR="00CC6B1C" w:rsidRDefault="00CC6B1C"/>
    <w:p w14:paraId="1E2A8729" w14:textId="7828B827" w:rsidR="0086307F" w:rsidRDefault="0086307F">
      <w:r>
        <w:t>Screenshot From Tally:</w:t>
      </w:r>
      <w:r>
        <w:br/>
      </w:r>
      <w:r>
        <w:rPr>
          <w:noProof/>
        </w:rPr>
        <w:drawing>
          <wp:inline distT="0" distB="0" distL="0" distR="0" wp14:anchorId="4407B10B" wp14:editId="5E68D418">
            <wp:extent cx="6492240" cy="2720340"/>
            <wp:effectExtent l="0" t="0" r="3810" b="3810"/>
            <wp:docPr id="431217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2720340"/>
                    </a:xfrm>
                    <a:prstGeom prst="rect">
                      <a:avLst/>
                    </a:prstGeom>
                    <a:noFill/>
                    <a:ln>
                      <a:noFill/>
                    </a:ln>
                  </pic:spPr>
                </pic:pic>
              </a:graphicData>
            </a:graphic>
          </wp:inline>
        </w:drawing>
      </w:r>
    </w:p>
    <w:sectPr w:rsidR="0086307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582847">
    <w:abstractNumId w:val="8"/>
  </w:num>
  <w:num w:numId="2" w16cid:durableId="43725414">
    <w:abstractNumId w:val="6"/>
  </w:num>
  <w:num w:numId="3" w16cid:durableId="1207060483">
    <w:abstractNumId w:val="5"/>
  </w:num>
  <w:num w:numId="4" w16cid:durableId="863860116">
    <w:abstractNumId w:val="4"/>
  </w:num>
  <w:num w:numId="5" w16cid:durableId="1769958560">
    <w:abstractNumId w:val="7"/>
  </w:num>
  <w:num w:numId="6" w16cid:durableId="1619988583">
    <w:abstractNumId w:val="3"/>
  </w:num>
  <w:num w:numId="7" w16cid:durableId="1160998982">
    <w:abstractNumId w:val="2"/>
  </w:num>
  <w:num w:numId="8" w16cid:durableId="735709023">
    <w:abstractNumId w:val="1"/>
  </w:num>
  <w:num w:numId="9" w16cid:durableId="192553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848"/>
    <w:rsid w:val="0015074B"/>
    <w:rsid w:val="0029639D"/>
    <w:rsid w:val="00326F90"/>
    <w:rsid w:val="003A7F34"/>
    <w:rsid w:val="00434F7F"/>
    <w:rsid w:val="00661756"/>
    <w:rsid w:val="006975C7"/>
    <w:rsid w:val="0086307F"/>
    <w:rsid w:val="009A3905"/>
    <w:rsid w:val="00AA1D8D"/>
    <w:rsid w:val="00B47730"/>
    <w:rsid w:val="00CB0664"/>
    <w:rsid w:val="00CC6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06498"/>
  <w14:defaultImageDpi w14:val="300"/>
  <w15:docId w15:val="{B5DA9669-65DF-4654-B9DE-8BF6D39C3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7</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IMM Dev</cp:lastModifiedBy>
  <cp:revision>6</cp:revision>
  <dcterms:created xsi:type="dcterms:W3CDTF">2013-12-23T23:15:00Z</dcterms:created>
  <dcterms:modified xsi:type="dcterms:W3CDTF">2026-08-05T08:44:00Z</dcterms:modified>
  <cp:category/>
</cp:coreProperties>
</file>