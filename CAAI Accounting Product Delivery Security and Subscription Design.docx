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ABBA6" w14:textId="77777777" w:rsidR="00D46E81" w:rsidRPr="00E00661" w:rsidRDefault="00000000">
      <w:pPr>
        <w:pStyle w:val="Title"/>
        <w:rPr>
          <w:sz w:val="56"/>
          <w:szCs w:val="56"/>
        </w:rPr>
      </w:pPr>
      <w:r w:rsidRPr="00E00661">
        <w:rPr>
          <w:sz w:val="56"/>
          <w:szCs w:val="56"/>
        </w:rPr>
        <w:t>CAAI Financial Accounting Product Delivery Security and Subscription Design</w:t>
      </w:r>
    </w:p>
    <w:p w14:paraId="7F3D809B" w14:textId="77777777" w:rsidR="00D46E81" w:rsidRPr="00E00661" w:rsidRDefault="00000000">
      <w:pPr>
        <w:pStyle w:val="Subtitle"/>
        <w:rPr>
          <w:sz w:val="28"/>
          <w:szCs w:val="28"/>
        </w:rPr>
      </w:pPr>
      <w:r w:rsidRPr="00E00661">
        <w:rPr>
          <w:sz w:val="28"/>
          <w:szCs w:val="28"/>
        </w:rPr>
        <w:t>Step-level functional and technical specification for distribution, licensing, subscriptions, access control, backup, encryption and anti-piracy</w:t>
      </w:r>
    </w:p>
    <w:p w14:paraId="757BA814" w14:textId="77777777" w:rsidR="00D46E81" w:rsidRPr="00E00661" w:rsidRDefault="00D46E81">
      <w:pPr>
        <w:rPr>
          <w:sz w:val="22"/>
          <w:szCs w:val="24"/>
        </w:rPr>
      </w:pPr>
    </w:p>
    <w:p w14:paraId="23EBFC15" w14:textId="77777777" w:rsidR="00D46E81" w:rsidRPr="00E00661" w:rsidRDefault="00000000">
      <w:pPr>
        <w:rPr>
          <w:sz w:val="22"/>
          <w:szCs w:val="24"/>
        </w:rPr>
      </w:pPr>
      <w:r w:rsidRPr="00E00661">
        <w:rPr>
          <w:b/>
          <w:sz w:val="22"/>
          <w:szCs w:val="24"/>
        </w:rPr>
        <w:t xml:space="preserve">Product family  </w:t>
      </w:r>
      <w:r w:rsidRPr="00E00661">
        <w:rPr>
          <w:sz w:val="22"/>
          <w:szCs w:val="24"/>
        </w:rPr>
        <w:t>CAAI Financial Accounting and iMM BizSoft product ecosystem</w:t>
      </w:r>
    </w:p>
    <w:p w14:paraId="2F326C00" w14:textId="77777777" w:rsidR="00D46E81" w:rsidRPr="00E00661" w:rsidRDefault="00000000">
      <w:pPr>
        <w:rPr>
          <w:sz w:val="22"/>
          <w:szCs w:val="24"/>
        </w:rPr>
      </w:pPr>
      <w:r w:rsidRPr="00E00661">
        <w:rPr>
          <w:b/>
          <w:sz w:val="22"/>
          <w:szCs w:val="24"/>
        </w:rPr>
        <w:t xml:space="preserve">Document status  </w:t>
      </w:r>
      <w:r w:rsidRPr="00E00661">
        <w:rPr>
          <w:sz w:val="22"/>
          <w:szCs w:val="24"/>
        </w:rPr>
        <w:t>Design baseline for product, engineering, QA, operations and commercial review</w:t>
      </w:r>
    </w:p>
    <w:p w14:paraId="3C660295" w14:textId="77777777" w:rsidR="00D46E81" w:rsidRPr="00E00661" w:rsidRDefault="00000000">
      <w:pPr>
        <w:rPr>
          <w:sz w:val="22"/>
          <w:szCs w:val="24"/>
        </w:rPr>
      </w:pPr>
      <w:r w:rsidRPr="00E00661">
        <w:rPr>
          <w:b/>
          <w:sz w:val="22"/>
          <w:szCs w:val="24"/>
        </w:rPr>
        <w:t xml:space="preserve">Version  </w:t>
      </w:r>
      <w:r w:rsidRPr="00E00661">
        <w:rPr>
          <w:sz w:val="22"/>
          <w:szCs w:val="24"/>
        </w:rPr>
        <w:t>1.0</w:t>
      </w:r>
    </w:p>
    <w:p w14:paraId="307DEC04" w14:textId="77777777" w:rsidR="00D46E81" w:rsidRPr="00E00661" w:rsidRDefault="00000000">
      <w:pPr>
        <w:rPr>
          <w:sz w:val="22"/>
          <w:szCs w:val="24"/>
        </w:rPr>
      </w:pPr>
      <w:r w:rsidRPr="00E00661">
        <w:rPr>
          <w:b/>
          <w:sz w:val="22"/>
          <w:szCs w:val="24"/>
        </w:rPr>
        <w:t xml:space="preserve">Date  </w:t>
      </w:r>
      <w:r w:rsidRPr="00E00661">
        <w:rPr>
          <w:sz w:val="22"/>
          <w:szCs w:val="24"/>
        </w:rPr>
        <w:t>20 September 2026</w:t>
      </w:r>
    </w:p>
    <w:p w14:paraId="69D41FC8" w14:textId="77777777" w:rsidR="00D46E81" w:rsidRPr="00E00661" w:rsidRDefault="00000000">
      <w:pPr>
        <w:rPr>
          <w:sz w:val="22"/>
          <w:szCs w:val="24"/>
        </w:rPr>
      </w:pPr>
      <w:r w:rsidRPr="00E00661">
        <w:rPr>
          <w:b/>
          <w:sz w:val="22"/>
          <w:szCs w:val="24"/>
        </w:rPr>
        <w:t xml:space="preserve">Owner  </w:t>
      </w:r>
      <w:r w:rsidRPr="00E00661">
        <w:rPr>
          <w:sz w:val="22"/>
          <w:szCs w:val="24"/>
        </w:rPr>
        <w:t>iMM BizSoft</w:t>
      </w:r>
    </w:p>
    <w:p w14:paraId="09D41CB1" w14:textId="77777777" w:rsidR="00D46E81" w:rsidRPr="00E00661" w:rsidRDefault="00D46E81">
      <w:pPr>
        <w:rPr>
          <w:sz w:val="22"/>
          <w:szCs w:val="24"/>
        </w:rPr>
      </w:pPr>
    </w:p>
    <w:p w14:paraId="295D6E65" w14:textId="77777777" w:rsidR="00D46E81" w:rsidRPr="00E00661" w:rsidRDefault="00000000">
      <w:pPr>
        <w:rPr>
          <w:sz w:val="22"/>
          <w:szCs w:val="24"/>
        </w:rPr>
      </w:pPr>
      <w:r w:rsidRPr="00E00661">
        <w:rPr>
          <w:b/>
          <w:sz w:val="22"/>
          <w:szCs w:val="24"/>
        </w:rPr>
        <w:t xml:space="preserve">Confidentiality  </w:t>
      </w:r>
      <w:r w:rsidRPr="00E00661">
        <w:rPr>
          <w:sz w:val="22"/>
          <w:szCs w:val="24"/>
        </w:rPr>
        <w:t>Internal product specification. Commercial limits and legal text require approval before launch.</w:t>
      </w:r>
    </w:p>
    <w:p w14:paraId="0060E619" w14:textId="77777777" w:rsidR="00D46E81" w:rsidRPr="00E00661" w:rsidRDefault="00000000">
      <w:pPr>
        <w:rPr>
          <w:sz w:val="22"/>
          <w:szCs w:val="24"/>
        </w:rPr>
      </w:pPr>
      <w:r w:rsidRPr="00E00661">
        <w:rPr>
          <w:sz w:val="22"/>
          <w:szCs w:val="24"/>
        </w:rPr>
        <w:br w:type="page"/>
      </w:r>
    </w:p>
    <w:p w14:paraId="2067F28C" w14:textId="77777777" w:rsidR="00D46E81" w:rsidRPr="00E00661" w:rsidRDefault="00000000">
      <w:pPr>
        <w:pStyle w:val="Heading1"/>
        <w:rPr>
          <w:sz w:val="40"/>
          <w:szCs w:val="32"/>
        </w:rPr>
      </w:pPr>
      <w:r w:rsidRPr="00E00661">
        <w:rPr>
          <w:sz w:val="40"/>
          <w:szCs w:val="32"/>
        </w:rPr>
        <w:lastRenderedPageBreak/>
        <w:t>Document control</w:t>
      </w:r>
    </w:p>
    <w:tbl>
      <w:tblPr>
        <w:tblStyle w:val="TableGrid"/>
        <w:tblW w:w="0" w:type="auto"/>
        <w:jc w:val="center"/>
        <w:tblLayout w:type="fixed"/>
        <w:tblLook w:val="04A0" w:firstRow="1" w:lastRow="0" w:firstColumn="1" w:lastColumn="0" w:noHBand="0" w:noVBand="1"/>
      </w:tblPr>
      <w:tblGrid>
        <w:gridCol w:w="2088"/>
        <w:gridCol w:w="7992"/>
      </w:tblGrid>
      <w:tr w:rsidR="00D46E81" w:rsidRPr="00E00661" w14:paraId="7BEB47A4" w14:textId="77777777">
        <w:trPr>
          <w:tblHeader/>
          <w:jc w:val="center"/>
        </w:trPr>
        <w:tc>
          <w:tcPr>
            <w:tcW w:w="2088"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4ED0B7CE" w14:textId="77777777" w:rsidR="00D46E81" w:rsidRPr="00E00661" w:rsidRDefault="00000000">
            <w:pPr>
              <w:spacing w:after="0"/>
              <w:rPr>
                <w:sz w:val="22"/>
                <w:szCs w:val="24"/>
              </w:rPr>
            </w:pPr>
            <w:r w:rsidRPr="00E00661">
              <w:rPr>
                <w:b/>
                <w:color w:val="FFFFFF"/>
                <w:sz w:val="20"/>
                <w:szCs w:val="24"/>
              </w:rPr>
              <w:t>Field</w:t>
            </w:r>
          </w:p>
        </w:tc>
        <w:tc>
          <w:tcPr>
            <w:tcW w:w="7992"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382844FC" w14:textId="77777777" w:rsidR="00D46E81" w:rsidRPr="00E00661" w:rsidRDefault="00000000">
            <w:pPr>
              <w:spacing w:after="0"/>
              <w:rPr>
                <w:sz w:val="22"/>
                <w:szCs w:val="24"/>
              </w:rPr>
            </w:pPr>
            <w:r w:rsidRPr="00E00661">
              <w:rPr>
                <w:b/>
                <w:color w:val="FFFFFF"/>
                <w:sz w:val="20"/>
                <w:szCs w:val="24"/>
              </w:rPr>
              <w:t>Definition</w:t>
            </w:r>
          </w:p>
        </w:tc>
      </w:tr>
      <w:tr w:rsidR="00D46E81" w:rsidRPr="00E00661" w14:paraId="2533702D" w14:textId="77777777">
        <w:trPr>
          <w:jc w:val="center"/>
        </w:trPr>
        <w:tc>
          <w:tcPr>
            <w:tcW w:w="20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C286574" w14:textId="77777777" w:rsidR="00D46E81" w:rsidRPr="00E00661" w:rsidRDefault="00000000">
            <w:pPr>
              <w:spacing w:after="0"/>
              <w:rPr>
                <w:sz w:val="22"/>
                <w:szCs w:val="24"/>
              </w:rPr>
            </w:pPr>
            <w:r w:rsidRPr="00E00661">
              <w:rPr>
                <w:sz w:val="20"/>
                <w:szCs w:val="24"/>
              </w:rPr>
              <w:t>Purpose</w:t>
            </w:r>
          </w:p>
        </w:tc>
        <w:tc>
          <w:tcPr>
            <w:tcW w:w="799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4C8C4D2" w14:textId="77777777" w:rsidR="00D46E81" w:rsidRPr="00E00661" w:rsidRDefault="00000000">
            <w:pPr>
              <w:spacing w:after="0"/>
              <w:rPr>
                <w:sz w:val="22"/>
                <w:szCs w:val="24"/>
              </w:rPr>
            </w:pPr>
            <w:r w:rsidRPr="00E00661">
              <w:rPr>
                <w:sz w:val="20"/>
                <w:szCs w:val="24"/>
              </w:rPr>
              <w:t>Define the product-delivery controls required to convert the tested Financial Accounting module into a downloadable, licensable and supportable commercial desktop product.</w:t>
            </w:r>
          </w:p>
        </w:tc>
      </w:tr>
      <w:tr w:rsidR="00D46E81" w:rsidRPr="00E00661" w14:paraId="23D3D6D6" w14:textId="77777777">
        <w:trPr>
          <w:jc w:val="center"/>
        </w:trPr>
        <w:tc>
          <w:tcPr>
            <w:tcW w:w="208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163378E" w14:textId="77777777" w:rsidR="00D46E81" w:rsidRPr="00E00661" w:rsidRDefault="00000000">
            <w:pPr>
              <w:spacing w:after="0"/>
              <w:rPr>
                <w:sz w:val="22"/>
                <w:szCs w:val="24"/>
              </w:rPr>
            </w:pPr>
            <w:r w:rsidRPr="00E00661">
              <w:rPr>
                <w:sz w:val="20"/>
                <w:szCs w:val="24"/>
              </w:rPr>
              <w:t>Intended readers</w:t>
            </w:r>
          </w:p>
        </w:tc>
        <w:tc>
          <w:tcPr>
            <w:tcW w:w="799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65707D3" w14:textId="77777777" w:rsidR="00D46E81" w:rsidRPr="00E00661" w:rsidRDefault="00000000">
            <w:pPr>
              <w:spacing w:after="0"/>
              <w:rPr>
                <w:sz w:val="22"/>
                <w:szCs w:val="24"/>
              </w:rPr>
            </w:pPr>
            <w:r w:rsidRPr="00E00661">
              <w:rPr>
                <w:sz w:val="20"/>
                <w:szCs w:val="24"/>
              </w:rPr>
              <w:t>Product management, solution architecture, desktop and service developers, security, QA, DevOps, customer support, sales operations and finance.</w:t>
            </w:r>
          </w:p>
        </w:tc>
      </w:tr>
      <w:tr w:rsidR="00D46E81" w:rsidRPr="00E00661" w14:paraId="473B0436" w14:textId="77777777">
        <w:trPr>
          <w:jc w:val="center"/>
        </w:trPr>
        <w:tc>
          <w:tcPr>
            <w:tcW w:w="20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0E59787" w14:textId="77777777" w:rsidR="00D46E81" w:rsidRPr="00E00661" w:rsidRDefault="00000000">
            <w:pPr>
              <w:spacing w:after="0"/>
              <w:rPr>
                <w:sz w:val="22"/>
                <w:szCs w:val="24"/>
              </w:rPr>
            </w:pPr>
            <w:r w:rsidRPr="00E00661">
              <w:rPr>
                <w:sz w:val="20"/>
                <w:szCs w:val="24"/>
              </w:rPr>
              <w:t>In scope</w:t>
            </w:r>
          </w:p>
        </w:tc>
        <w:tc>
          <w:tcPr>
            <w:tcW w:w="799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2F2C9F8" w14:textId="77777777" w:rsidR="00D46E81" w:rsidRPr="00E00661" w:rsidRDefault="00000000">
            <w:pPr>
              <w:spacing w:after="0"/>
              <w:rPr>
                <w:sz w:val="22"/>
                <w:szCs w:val="24"/>
              </w:rPr>
            </w:pPr>
            <w:r w:rsidRPr="00E00661">
              <w:rPr>
                <w:sz w:val="20"/>
                <w:szCs w:val="24"/>
              </w:rPr>
              <w:t>Windows distribution; customer registration; subscriptions; entitlement enforcement; offline activation; users and roles; transaction metering; encryption; backup and recovery; updates; operations; acceptance.</w:t>
            </w:r>
          </w:p>
        </w:tc>
      </w:tr>
      <w:tr w:rsidR="00D46E81" w:rsidRPr="00E00661" w14:paraId="1A84637F" w14:textId="77777777">
        <w:trPr>
          <w:jc w:val="center"/>
        </w:trPr>
        <w:tc>
          <w:tcPr>
            <w:tcW w:w="208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E1D72A5" w14:textId="77777777" w:rsidR="00D46E81" w:rsidRPr="00E00661" w:rsidRDefault="00000000">
            <w:pPr>
              <w:spacing w:after="0"/>
              <w:rPr>
                <w:sz w:val="22"/>
                <w:szCs w:val="24"/>
              </w:rPr>
            </w:pPr>
            <w:r w:rsidRPr="00E00661">
              <w:rPr>
                <w:sz w:val="20"/>
                <w:szCs w:val="24"/>
              </w:rPr>
              <w:t>Out of scope</w:t>
            </w:r>
          </w:p>
        </w:tc>
        <w:tc>
          <w:tcPr>
            <w:tcW w:w="799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AC3F46B" w14:textId="77777777" w:rsidR="00D46E81" w:rsidRPr="00E00661" w:rsidRDefault="00000000">
            <w:pPr>
              <w:spacing w:after="0"/>
              <w:rPr>
                <w:sz w:val="22"/>
                <w:szCs w:val="24"/>
              </w:rPr>
            </w:pPr>
            <w:r w:rsidRPr="00E00661">
              <w:rPr>
                <w:sz w:val="20"/>
                <w:szCs w:val="24"/>
              </w:rPr>
              <w:t>Accounting voucher logic and statutory-report calculations already specified in the Financial Accounting functional specification; website design, which is addressed in a separate document.</w:t>
            </w:r>
          </w:p>
        </w:tc>
      </w:tr>
      <w:tr w:rsidR="00D46E81" w:rsidRPr="00E00661" w14:paraId="65E8CDDA" w14:textId="77777777">
        <w:trPr>
          <w:jc w:val="center"/>
        </w:trPr>
        <w:tc>
          <w:tcPr>
            <w:tcW w:w="20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3E9C292" w14:textId="77777777" w:rsidR="00D46E81" w:rsidRPr="00E00661" w:rsidRDefault="00000000">
            <w:pPr>
              <w:spacing w:after="0"/>
              <w:rPr>
                <w:sz w:val="22"/>
                <w:szCs w:val="24"/>
              </w:rPr>
            </w:pPr>
            <w:r w:rsidRPr="00E00661">
              <w:rPr>
                <w:sz w:val="20"/>
                <w:szCs w:val="24"/>
              </w:rPr>
              <w:t>Decision convention</w:t>
            </w:r>
          </w:p>
        </w:tc>
        <w:tc>
          <w:tcPr>
            <w:tcW w:w="799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9DA472A" w14:textId="77777777" w:rsidR="00D46E81" w:rsidRPr="00E00661" w:rsidRDefault="00000000">
            <w:pPr>
              <w:spacing w:after="0"/>
              <w:rPr>
                <w:sz w:val="22"/>
                <w:szCs w:val="24"/>
              </w:rPr>
            </w:pPr>
            <w:r w:rsidRPr="00E00661">
              <w:rPr>
                <w:sz w:val="20"/>
                <w:szCs w:val="24"/>
              </w:rPr>
              <w:t>Shall denotes mandatory acceptance criteria. Should denotes a recommended design default. May denotes an optional capability.</w:t>
            </w:r>
          </w:p>
        </w:tc>
      </w:tr>
      <w:tr w:rsidR="00D46E81" w:rsidRPr="00E00661" w14:paraId="7CAD476C" w14:textId="77777777">
        <w:trPr>
          <w:jc w:val="center"/>
        </w:trPr>
        <w:tc>
          <w:tcPr>
            <w:tcW w:w="208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F2E1BDB" w14:textId="77777777" w:rsidR="00D46E81" w:rsidRPr="00E00661" w:rsidRDefault="00000000">
            <w:pPr>
              <w:spacing w:after="0"/>
              <w:rPr>
                <w:sz w:val="22"/>
                <w:szCs w:val="24"/>
              </w:rPr>
            </w:pPr>
            <w:r w:rsidRPr="00E00661">
              <w:rPr>
                <w:sz w:val="20"/>
                <w:szCs w:val="24"/>
              </w:rPr>
              <w:t>Traceability</w:t>
            </w:r>
          </w:p>
        </w:tc>
        <w:tc>
          <w:tcPr>
            <w:tcW w:w="799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6EF7D79" w14:textId="77777777" w:rsidR="00D46E81" w:rsidRPr="00E00661" w:rsidRDefault="00000000">
            <w:pPr>
              <w:spacing w:after="0"/>
              <w:rPr>
                <w:sz w:val="22"/>
                <w:szCs w:val="24"/>
              </w:rPr>
            </w:pPr>
            <w:r w:rsidRPr="00E00661">
              <w:rPr>
                <w:sz w:val="20"/>
                <w:szCs w:val="24"/>
              </w:rPr>
              <w:t>Every implementable requirement has a stable identifier and acceptance evidence. Commercial values are configuration, not source-code constants.</w:t>
            </w:r>
          </w:p>
        </w:tc>
      </w:tr>
    </w:tbl>
    <w:p w14:paraId="1E99EA7B" w14:textId="77777777" w:rsidR="00D46E81" w:rsidRPr="00E00661" w:rsidRDefault="00D46E81">
      <w:pPr>
        <w:spacing w:after="0"/>
        <w:rPr>
          <w:sz w:val="22"/>
          <w:szCs w:val="24"/>
        </w:rPr>
      </w:pPr>
    </w:p>
    <w:p w14:paraId="11C527E9" w14:textId="77777777" w:rsidR="00D46E81" w:rsidRPr="00E00661" w:rsidRDefault="00000000">
      <w:pPr>
        <w:rPr>
          <w:sz w:val="22"/>
          <w:szCs w:val="24"/>
        </w:rPr>
      </w:pPr>
      <w:r w:rsidRPr="00E00661">
        <w:rPr>
          <w:sz w:val="22"/>
          <w:szCs w:val="24"/>
        </w:rPr>
        <w:br w:type="page"/>
      </w:r>
    </w:p>
    <w:p w14:paraId="5398C419" w14:textId="77777777" w:rsidR="00D46E81" w:rsidRPr="00E00661" w:rsidRDefault="00000000">
      <w:pPr>
        <w:pStyle w:val="Heading1"/>
        <w:rPr>
          <w:sz w:val="40"/>
          <w:szCs w:val="32"/>
        </w:rPr>
      </w:pPr>
      <w:r w:rsidRPr="00E00661">
        <w:rPr>
          <w:sz w:val="40"/>
          <w:szCs w:val="32"/>
        </w:rPr>
        <w:lastRenderedPageBreak/>
        <w:t>Contents</w:t>
      </w:r>
    </w:p>
    <w:p w14:paraId="26A7E49A" w14:textId="77777777" w:rsidR="00D46E81" w:rsidRPr="00E00661" w:rsidRDefault="00000000">
      <w:pPr>
        <w:spacing w:after="40"/>
        <w:rPr>
          <w:sz w:val="22"/>
          <w:szCs w:val="24"/>
        </w:rPr>
      </w:pPr>
      <w:r w:rsidRPr="00E00661">
        <w:rPr>
          <w:sz w:val="22"/>
          <w:szCs w:val="24"/>
        </w:rPr>
        <w:t>1 Executive decisions</w:t>
      </w:r>
    </w:p>
    <w:p w14:paraId="11F9A28B" w14:textId="77777777" w:rsidR="00D46E81" w:rsidRPr="00E00661" w:rsidRDefault="00000000">
      <w:pPr>
        <w:spacing w:after="40"/>
        <w:rPr>
          <w:sz w:val="22"/>
          <w:szCs w:val="24"/>
        </w:rPr>
      </w:pPr>
      <w:r w:rsidRPr="00E00661">
        <w:rPr>
          <w:sz w:val="22"/>
          <w:szCs w:val="24"/>
        </w:rPr>
        <w:t>2 Scope and system context</w:t>
      </w:r>
    </w:p>
    <w:p w14:paraId="30DD639F" w14:textId="77777777" w:rsidR="00D46E81" w:rsidRPr="00E00661" w:rsidRDefault="00000000">
      <w:pPr>
        <w:spacing w:after="40"/>
        <w:rPr>
          <w:sz w:val="22"/>
          <w:szCs w:val="24"/>
        </w:rPr>
      </w:pPr>
      <w:r w:rsidRPr="00E00661">
        <w:rPr>
          <w:sz w:val="22"/>
          <w:szCs w:val="24"/>
        </w:rPr>
        <w:t>3 Subscription and entitlement model</w:t>
      </w:r>
    </w:p>
    <w:p w14:paraId="38439C49" w14:textId="77777777" w:rsidR="00D46E81" w:rsidRPr="00E00661" w:rsidRDefault="00000000">
      <w:pPr>
        <w:spacing w:after="40"/>
        <w:rPr>
          <w:sz w:val="22"/>
          <w:szCs w:val="24"/>
        </w:rPr>
      </w:pPr>
      <w:r w:rsidRPr="00E00661">
        <w:rPr>
          <w:sz w:val="22"/>
          <w:szCs w:val="24"/>
        </w:rPr>
        <w:t>4 Customer and subscription lifecycle</w:t>
      </w:r>
    </w:p>
    <w:p w14:paraId="14CF67FA" w14:textId="77777777" w:rsidR="00D46E81" w:rsidRPr="00E00661" w:rsidRDefault="00000000">
      <w:pPr>
        <w:spacing w:after="40"/>
        <w:rPr>
          <w:sz w:val="22"/>
          <w:szCs w:val="24"/>
        </w:rPr>
      </w:pPr>
      <w:r w:rsidRPr="00E00661">
        <w:rPr>
          <w:sz w:val="22"/>
          <w:szCs w:val="24"/>
        </w:rPr>
        <w:t>5 Licence architecture and registration</w:t>
      </w:r>
    </w:p>
    <w:p w14:paraId="73D491EC" w14:textId="77777777" w:rsidR="00D46E81" w:rsidRPr="00E00661" w:rsidRDefault="00000000">
      <w:pPr>
        <w:spacing w:after="40"/>
        <w:rPr>
          <w:sz w:val="22"/>
          <w:szCs w:val="24"/>
        </w:rPr>
      </w:pPr>
      <w:r w:rsidRPr="00E00661">
        <w:rPr>
          <w:sz w:val="22"/>
          <w:szCs w:val="24"/>
        </w:rPr>
        <w:t>6 User role and session control</w:t>
      </w:r>
    </w:p>
    <w:p w14:paraId="3CEEFC1A" w14:textId="77777777" w:rsidR="00D46E81" w:rsidRPr="00E00661" w:rsidRDefault="00000000">
      <w:pPr>
        <w:spacing w:after="40"/>
        <w:rPr>
          <w:sz w:val="22"/>
          <w:szCs w:val="24"/>
        </w:rPr>
      </w:pPr>
      <w:r w:rsidRPr="00E00661">
        <w:rPr>
          <w:sz w:val="22"/>
          <w:szCs w:val="24"/>
        </w:rPr>
        <w:t>7 Cryptography and key management</w:t>
      </w:r>
    </w:p>
    <w:p w14:paraId="374A448B" w14:textId="77777777" w:rsidR="00D46E81" w:rsidRPr="00E00661" w:rsidRDefault="00000000">
      <w:pPr>
        <w:spacing w:after="40"/>
        <w:rPr>
          <w:sz w:val="22"/>
          <w:szCs w:val="24"/>
        </w:rPr>
      </w:pPr>
      <w:r w:rsidRPr="00E00661">
        <w:rPr>
          <w:sz w:val="22"/>
          <w:szCs w:val="24"/>
        </w:rPr>
        <w:t>8 Backup restore and resilience</w:t>
      </w:r>
    </w:p>
    <w:p w14:paraId="37344CD5" w14:textId="77777777" w:rsidR="00D46E81" w:rsidRPr="00E00661" w:rsidRDefault="00000000">
      <w:pPr>
        <w:spacing w:after="40"/>
        <w:rPr>
          <w:sz w:val="22"/>
          <w:szCs w:val="24"/>
        </w:rPr>
      </w:pPr>
      <w:r w:rsidRPr="00E00661">
        <w:rPr>
          <w:sz w:val="22"/>
          <w:szCs w:val="24"/>
        </w:rPr>
        <w:t>9 Anti-piracy and tamper resistance</w:t>
      </w:r>
    </w:p>
    <w:p w14:paraId="6C745407" w14:textId="77777777" w:rsidR="00D46E81" w:rsidRPr="00E00661" w:rsidRDefault="00000000">
      <w:pPr>
        <w:spacing w:after="40"/>
        <w:rPr>
          <w:sz w:val="22"/>
          <w:szCs w:val="24"/>
        </w:rPr>
      </w:pPr>
      <w:r w:rsidRPr="00E00661">
        <w:rPr>
          <w:sz w:val="22"/>
          <w:szCs w:val="24"/>
        </w:rPr>
        <w:t>10 Data services and interfaces</w:t>
      </w:r>
    </w:p>
    <w:p w14:paraId="45C889C7" w14:textId="77777777" w:rsidR="00D46E81" w:rsidRPr="00E00661" w:rsidRDefault="00000000">
      <w:pPr>
        <w:spacing w:after="40"/>
        <w:rPr>
          <w:sz w:val="22"/>
          <w:szCs w:val="24"/>
        </w:rPr>
      </w:pPr>
      <w:r w:rsidRPr="00E00661">
        <w:rPr>
          <w:sz w:val="22"/>
          <w:szCs w:val="24"/>
        </w:rPr>
        <w:t>11 Operational controls and privacy</w:t>
      </w:r>
    </w:p>
    <w:p w14:paraId="395A6D16" w14:textId="77777777" w:rsidR="00D46E81" w:rsidRPr="00E00661" w:rsidRDefault="00000000">
      <w:pPr>
        <w:spacing w:after="40"/>
        <w:rPr>
          <w:sz w:val="22"/>
          <w:szCs w:val="24"/>
        </w:rPr>
      </w:pPr>
      <w:r w:rsidRPr="00E00661">
        <w:rPr>
          <w:sz w:val="22"/>
          <w:szCs w:val="24"/>
        </w:rPr>
        <w:t>12 Failure behavior and supportability</w:t>
      </w:r>
    </w:p>
    <w:p w14:paraId="5D17BE01" w14:textId="77777777" w:rsidR="00D46E81" w:rsidRPr="00E00661" w:rsidRDefault="00000000">
      <w:pPr>
        <w:spacing w:after="40"/>
        <w:rPr>
          <w:sz w:val="22"/>
          <w:szCs w:val="24"/>
        </w:rPr>
      </w:pPr>
      <w:r w:rsidRPr="00E00661">
        <w:rPr>
          <w:sz w:val="22"/>
          <w:szCs w:val="24"/>
        </w:rPr>
        <w:t>13 Performance and availability targets</w:t>
      </w:r>
    </w:p>
    <w:p w14:paraId="72E12478" w14:textId="77777777" w:rsidR="00D46E81" w:rsidRPr="00E00661" w:rsidRDefault="00000000">
      <w:pPr>
        <w:spacing w:after="40"/>
        <w:rPr>
          <w:sz w:val="22"/>
          <w:szCs w:val="24"/>
        </w:rPr>
      </w:pPr>
      <w:r w:rsidRPr="00E00661">
        <w:rPr>
          <w:sz w:val="22"/>
          <w:szCs w:val="24"/>
        </w:rPr>
        <w:t>14 Requirements and acceptance criteria</w:t>
      </w:r>
    </w:p>
    <w:p w14:paraId="42411651" w14:textId="77777777" w:rsidR="00D46E81" w:rsidRPr="00E00661" w:rsidRDefault="00000000">
      <w:pPr>
        <w:spacing w:after="40"/>
        <w:rPr>
          <w:sz w:val="22"/>
          <w:szCs w:val="24"/>
        </w:rPr>
      </w:pPr>
      <w:r w:rsidRPr="00E00661">
        <w:rPr>
          <w:sz w:val="22"/>
          <w:szCs w:val="24"/>
        </w:rPr>
        <w:t>15 Verification strategy</w:t>
      </w:r>
    </w:p>
    <w:p w14:paraId="5601EB87" w14:textId="77777777" w:rsidR="00D46E81" w:rsidRPr="00E00661" w:rsidRDefault="00000000">
      <w:pPr>
        <w:spacing w:after="40"/>
        <w:rPr>
          <w:sz w:val="22"/>
          <w:szCs w:val="24"/>
        </w:rPr>
      </w:pPr>
      <w:r w:rsidRPr="00E00661">
        <w:rPr>
          <w:sz w:val="22"/>
          <w:szCs w:val="24"/>
        </w:rPr>
        <w:t>16 Delivery roadmap</w:t>
      </w:r>
    </w:p>
    <w:p w14:paraId="22B58C89" w14:textId="77777777" w:rsidR="00D46E81" w:rsidRPr="00E00661" w:rsidRDefault="00000000">
      <w:pPr>
        <w:spacing w:after="40"/>
        <w:rPr>
          <w:sz w:val="22"/>
          <w:szCs w:val="24"/>
        </w:rPr>
      </w:pPr>
      <w:r w:rsidRPr="00E00661">
        <w:rPr>
          <w:sz w:val="22"/>
          <w:szCs w:val="24"/>
        </w:rPr>
        <w:t>17 Reference standards and sources</w:t>
      </w:r>
    </w:p>
    <w:p w14:paraId="29DD2C3A" w14:textId="77777777" w:rsidR="00D46E81" w:rsidRPr="00E00661" w:rsidRDefault="00000000">
      <w:pPr>
        <w:spacing w:after="40"/>
        <w:rPr>
          <w:sz w:val="22"/>
          <w:szCs w:val="24"/>
        </w:rPr>
      </w:pPr>
      <w:r w:rsidRPr="00E00661">
        <w:rPr>
          <w:sz w:val="22"/>
          <w:szCs w:val="24"/>
        </w:rPr>
        <w:t>Appendix A Status messages</w:t>
      </w:r>
    </w:p>
    <w:p w14:paraId="24F67959" w14:textId="77777777" w:rsidR="00D46E81" w:rsidRPr="00E00661" w:rsidRDefault="00000000">
      <w:pPr>
        <w:rPr>
          <w:sz w:val="22"/>
          <w:szCs w:val="24"/>
        </w:rPr>
      </w:pPr>
      <w:r w:rsidRPr="00E00661">
        <w:rPr>
          <w:sz w:val="22"/>
          <w:szCs w:val="24"/>
        </w:rPr>
        <w:br w:type="page"/>
      </w:r>
    </w:p>
    <w:p w14:paraId="1E9A21BA" w14:textId="77777777" w:rsidR="00D46E81" w:rsidRPr="00E00661" w:rsidRDefault="00000000">
      <w:pPr>
        <w:pStyle w:val="Heading1"/>
        <w:rPr>
          <w:sz w:val="40"/>
          <w:szCs w:val="32"/>
        </w:rPr>
      </w:pPr>
      <w:r w:rsidRPr="00E00661">
        <w:rPr>
          <w:sz w:val="40"/>
          <w:szCs w:val="32"/>
        </w:rPr>
        <w:lastRenderedPageBreak/>
        <w:t>1 Executive decisions</w:t>
      </w:r>
    </w:p>
    <w:p w14:paraId="1A0CA09C" w14:textId="77777777" w:rsidR="00D46E81" w:rsidRPr="00E00661" w:rsidRDefault="00000000">
      <w:pPr>
        <w:rPr>
          <w:sz w:val="22"/>
          <w:szCs w:val="24"/>
        </w:rPr>
      </w:pPr>
      <w:r w:rsidRPr="00E00661">
        <w:rPr>
          <w:sz w:val="22"/>
          <w:szCs w:val="24"/>
        </w:rPr>
        <w:t>CAAI Financial Accounting shall remain an offline-first accounting product. Day-to-day entry, reports, user authentication, licence validation and backup shall work on the licensed computer or customer LAN without continuous internet. Internet adds purchase, activation, entitlement refresh, updates, support and optional off-site backup; it is not required for normal bookkeeping.</w:t>
      </w:r>
    </w:p>
    <w:tbl>
      <w:tblPr>
        <w:tblStyle w:val="TableGrid"/>
        <w:tblW w:w="0" w:type="auto"/>
        <w:jc w:val="center"/>
        <w:tblLayout w:type="fixed"/>
        <w:tblLook w:val="04A0" w:firstRow="1" w:lastRow="0" w:firstColumn="1" w:lastColumn="0" w:noHBand="0" w:noVBand="1"/>
      </w:tblPr>
      <w:tblGrid>
        <w:gridCol w:w="1728"/>
        <w:gridCol w:w="5112"/>
        <w:gridCol w:w="3240"/>
      </w:tblGrid>
      <w:tr w:rsidR="00D46E81" w:rsidRPr="00E00661" w14:paraId="52E4A91E" w14:textId="77777777">
        <w:trPr>
          <w:tblHeader/>
          <w:jc w:val="center"/>
        </w:trPr>
        <w:tc>
          <w:tcPr>
            <w:tcW w:w="1728"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717A3173" w14:textId="77777777" w:rsidR="00D46E81" w:rsidRPr="00E00661" w:rsidRDefault="00000000">
            <w:pPr>
              <w:spacing w:after="0"/>
              <w:rPr>
                <w:sz w:val="22"/>
                <w:szCs w:val="24"/>
              </w:rPr>
            </w:pPr>
            <w:r w:rsidRPr="00E00661">
              <w:rPr>
                <w:b/>
                <w:color w:val="FFFFFF"/>
                <w:sz w:val="18"/>
                <w:szCs w:val="24"/>
              </w:rPr>
              <w:t>Decision</w:t>
            </w:r>
          </w:p>
        </w:tc>
        <w:tc>
          <w:tcPr>
            <w:tcW w:w="5112"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77C7EC21" w14:textId="77777777" w:rsidR="00D46E81" w:rsidRPr="00E00661" w:rsidRDefault="00000000">
            <w:pPr>
              <w:spacing w:after="0"/>
              <w:rPr>
                <w:sz w:val="22"/>
                <w:szCs w:val="24"/>
              </w:rPr>
            </w:pPr>
            <w:r w:rsidRPr="00E00661">
              <w:rPr>
                <w:b/>
                <w:color w:val="FFFFFF"/>
                <w:sz w:val="18"/>
                <w:szCs w:val="24"/>
              </w:rPr>
              <w:t>Approved design direction</w:t>
            </w:r>
          </w:p>
        </w:tc>
        <w:tc>
          <w:tcPr>
            <w:tcW w:w="3240"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4BBAA8A5" w14:textId="77777777" w:rsidR="00D46E81" w:rsidRPr="00E00661" w:rsidRDefault="00000000">
            <w:pPr>
              <w:spacing w:after="0"/>
              <w:rPr>
                <w:sz w:val="22"/>
                <w:szCs w:val="24"/>
              </w:rPr>
            </w:pPr>
            <w:r w:rsidRPr="00E00661">
              <w:rPr>
                <w:b/>
                <w:color w:val="FFFFFF"/>
                <w:sz w:val="18"/>
                <w:szCs w:val="24"/>
              </w:rPr>
              <w:t>Business reason</w:t>
            </w:r>
          </w:p>
        </w:tc>
      </w:tr>
      <w:tr w:rsidR="00D46E81" w:rsidRPr="00E00661" w14:paraId="007AB4AA" w14:textId="77777777">
        <w:trPr>
          <w:jc w:val="center"/>
        </w:trPr>
        <w:tc>
          <w:tcPr>
            <w:tcW w:w="172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938C24F" w14:textId="77777777" w:rsidR="00D46E81" w:rsidRPr="00E00661" w:rsidRDefault="00000000">
            <w:pPr>
              <w:spacing w:after="0"/>
              <w:rPr>
                <w:sz w:val="22"/>
                <w:szCs w:val="24"/>
              </w:rPr>
            </w:pPr>
            <w:r w:rsidRPr="00E00661">
              <w:rPr>
                <w:sz w:val="18"/>
                <w:szCs w:val="24"/>
              </w:rPr>
              <w:t>Product form</w:t>
            </w:r>
          </w:p>
        </w:tc>
        <w:tc>
          <w:tcPr>
            <w:tcW w:w="511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1832572" w14:textId="77777777" w:rsidR="00D46E81" w:rsidRPr="00E00661" w:rsidRDefault="00000000">
            <w:pPr>
              <w:spacing w:after="0"/>
              <w:rPr>
                <w:sz w:val="22"/>
                <w:szCs w:val="24"/>
              </w:rPr>
            </w:pPr>
            <w:r w:rsidRPr="00E00661">
              <w:rPr>
                <w:sz w:val="18"/>
                <w:szCs w:val="24"/>
              </w:rPr>
              <w:t>Signed Windows desktop package with a local accounting database and optional LAN client access.</w:t>
            </w:r>
          </w:p>
        </w:tc>
        <w:tc>
          <w:tcPr>
            <w:tcW w:w="324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F404A9A" w14:textId="77777777" w:rsidR="00D46E81" w:rsidRPr="00E00661" w:rsidRDefault="00000000">
            <w:pPr>
              <w:spacing w:after="0"/>
              <w:rPr>
                <w:sz w:val="22"/>
                <w:szCs w:val="24"/>
              </w:rPr>
            </w:pPr>
            <w:r w:rsidRPr="00E00661">
              <w:rPr>
                <w:sz w:val="18"/>
                <w:szCs w:val="24"/>
              </w:rPr>
              <w:t>Matches small and mid-size Indian business conditions and the existing accounting product direction.</w:t>
            </w:r>
          </w:p>
        </w:tc>
      </w:tr>
      <w:tr w:rsidR="00D46E81" w:rsidRPr="00E00661" w14:paraId="005C987F" w14:textId="77777777">
        <w:trPr>
          <w:jc w:val="center"/>
        </w:trPr>
        <w:tc>
          <w:tcPr>
            <w:tcW w:w="172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E719E01" w14:textId="77777777" w:rsidR="00D46E81" w:rsidRPr="00E00661" w:rsidRDefault="00000000">
            <w:pPr>
              <w:spacing w:after="0"/>
              <w:rPr>
                <w:sz w:val="22"/>
                <w:szCs w:val="24"/>
              </w:rPr>
            </w:pPr>
            <w:r w:rsidRPr="00E00661">
              <w:rPr>
                <w:sz w:val="18"/>
                <w:szCs w:val="24"/>
              </w:rPr>
              <w:t>Commercial control</w:t>
            </w:r>
          </w:p>
        </w:tc>
        <w:tc>
          <w:tcPr>
            <w:tcW w:w="511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7C7966B" w14:textId="77777777" w:rsidR="00D46E81" w:rsidRPr="00E00661" w:rsidRDefault="00000000">
            <w:pPr>
              <w:spacing w:after="0"/>
              <w:rPr>
                <w:sz w:val="22"/>
                <w:szCs w:val="24"/>
              </w:rPr>
            </w:pPr>
            <w:r w:rsidRPr="00E00661">
              <w:rPr>
                <w:sz w:val="18"/>
                <w:szCs w:val="24"/>
              </w:rPr>
              <w:t>A cryptographically signed entitlement token controls edition, companies, named users, concurrent sessions, posted-voucher allowance and validity.</w:t>
            </w:r>
          </w:p>
        </w:tc>
        <w:tc>
          <w:tcPr>
            <w:tcW w:w="324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EE272D7" w14:textId="77777777" w:rsidR="00D46E81" w:rsidRPr="00E00661" w:rsidRDefault="00000000">
            <w:pPr>
              <w:spacing w:after="0"/>
              <w:rPr>
                <w:sz w:val="22"/>
                <w:szCs w:val="24"/>
              </w:rPr>
            </w:pPr>
            <w:r w:rsidRPr="00E00661">
              <w:rPr>
                <w:sz w:val="18"/>
                <w:szCs w:val="24"/>
              </w:rPr>
              <w:t>One mechanism supports trial, single-user, multiuser and corporate plans without separate code bases.</w:t>
            </w:r>
          </w:p>
        </w:tc>
      </w:tr>
      <w:tr w:rsidR="00D46E81" w:rsidRPr="00E00661" w14:paraId="287C4C07" w14:textId="77777777">
        <w:trPr>
          <w:jc w:val="center"/>
        </w:trPr>
        <w:tc>
          <w:tcPr>
            <w:tcW w:w="172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B52F34F" w14:textId="77777777" w:rsidR="00D46E81" w:rsidRPr="00E00661" w:rsidRDefault="00000000">
            <w:pPr>
              <w:spacing w:after="0"/>
              <w:rPr>
                <w:sz w:val="22"/>
                <w:szCs w:val="24"/>
              </w:rPr>
            </w:pPr>
            <w:r w:rsidRPr="00E00661">
              <w:rPr>
                <w:sz w:val="18"/>
                <w:szCs w:val="24"/>
              </w:rPr>
              <w:t>Expiry behavior</w:t>
            </w:r>
          </w:p>
        </w:tc>
        <w:tc>
          <w:tcPr>
            <w:tcW w:w="511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84D203A" w14:textId="77777777" w:rsidR="00D46E81" w:rsidRPr="00E00661" w:rsidRDefault="00000000">
            <w:pPr>
              <w:spacing w:after="0"/>
              <w:rPr>
                <w:sz w:val="22"/>
                <w:szCs w:val="24"/>
              </w:rPr>
            </w:pPr>
            <w:r w:rsidRPr="00E00661">
              <w:rPr>
                <w:sz w:val="18"/>
                <w:szCs w:val="24"/>
              </w:rPr>
              <w:t>Grace period followed by restricted read-only operation. Reports, export, backup and restore remain available; creation and posting are blocked.</w:t>
            </w:r>
          </w:p>
        </w:tc>
        <w:tc>
          <w:tcPr>
            <w:tcW w:w="324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1DA22F9" w14:textId="77777777" w:rsidR="00D46E81" w:rsidRPr="00E00661" w:rsidRDefault="00000000">
            <w:pPr>
              <w:spacing w:after="0"/>
              <w:rPr>
                <w:sz w:val="22"/>
                <w:szCs w:val="24"/>
              </w:rPr>
            </w:pPr>
            <w:r w:rsidRPr="00E00661">
              <w:rPr>
                <w:sz w:val="18"/>
                <w:szCs w:val="24"/>
              </w:rPr>
              <w:t>Protects subscription revenue without taking custody of the customer’s books.</w:t>
            </w:r>
          </w:p>
        </w:tc>
      </w:tr>
      <w:tr w:rsidR="00D46E81" w:rsidRPr="00E00661" w14:paraId="63501310" w14:textId="77777777">
        <w:trPr>
          <w:jc w:val="center"/>
        </w:trPr>
        <w:tc>
          <w:tcPr>
            <w:tcW w:w="172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37D6A68" w14:textId="77777777" w:rsidR="00D46E81" w:rsidRPr="00E00661" w:rsidRDefault="00000000">
            <w:pPr>
              <w:spacing w:after="0"/>
              <w:rPr>
                <w:sz w:val="22"/>
                <w:szCs w:val="24"/>
              </w:rPr>
            </w:pPr>
            <w:r w:rsidRPr="00E00661">
              <w:rPr>
                <w:sz w:val="18"/>
                <w:szCs w:val="24"/>
              </w:rPr>
              <w:t>Data protection</w:t>
            </w:r>
          </w:p>
        </w:tc>
        <w:tc>
          <w:tcPr>
            <w:tcW w:w="511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D67FBA9" w14:textId="77777777" w:rsidR="00D46E81" w:rsidRPr="00E00661" w:rsidRDefault="00000000">
            <w:pPr>
              <w:spacing w:after="0"/>
              <w:rPr>
                <w:sz w:val="22"/>
                <w:szCs w:val="24"/>
              </w:rPr>
            </w:pPr>
            <w:r w:rsidRPr="00E00661">
              <w:rPr>
                <w:sz w:val="18"/>
                <w:szCs w:val="24"/>
              </w:rPr>
              <w:t>AES-256-GCM authenticated encryption, envelope keys, device-protected local secrets, encrypted portable backups and separate recovery material.</w:t>
            </w:r>
          </w:p>
        </w:tc>
        <w:tc>
          <w:tcPr>
            <w:tcW w:w="324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92E611A" w14:textId="77777777" w:rsidR="00D46E81" w:rsidRPr="00E00661" w:rsidRDefault="00000000">
            <w:pPr>
              <w:spacing w:after="0"/>
              <w:rPr>
                <w:sz w:val="22"/>
                <w:szCs w:val="24"/>
              </w:rPr>
            </w:pPr>
            <w:r w:rsidRPr="00E00661">
              <w:rPr>
                <w:sz w:val="18"/>
                <w:szCs w:val="24"/>
              </w:rPr>
              <w:t>Protects copied database and backup files and supports controlled recovery.</w:t>
            </w:r>
          </w:p>
        </w:tc>
      </w:tr>
      <w:tr w:rsidR="00D46E81" w:rsidRPr="00E00661" w14:paraId="47C26578" w14:textId="77777777">
        <w:trPr>
          <w:jc w:val="center"/>
        </w:trPr>
        <w:tc>
          <w:tcPr>
            <w:tcW w:w="172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1F826E1" w14:textId="77777777" w:rsidR="00D46E81" w:rsidRPr="00E00661" w:rsidRDefault="00000000">
            <w:pPr>
              <w:spacing w:after="0"/>
              <w:rPr>
                <w:sz w:val="22"/>
                <w:szCs w:val="24"/>
              </w:rPr>
            </w:pPr>
            <w:r w:rsidRPr="00E00661">
              <w:rPr>
                <w:sz w:val="18"/>
                <w:szCs w:val="24"/>
              </w:rPr>
              <w:t>Anti-piracy</w:t>
            </w:r>
          </w:p>
        </w:tc>
        <w:tc>
          <w:tcPr>
            <w:tcW w:w="511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7F845F3" w14:textId="77777777" w:rsidR="00D46E81" w:rsidRPr="00E00661" w:rsidRDefault="00000000">
            <w:pPr>
              <w:spacing w:after="0"/>
              <w:rPr>
                <w:sz w:val="22"/>
                <w:szCs w:val="24"/>
              </w:rPr>
            </w:pPr>
            <w:r w:rsidRPr="00E00661">
              <w:rPr>
                <w:sz w:val="18"/>
                <w:szCs w:val="24"/>
              </w:rPr>
              <w:t>Signed packages and updates, signed licences, device activation, server-issued leases, measured usage, clock/tamper detection and audit.</w:t>
            </w:r>
          </w:p>
        </w:tc>
        <w:tc>
          <w:tcPr>
            <w:tcW w:w="324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AA06EAC" w14:textId="77777777" w:rsidR="00D46E81" w:rsidRPr="00E00661" w:rsidRDefault="00000000">
            <w:pPr>
              <w:spacing w:after="0"/>
              <w:rPr>
                <w:sz w:val="22"/>
                <w:szCs w:val="24"/>
              </w:rPr>
            </w:pPr>
            <w:r w:rsidRPr="00E00661">
              <w:rPr>
                <w:sz w:val="18"/>
                <w:szCs w:val="24"/>
              </w:rPr>
              <w:t>Layered deterrence is practical; no offline desktop system can be made unbreakable.</w:t>
            </w:r>
          </w:p>
        </w:tc>
      </w:tr>
      <w:tr w:rsidR="00D46E81" w:rsidRPr="00E00661" w14:paraId="5AE7E8DF" w14:textId="77777777">
        <w:trPr>
          <w:jc w:val="center"/>
        </w:trPr>
        <w:tc>
          <w:tcPr>
            <w:tcW w:w="172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7BB9426" w14:textId="77777777" w:rsidR="00D46E81" w:rsidRPr="00E00661" w:rsidRDefault="00000000">
            <w:pPr>
              <w:spacing w:after="0"/>
              <w:rPr>
                <w:sz w:val="22"/>
                <w:szCs w:val="24"/>
              </w:rPr>
            </w:pPr>
            <w:r w:rsidRPr="00E00661">
              <w:rPr>
                <w:sz w:val="18"/>
                <w:szCs w:val="24"/>
              </w:rPr>
              <w:t>Backup policy</w:t>
            </w:r>
          </w:p>
        </w:tc>
        <w:tc>
          <w:tcPr>
            <w:tcW w:w="511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22F2A54" w14:textId="77777777" w:rsidR="00D46E81" w:rsidRPr="00E00661" w:rsidRDefault="00000000">
            <w:pPr>
              <w:spacing w:after="0"/>
              <w:rPr>
                <w:sz w:val="22"/>
                <w:szCs w:val="24"/>
              </w:rPr>
            </w:pPr>
            <w:r w:rsidRPr="00E00661">
              <w:rPr>
                <w:sz w:val="18"/>
                <w:szCs w:val="24"/>
              </w:rPr>
              <w:t>Backup setup during onboarding; automatic daily backup; escalating reminders; restore tests; controlled posting restriction only after critical overdue status.</w:t>
            </w:r>
          </w:p>
        </w:tc>
        <w:tc>
          <w:tcPr>
            <w:tcW w:w="324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677BF05" w14:textId="77777777" w:rsidR="00D46E81" w:rsidRPr="00E00661" w:rsidRDefault="00000000">
            <w:pPr>
              <w:spacing w:after="0"/>
              <w:rPr>
                <w:sz w:val="22"/>
                <w:szCs w:val="24"/>
              </w:rPr>
            </w:pPr>
            <w:r w:rsidRPr="00E00661">
              <w:rPr>
                <w:sz w:val="18"/>
                <w:szCs w:val="24"/>
              </w:rPr>
              <w:t>A backup is useful only if it is recent, separate, encrypted and restorable.</w:t>
            </w:r>
          </w:p>
        </w:tc>
      </w:tr>
    </w:tbl>
    <w:p w14:paraId="0DDDACD9" w14:textId="77777777" w:rsidR="00D46E81" w:rsidRPr="00E00661" w:rsidRDefault="00D46E81">
      <w:pPr>
        <w:spacing w:after="0"/>
        <w:rPr>
          <w:sz w:val="22"/>
          <w:szCs w:val="24"/>
        </w:rPr>
      </w:pPr>
    </w:p>
    <w:p w14:paraId="0C3CC1A6" w14:textId="77777777" w:rsidR="00D46E81" w:rsidRPr="00E00661" w:rsidRDefault="00000000">
      <w:pPr>
        <w:pStyle w:val="Heading2"/>
        <w:rPr>
          <w:sz w:val="32"/>
          <w:szCs w:val="28"/>
        </w:rPr>
      </w:pPr>
      <w:r w:rsidRPr="00E00661">
        <w:rPr>
          <w:sz w:val="32"/>
          <w:szCs w:val="28"/>
        </w:rPr>
        <w:t>1.1 Non-negotiable customer protections</w:t>
      </w:r>
    </w:p>
    <w:p w14:paraId="11DDB55B" w14:textId="77777777" w:rsidR="00D46E81" w:rsidRPr="00E00661" w:rsidRDefault="00000000">
      <w:pPr>
        <w:pStyle w:val="ListBullet"/>
        <w:spacing w:after="60"/>
        <w:ind w:left="0"/>
        <w:rPr>
          <w:sz w:val="22"/>
          <w:szCs w:val="24"/>
        </w:rPr>
      </w:pPr>
      <w:r w:rsidRPr="00E00661">
        <w:rPr>
          <w:sz w:val="22"/>
          <w:szCs w:val="24"/>
        </w:rPr>
        <w:t>The product shall never delete, corrupt or encrypt customer data as a licensing action.</w:t>
      </w:r>
    </w:p>
    <w:p w14:paraId="01831271" w14:textId="77777777" w:rsidR="00D46E81" w:rsidRPr="00E00661" w:rsidRDefault="00000000">
      <w:pPr>
        <w:pStyle w:val="ListBullet"/>
        <w:spacing w:after="60"/>
        <w:ind w:left="0"/>
        <w:rPr>
          <w:sz w:val="22"/>
          <w:szCs w:val="24"/>
        </w:rPr>
      </w:pPr>
      <w:r w:rsidRPr="00E00661">
        <w:rPr>
          <w:sz w:val="22"/>
          <w:szCs w:val="24"/>
        </w:rPr>
        <w:t>Expiry, exceeded limits or a temporary licensing-service outage shall not block viewing, reports, export, backup or restore.</w:t>
      </w:r>
    </w:p>
    <w:p w14:paraId="1C673D3D" w14:textId="77777777" w:rsidR="00D46E81" w:rsidRPr="00E00661" w:rsidRDefault="00000000">
      <w:pPr>
        <w:pStyle w:val="ListBullet"/>
        <w:spacing w:after="60"/>
        <w:ind w:left="0"/>
        <w:rPr>
          <w:sz w:val="22"/>
          <w:szCs w:val="24"/>
        </w:rPr>
      </w:pPr>
      <w:r w:rsidRPr="00E00661">
        <w:rPr>
          <w:sz w:val="22"/>
          <w:szCs w:val="24"/>
        </w:rPr>
        <w:t>Offline customers shall have an offline challenge–response activation and renewal path.</w:t>
      </w:r>
    </w:p>
    <w:p w14:paraId="3FA50BE0" w14:textId="77777777" w:rsidR="00D46E81" w:rsidRPr="00E00661" w:rsidRDefault="00000000">
      <w:pPr>
        <w:pStyle w:val="ListBullet"/>
        <w:spacing w:after="60"/>
        <w:ind w:left="0"/>
        <w:rPr>
          <w:sz w:val="22"/>
          <w:szCs w:val="24"/>
        </w:rPr>
      </w:pPr>
      <w:r w:rsidRPr="00E00661">
        <w:rPr>
          <w:sz w:val="22"/>
          <w:szCs w:val="24"/>
        </w:rPr>
        <w:t>The vendor licence-signing private key and the customer data-encryption keys shall be different keys with separate custody.</w:t>
      </w:r>
    </w:p>
    <w:p w14:paraId="39C576FD" w14:textId="77777777" w:rsidR="00D46E81" w:rsidRPr="00E00661" w:rsidRDefault="00000000">
      <w:pPr>
        <w:pStyle w:val="ListBullet"/>
        <w:spacing w:after="60"/>
        <w:ind w:left="0"/>
        <w:rPr>
          <w:sz w:val="22"/>
          <w:szCs w:val="24"/>
        </w:rPr>
      </w:pPr>
      <w:r w:rsidRPr="00E00661">
        <w:rPr>
          <w:sz w:val="22"/>
          <w:szCs w:val="24"/>
        </w:rPr>
        <w:t>Backups shall be restorable without a live subscription when the customer has valid recovery credentials.</w:t>
      </w:r>
    </w:p>
    <w:p w14:paraId="6772ABA3" w14:textId="77777777" w:rsidR="00D46E81" w:rsidRPr="00E00661" w:rsidRDefault="00000000">
      <w:pPr>
        <w:pStyle w:val="ListBullet"/>
        <w:spacing w:after="60"/>
        <w:ind w:left="0"/>
        <w:rPr>
          <w:sz w:val="22"/>
          <w:szCs w:val="24"/>
        </w:rPr>
      </w:pPr>
      <w:r w:rsidRPr="00E00661">
        <w:rPr>
          <w:sz w:val="22"/>
          <w:szCs w:val="24"/>
        </w:rPr>
        <w:t>Every denial shall display the exact entitlement, current usage, resolution and support route.</w:t>
      </w:r>
    </w:p>
    <w:p w14:paraId="352F835A" w14:textId="77777777" w:rsidR="00D46E81" w:rsidRPr="00E00661" w:rsidRDefault="00000000">
      <w:pPr>
        <w:pStyle w:val="Heading1"/>
        <w:rPr>
          <w:sz w:val="40"/>
          <w:szCs w:val="32"/>
        </w:rPr>
      </w:pPr>
      <w:r w:rsidRPr="00E00661">
        <w:rPr>
          <w:sz w:val="40"/>
          <w:szCs w:val="32"/>
        </w:rPr>
        <w:t>2 Scope and system context</w:t>
      </w:r>
    </w:p>
    <w:p w14:paraId="7ACEE630" w14:textId="77777777" w:rsidR="00D46E81" w:rsidRPr="00E00661" w:rsidRDefault="00000000">
      <w:pPr>
        <w:pStyle w:val="Heading2"/>
        <w:rPr>
          <w:sz w:val="32"/>
          <w:szCs w:val="28"/>
        </w:rPr>
      </w:pPr>
      <w:r w:rsidRPr="00E00661">
        <w:rPr>
          <w:sz w:val="32"/>
          <w:szCs w:val="28"/>
        </w:rPr>
        <w:t>2.1 Product ecosystem</w:t>
      </w:r>
    </w:p>
    <w:tbl>
      <w:tblPr>
        <w:tblStyle w:val="TableGrid"/>
        <w:tblW w:w="0" w:type="auto"/>
        <w:jc w:val="center"/>
        <w:tblLayout w:type="fixed"/>
        <w:tblLook w:val="04A0" w:firstRow="1" w:lastRow="0" w:firstColumn="1" w:lastColumn="0" w:noHBand="0" w:noVBand="1"/>
      </w:tblPr>
      <w:tblGrid>
        <w:gridCol w:w="1800"/>
        <w:gridCol w:w="1944"/>
        <w:gridCol w:w="4824"/>
        <w:gridCol w:w="1512"/>
      </w:tblGrid>
      <w:tr w:rsidR="00D46E81" w:rsidRPr="00E00661" w14:paraId="789D45E5" w14:textId="77777777">
        <w:trPr>
          <w:tblHeader/>
          <w:jc w:val="center"/>
        </w:trPr>
        <w:tc>
          <w:tcPr>
            <w:tcW w:w="1800"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6E61BF1D" w14:textId="77777777" w:rsidR="00D46E81" w:rsidRPr="00E00661" w:rsidRDefault="00000000">
            <w:pPr>
              <w:spacing w:after="0"/>
              <w:rPr>
                <w:sz w:val="22"/>
                <w:szCs w:val="24"/>
              </w:rPr>
            </w:pPr>
            <w:r w:rsidRPr="00E00661">
              <w:rPr>
                <w:b/>
                <w:color w:val="FFFFFF"/>
                <w:sz w:val="18"/>
                <w:szCs w:val="24"/>
              </w:rPr>
              <w:t>Component</w:t>
            </w:r>
          </w:p>
        </w:tc>
        <w:tc>
          <w:tcPr>
            <w:tcW w:w="1944"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36EDA928" w14:textId="77777777" w:rsidR="00D46E81" w:rsidRPr="00E00661" w:rsidRDefault="00000000">
            <w:pPr>
              <w:spacing w:after="0"/>
              <w:rPr>
                <w:sz w:val="22"/>
                <w:szCs w:val="24"/>
              </w:rPr>
            </w:pPr>
            <w:r w:rsidRPr="00E00661">
              <w:rPr>
                <w:b/>
                <w:color w:val="FFFFFF"/>
                <w:sz w:val="18"/>
                <w:szCs w:val="24"/>
              </w:rPr>
              <w:t>Deployment</w:t>
            </w:r>
          </w:p>
        </w:tc>
        <w:tc>
          <w:tcPr>
            <w:tcW w:w="4824"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567F337B" w14:textId="77777777" w:rsidR="00D46E81" w:rsidRPr="00E00661" w:rsidRDefault="00000000">
            <w:pPr>
              <w:spacing w:after="0"/>
              <w:rPr>
                <w:sz w:val="22"/>
                <w:szCs w:val="24"/>
              </w:rPr>
            </w:pPr>
            <w:r w:rsidRPr="00E00661">
              <w:rPr>
                <w:b/>
                <w:color w:val="FFFFFF"/>
                <w:sz w:val="18"/>
                <w:szCs w:val="24"/>
              </w:rPr>
              <w:t>Responsibility</w:t>
            </w:r>
          </w:p>
        </w:tc>
        <w:tc>
          <w:tcPr>
            <w:tcW w:w="1512"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68E6C841" w14:textId="77777777" w:rsidR="00D46E81" w:rsidRPr="00E00661" w:rsidRDefault="00000000">
            <w:pPr>
              <w:spacing w:after="0"/>
              <w:rPr>
                <w:sz w:val="22"/>
                <w:szCs w:val="24"/>
              </w:rPr>
            </w:pPr>
            <w:r w:rsidRPr="00E00661">
              <w:rPr>
                <w:b/>
                <w:color w:val="FFFFFF"/>
                <w:sz w:val="18"/>
                <w:szCs w:val="24"/>
              </w:rPr>
              <w:t>Works offline</w:t>
            </w:r>
          </w:p>
        </w:tc>
      </w:tr>
      <w:tr w:rsidR="00D46E81" w:rsidRPr="00E00661" w14:paraId="68BB5D59" w14:textId="77777777">
        <w:trPr>
          <w:jc w:val="center"/>
        </w:trPr>
        <w:tc>
          <w:tcPr>
            <w:tcW w:w="180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48F4BB1" w14:textId="77777777" w:rsidR="00D46E81" w:rsidRPr="00E00661" w:rsidRDefault="00000000">
            <w:pPr>
              <w:spacing w:after="0"/>
              <w:rPr>
                <w:sz w:val="22"/>
                <w:szCs w:val="24"/>
              </w:rPr>
            </w:pPr>
            <w:r w:rsidRPr="00E00661">
              <w:rPr>
                <w:sz w:val="18"/>
                <w:szCs w:val="24"/>
              </w:rPr>
              <w:t>CAAI Desktop</w:t>
            </w:r>
          </w:p>
        </w:tc>
        <w:tc>
          <w:tcPr>
            <w:tcW w:w="19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857958C" w14:textId="77777777" w:rsidR="00D46E81" w:rsidRPr="00E00661" w:rsidRDefault="00000000">
            <w:pPr>
              <w:spacing w:after="0"/>
              <w:rPr>
                <w:sz w:val="22"/>
                <w:szCs w:val="24"/>
              </w:rPr>
            </w:pPr>
            <w:r w:rsidRPr="00E00661">
              <w:rPr>
                <w:sz w:val="18"/>
                <w:szCs w:val="24"/>
              </w:rPr>
              <w:t>Customer Windows PC</w:t>
            </w:r>
          </w:p>
        </w:tc>
        <w:tc>
          <w:tcPr>
            <w:tcW w:w="482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3110A4D" w14:textId="77777777" w:rsidR="00D46E81" w:rsidRPr="00E00661" w:rsidRDefault="00000000">
            <w:pPr>
              <w:spacing w:after="0"/>
              <w:rPr>
                <w:sz w:val="22"/>
                <w:szCs w:val="24"/>
              </w:rPr>
            </w:pPr>
            <w:r w:rsidRPr="00E00661">
              <w:rPr>
                <w:sz w:val="18"/>
                <w:szCs w:val="24"/>
              </w:rPr>
              <w:t>Accounting UI, local authentication, voucher validation, reports, entitlement enforcement, backup agent.</w:t>
            </w:r>
          </w:p>
        </w:tc>
        <w:tc>
          <w:tcPr>
            <w:tcW w:w="151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FC52223" w14:textId="77777777" w:rsidR="00D46E81" w:rsidRPr="00E00661" w:rsidRDefault="00000000">
            <w:pPr>
              <w:spacing w:after="0"/>
              <w:rPr>
                <w:sz w:val="22"/>
                <w:szCs w:val="24"/>
              </w:rPr>
            </w:pPr>
            <w:r w:rsidRPr="00E00661">
              <w:rPr>
                <w:sz w:val="18"/>
                <w:szCs w:val="24"/>
              </w:rPr>
              <w:t>Yes</w:t>
            </w:r>
          </w:p>
        </w:tc>
      </w:tr>
      <w:tr w:rsidR="00D46E81" w:rsidRPr="00E00661" w14:paraId="5C7D53F1" w14:textId="77777777">
        <w:trPr>
          <w:jc w:val="center"/>
        </w:trPr>
        <w:tc>
          <w:tcPr>
            <w:tcW w:w="180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6F907DB" w14:textId="77777777" w:rsidR="00D46E81" w:rsidRPr="00E00661" w:rsidRDefault="00000000">
            <w:pPr>
              <w:spacing w:after="0"/>
              <w:rPr>
                <w:sz w:val="22"/>
                <w:szCs w:val="24"/>
              </w:rPr>
            </w:pPr>
            <w:r w:rsidRPr="00E00661">
              <w:rPr>
                <w:sz w:val="18"/>
                <w:szCs w:val="24"/>
              </w:rPr>
              <w:lastRenderedPageBreak/>
              <w:t>Local data store</w:t>
            </w:r>
          </w:p>
        </w:tc>
        <w:tc>
          <w:tcPr>
            <w:tcW w:w="19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AAF454F" w14:textId="77777777" w:rsidR="00D46E81" w:rsidRPr="00E00661" w:rsidRDefault="00000000">
            <w:pPr>
              <w:spacing w:after="0"/>
              <w:rPr>
                <w:sz w:val="22"/>
                <w:szCs w:val="24"/>
              </w:rPr>
            </w:pPr>
            <w:r w:rsidRPr="00E00661">
              <w:rPr>
                <w:sz w:val="18"/>
                <w:szCs w:val="24"/>
              </w:rPr>
              <w:t>Encrypted files on PC or approved LAN host</w:t>
            </w:r>
          </w:p>
        </w:tc>
        <w:tc>
          <w:tcPr>
            <w:tcW w:w="482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102BEFE" w14:textId="77777777" w:rsidR="00D46E81" w:rsidRPr="00E00661" w:rsidRDefault="00000000">
            <w:pPr>
              <w:spacing w:after="0"/>
              <w:rPr>
                <w:sz w:val="22"/>
                <w:szCs w:val="24"/>
              </w:rPr>
            </w:pPr>
            <w:r w:rsidRPr="00E00661">
              <w:rPr>
                <w:sz w:val="18"/>
                <w:szCs w:val="24"/>
              </w:rPr>
              <w:t>Company books, attachments, users, audit, metering journal and configuration.</w:t>
            </w:r>
          </w:p>
        </w:tc>
        <w:tc>
          <w:tcPr>
            <w:tcW w:w="151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165E134" w14:textId="77777777" w:rsidR="00D46E81" w:rsidRPr="00E00661" w:rsidRDefault="00000000">
            <w:pPr>
              <w:spacing w:after="0"/>
              <w:rPr>
                <w:sz w:val="22"/>
                <w:szCs w:val="24"/>
              </w:rPr>
            </w:pPr>
            <w:r w:rsidRPr="00E00661">
              <w:rPr>
                <w:sz w:val="18"/>
                <w:szCs w:val="24"/>
              </w:rPr>
              <w:t>Yes</w:t>
            </w:r>
          </w:p>
        </w:tc>
      </w:tr>
      <w:tr w:rsidR="00D46E81" w:rsidRPr="00E00661" w14:paraId="6FCEAC57" w14:textId="77777777">
        <w:trPr>
          <w:jc w:val="center"/>
        </w:trPr>
        <w:tc>
          <w:tcPr>
            <w:tcW w:w="180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F0A2C67" w14:textId="77777777" w:rsidR="00D46E81" w:rsidRPr="00E00661" w:rsidRDefault="00000000">
            <w:pPr>
              <w:spacing w:after="0"/>
              <w:rPr>
                <w:sz w:val="22"/>
                <w:szCs w:val="24"/>
              </w:rPr>
            </w:pPr>
            <w:r w:rsidRPr="00E00661">
              <w:rPr>
                <w:sz w:val="18"/>
                <w:szCs w:val="24"/>
              </w:rPr>
              <w:t>Licence and Subscription Service</w:t>
            </w:r>
          </w:p>
        </w:tc>
        <w:tc>
          <w:tcPr>
            <w:tcW w:w="19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4563BD1" w14:textId="77777777" w:rsidR="00D46E81" w:rsidRPr="00E00661" w:rsidRDefault="00000000">
            <w:pPr>
              <w:spacing w:after="0"/>
              <w:rPr>
                <w:sz w:val="22"/>
                <w:szCs w:val="24"/>
              </w:rPr>
            </w:pPr>
            <w:r w:rsidRPr="00E00661">
              <w:rPr>
                <w:sz w:val="18"/>
                <w:szCs w:val="24"/>
              </w:rPr>
              <w:t>iMM BizSoft cloud</w:t>
            </w:r>
          </w:p>
        </w:tc>
        <w:tc>
          <w:tcPr>
            <w:tcW w:w="482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B4196F2" w14:textId="77777777" w:rsidR="00D46E81" w:rsidRPr="00E00661" w:rsidRDefault="00000000">
            <w:pPr>
              <w:spacing w:after="0"/>
              <w:rPr>
                <w:sz w:val="22"/>
                <w:szCs w:val="24"/>
              </w:rPr>
            </w:pPr>
            <w:r w:rsidRPr="00E00661">
              <w:rPr>
                <w:sz w:val="18"/>
                <w:szCs w:val="24"/>
              </w:rPr>
              <w:t>Customer, order, subscription, entitlement, activation, lease, revocation and rehost management.</w:t>
            </w:r>
          </w:p>
        </w:tc>
        <w:tc>
          <w:tcPr>
            <w:tcW w:w="151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E488978" w14:textId="77777777" w:rsidR="00D46E81" w:rsidRPr="00E00661" w:rsidRDefault="00000000">
            <w:pPr>
              <w:spacing w:after="0"/>
              <w:rPr>
                <w:sz w:val="22"/>
                <w:szCs w:val="24"/>
              </w:rPr>
            </w:pPr>
            <w:r w:rsidRPr="00E00661">
              <w:rPr>
                <w:sz w:val="18"/>
                <w:szCs w:val="24"/>
              </w:rPr>
              <w:t>Not required for daily work</w:t>
            </w:r>
          </w:p>
        </w:tc>
      </w:tr>
      <w:tr w:rsidR="00D46E81" w:rsidRPr="00E00661" w14:paraId="5A4138AF" w14:textId="77777777">
        <w:trPr>
          <w:jc w:val="center"/>
        </w:trPr>
        <w:tc>
          <w:tcPr>
            <w:tcW w:w="180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6B66716" w14:textId="77777777" w:rsidR="00D46E81" w:rsidRPr="00E00661" w:rsidRDefault="00000000">
            <w:pPr>
              <w:spacing w:after="0"/>
              <w:rPr>
                <w:sz w:val="22"/>
                <w:szCs w:val="24"/>
              </w:rPr>
            </w:pPr>
            <w:r w:rsidRPr="00E00661">
              <w:rPr>
                <w:sz w:val="18"/>
                <w:szCs w:val="24"/>
              </w:rPr>
              <w:t>Download and Update Service</w:t>
            </w:r>
          </w:p>
        </w:tc>
        <w:tc>
          <w:tcPr>
            <w:tcW w:w="19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E9D9CF7" w14:textId="77777777" w:rsidR="00D46E81" w:rsidRPr="00E00661" w:rsidRDefault="00000000">
            <w:pPr>
              <w:spacing w:after="0"/>
              <w:rPr>
                <w:sz w:val="22"/>
                <w:szCs w:val="24"/>
              </w:rPr>
            </w:pPr>
            <w:r w:rsidRPr="00E00661">
              <w:rPr>
                <w:sz w:val="18"/>
                <w:szCs w:val="24"/>
              </w:rPr>
              <w:t>CDN/object storage</w:t>
            </w:r>
          </w:p>
        </w:tc>
        <w:tc>
          <w:tcPr>
            <w:tcW w:w="482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F9BB819" w14:textId="77777777" w:rsidR="00D46E81" w:rsidRPr="00E00661" w:rsidRDefault="00000000">
            <w:pPr>
              <w:spacing w:after="0"/>
              <w:rPr>
                <w:sz w:val="22"/>
                <w:szCs w:val="24"/>
              </w:rPr>
            </w:pPr>
            <w:r w:rsidRPr="00E00661">
              <w:rPr>
                <w:sz w:val="18"/>
                <w:szCs w:val="24"/>
              </w:rPr>
              <w:t>Signed installer, delta/full updates, checksum, release notes and staged rollout.</w:t>
            </w:r>
          </w:p>
        </w:tc>
        <w:tc>
          <w:tcPr>
            <w:tcW w:w="151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3F28767" w14:textId="77777777" w:rsidR="00D46E81" w:rsidRPr="00E00661" w:rsidRDefault="00000000">
            <w:pPr>
              <w:spacing w:after="0"/>
              <w:rPr>
                <w:sz w:val="22"/>
                <w:szCs w:val="24"/>
              </w:rPr>
            </w:pPr>
            <w:r w:rsidRPr="00E00661">
              <w:rPr>
                <w:sz w:val="18"/>
                <w:szCs w:val="24"/>
              </w:rPr>
              <w:t>Downloaded package can be installed offline</w:t>
            </w:r>
          </w:p>
        </w:tc>
      </w:tr>
      <w:tr w:rsidR="00D46E81" w:rsidRPr="00E00661" w14:paraId="5993409C" w14:textId="77777777">
        <w:trPr>
          <w:jc w:val="center"/>
        </w:trPr>
        <w:tc>
          <w:tcPr>
            <w:tcW w:w="180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328693E" w14:textId="77777777" w:rsidR="00D46E81" w:rsidRPr="00E00661" w:rsidRDefault="00000000">
            <w:pPr>
              <w:spacing w:after="0"/>
              <w:rPr>
                <w:sz w:val="22"/>
                <w:szCs w:val="24"/>
              </w:rPr>
            </w:pPr>
            <w:r w:rsidRPr="00E00661">
              <w:rPr>
                <w:sz w:val="18"/>
                <w:szCs w:val="24"/>
              </w:rPr>
              <w:t>Customer Portal</w:t>
            </w:r>
          </w:p>
        </w:tc>
        <w:tc>
          <w:tcPr>
            <w:tcW w:w="19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05A36EF" w14:textId="77777777" w:rsidR="00D46E81" w:rsidRPr="00E00661" w:rsidRDefault="00000000">
            <w:pPr>
              <w:spacing w:after="0"/>
              <w:rPr>
                <w:sz w:val="22"/>
                <w:szCs w:val="24"/>
              </w:rPr>
            </w:pPr>
            <w:r w:rsidRPr="00E00661">
              <w:rPr>
                <w:sz w:val="18"/>
                <w:szCs w:val="24"/>
              </w:rPr>
              <w:t>Web</w:t>
            </w:r>
          </w:p>
        </w:tc>
        <w:tc>
          <w:tcPr>
            <w:tcW w:w="482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FFA2645" w14:textId="77777777" w:rsidR="00D46E81" w:rsidRPr="00E00661" w:rsidRDefault="00000000">
            <w:pPr>
              <w:spacing w:after="0"/>
              <w:rPr>
                <w:sz w:val="22"/>
                <w:szCs w:val="24"/>
              </w:rPr>
            </w:pPr>
            <w:r w:rsidRPr="00E00661">
              <w:rPr>
                <w:sz w:val="18"/>
                <w:szCs w:val="24"/>
              </w:rPr>
              <w:t>Purchase, invoice, licences, devices, users, downloads, offline request files and support.</w:t>
            </w:r>
          </w:p>
        </w:tc>
        <w:tc>
          <w:tcPr>
            <w:tcW w:w="151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A9B0ECA" w14:textId="77777777" w:rsidR="00D46E81" w:rsidRPr="00E00661" w:rsidRDefault="00000000">
            <w:pPr>
              <w:spacing w:after="0"/>
              <w:rPr>
                <w:sz w:val="22"/>
                <w:szCs w:val="24"/>
              </w:rPr>
            </w:pPr>
            <w:r w:rsidRPr="00E00661">
              <w:rPr>
                <w:sz w:val="18"/>
                <w:szCs w:val="24"/>
              </w:rPr>
              <w:t>No</w:t>
            </w:r>
          </w:p>
        </w:tc>
      </w:tr>
      <w:tr w:rsidR="00D46E81" w:rsidRPr="00E00661" w14:paraId="09E90CB5" w14:textId="77777777">
        <w:trPr>
          <w:jc w:val="center"/>
        </w:trPr>
        <w:tc>
          <w:tcPr>
            <w:tcW w:w="180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12289BA" w14:textId="77777777" w:rsidR="00D46E81" w:rsidRPr="00E00661" w:rsidRDefault="00000000">
            <w:pPr>
              <w:spacing w:after="0"/>
              <w:rPr>
                <w:sz w:val="22"/>
                <w:szCs w:val="24"/>
              </w:rPr>
            </w:pPr>
            <w:r w:rsidRPr="00E00661">
              <w:rPr>
                <w:sz w:val="18"/>
                <w:szCs w:val="24"/>
              </w:rPr>
              <w:t>Operations Console</w:t>
            </w:r>
          </w:p>
        </w:tc>
        <w:tc>
          <w:tcPr>
            <w:tcW w:w="19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50A4B03" w14:textId="77777777" w:rsidR="00D46E81" w:rsidRPr="00E00661" w:rsidRDefault="00000000">
            <w:pPr>
              <w:spacing w:after="0"/>
              <w:rPr>
                <w:sz w:val="22"/>
                <w:szCs w:val="24"/>
              </w:rPr>
            </w:pPr>
            <w:r w:rsidRPr="00E00661">
              <w:rPr>
                <w:sz w:val="18"/>
                <w:szCs w:val="24"/>
              </w:rPr>
              <w:t>Web restricted to iMM staff</w:t>
            </w:r>
          </w:p>
        </w:tc>
        <w:tc>
          <w:tcPr>
            <w:tcW w:w="482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6EC6C8A" w14:textId="77777777" w:rsidR="00D46E81" w:rsidRPr="00E00661" w:rsidRDefault="00000000">
            <w:pPr>
              <w:spacing w:after="0"/>
              <w:rPr>
                <w:sz w:val="22"/>
                <w:szCs w:val="24"/>
              </w:rPr>
            </w:pPr>
            <w:r w:rsidRPr="00E00661">
              <w:rPr>
                <w:sz w:val="18"/>
                <w:szCs w:val="24"/>
              </w:rPr>
              <w:t>Approve exceptions, rehost, extend grace, inspect licence events and support evidence.</w:t>
            </w:r>
          </w:p>
        </w:tc>
        <w:tc>
          <w:tcPr>
            <w:tcW w:w="151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70C9CD3" w14:textId="77777777" w:rsidR="00D46E81" w:rsidRPr="00E00661" w:rsidRDefault="00000000">
            <w:pPr>
              <w:spacing w:after="0"/>
              <w:rPr>
                <w:sz w:val="22"/>
                <w:szCs w:val="24"/>
              </w:rPr>
            </w:pPr>
            <w:r w:rsidRPr="00E00661">
              <w:rPr>
                <w:sz w:val="18"/>
                <w:szCs w:val="24"/>
              </w:rPr>
              <w:t>No</w:t>
            </w:r>
          </w:p>
        </w:tc>
      </w:tr>
      <w:tr w:rsidR="00D46E81" w:rsidRPr="00E00661" w14:paraId="78F27FCD" w14:textId="77777777">
        <w:trPr>
          <w:jc w:val="center"/>
        </w:trPr>
        <w:tc>
          <w:tcPr>
            <w:tcW w:w="180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C992081" w14:textId="77777777" w:rsidR="00D46E81" w:rsidRPr="00E00661" w:rsidRDefault="00000000">
            <w:pPr>
              <w:spacing w:after="0"/>
              <w:rPr>
                <w:sz w:val="22"/>
                <w:szCs w:val="24"/>
              </w:rPr>
            </w:pPr>
            <w:r w:rsidRPr="00E00661">
              <w:rPr>
                <w:sz w:val="18"/>
                <w:szCs w:val="24"/>
              </w:rPr>
              <w:t>Optional Backup Service</w:t>
            </w:r>
          </w:p>
        </w:tc>
        <w:tc>
          <w:tcPr>
            <w:tcW w:w="19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980E585" w14:textId="77777777" w:rsidR="00D46E81" w:rsidRPr="00E00661" w:rsidRDefault="00000000">
            <w:pPr>
              <w:spacing w:after="0"/>
              <w:rPr>
                <w:sz w:val="22"/>
                <w:szCs w:val="24"/>
              </w:rPr>
            </w:pPr>
            <w:r w:rsidRPr="00E00661">
              <w:rPr>
                <w:sz w:val="18"/>
                <w:szCs w:val="24"/>
              </w:rPr>
              <w:t>Cloud or customer-controlled target</w:t>
            </w:r>
          </w:p>
        </w:tc>
        <w:tc>
          <w:tcPr>
            <w:tcW w:w="482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0F1E9B8" w14:textId="77777777" w:rsidR="00D46E81" w:rsidRPr="00E00661" w:rsidRDefault="00000000">
            <w:pPr>
              <w:spacing w:after="0"/>
              <w:rPr>
                <w:sz w:val="22"/>
                <w:szCs w:val="24"/>
              </w:rPr>
            </w:pPr>
            <w:r w:rsidRPr="00E00661">
              <w:rPr>
                <w:sz w:val="18"/>
                <w:szCs w:val="24"/>
              </w:rPr>
              <w:t>Encrypted off-site backup objects and retention metadata. It cannot decrypt customer books.</w:t>
            </w:r>
          </w:p>
        </w:tc>
        <w:tc>
          <w:tcPr>
            <w:tcW w:w="151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BA01FD8" w14:textId="77777777" w:rsidR="00D46E81" w:rsidRPr="00E00661" w:rsidRDefault="00000000">
            <w:pPr>
              <w:spacing w:after="0"/>
              <w:rPr>
                <w:sz w:val="22"/>
                <w:szCs w:val="24"/>
              </w:rPr>
            </w:pPr>
            <w:r w:rsidRPr="00E00661">
              <w:rPr>
                <w:sz w:val="18"/>
                <w:szCs w:val="24"/>
              </w:rPr>
              <w:t>Local backup remains available</w:t>
            </w:r>
          </w:p>
        </w:tc>
      </w:tr>
    </w:tbl>
    <w:p w14:paraId="0A1DCFB1" w14:textId="77777777" w:rsidR="00D46E81" w:rsidRPr="00E00661" w:rsidRDefault="00D46E81">
      <w:pPr>
        <w:spacing w:after="0"/>
        <w:rPr>
          <w:sz w:val="22"/>
          <w:szCs w:val="24"/>
        </w:rPr>
      </w:pPr>
    </w:p>
    <w:p w14:paraId="34B5624A" w14:textId="77777777" w:rsidR="00D46E81" w:rsidRPr="00E00661" w:rsidRDefault="00000000">
      <w:pPr>
        <w:pStyle w:val="Heading2"/>
        <w:rPr>
          <w:sz w:val="32"/>
          <w:szCs w:val="28"/>
        </w:rPr>
      </w:pPr>
      <w:r w:rsidRPr="00E00661">
        <w:rPr>
          <w:sz w:val="32"/>
          <w:szCs w:val="28"/>
        </w:rPr>
        <w:t>2.2 Trust boundaries</w:t>
      </w:r>
    </w:p>
    <w:p w14:paraId="2D887212" w14:textId="77777777" w:rsidR="00D46E81" w:rsidRPr="00E00661" w:rsidRDefault="00000000">
      <w:pPr>
        <w:rPr>
          <w:sz w:val="22"/>
          <w:szCs w:val="24"/>
        </w:rPr>
      </w:pPr>
      <w:r w:rsidRPr="00E00661">
        <w:rPr>
          <w:sz w:val="22"/>
          <w:szCs w:val="24"/>
        </w:rPr>
        <w:t>Customer accounting data remains inside the local data boundary unless the customer explicitly enables an integration, support package or encrypted off-site backup. Licence and usage services receive only the minimum identifiers and counters required to enforce entitlements. The public website, customer portal, licensing service, software-signing pipeline and support console are separate security zones and shall use separate credentials and roles.</w:t>
      </w:r>
    </w:p>
    <w:tbl>
      <w:tblPr>
        <w:tblStyle w:val="TableGrid"/>
        <w:tblW w:w="0" w:type="auto"/>
        <w:jc w:val="center"/>
        <w:tblLayout w:type="fixed"/>
        <w:tblLook w:val="04A0" w:firstRow="1" w:lastRow="0" w:firstColumn="1" w:lastColumn="0" w:noHBand="0" w:noVBand="1"/>
      </w:tblPr>
      <w:tblGrid>
        <w:gridCol w:w="2088"/>
        <w:gridCol w:w="4104"/>
        <w:gridCol w:w="3888"/>
      </w:tblGrid>
      <w:tr w:rsidR="00D46E81" w:rsidRPr="00E00661" w14:paraId="43893655" w14:textId="77777777">
        <w:trPr>
          <w:tblHeader/>
          <w:jc w:val="center"/>
        </w:trPr>
        <w:tc>
          <w:tcPr>
            <w:tcW w:w="2088"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668CF76D" w14:textId="77777777" w:rsidR="00D46E81" w:rsidRPr="00E00661" w:rsidRDefault="00000000">
            <w:pPr>
              <w:spacing w:after="0"/>
              <w:rPr>
                <w:sz w:val="22"/>
                <w:szCs w:val="24"/>
              </w:rPr>
            </w:pPr>
            <w:r w:rsidRPr="00E00661">
              <w:rPr>
                <w:b/>
                <w:color w:val="FFFFFF"/>
                <w:sz w:val="18"/>
                <w:szCs w:val="24"/>
              </w:rPr>
              <w:t>Boundary crossing</w:t>
            </w:r>
          </w:p>
        </w:tc>
        <w:tc>
          <w:tcPr>
            <w:tcW w:w="4104"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48FCF719" w14:textId="77777777" w:rsidR="00D46E81" w:rsidRPr="00E00661" w:rsidRDefault="00000000">
            <w:pPr>
              <w:spacing w:after="0"/>
              <w:rPr>
                <w:sz w:val="22"/>
                <w:szCs w:val="24"/>
              </w:rPr>
            </w:pPr>
            <w:r w:rsidRPr="00E00661">
              <w:rPr>
                <w:b/>
                <w:color w:val="FFFFFF"/>
                <w:sz w:val="18"/>
                <w:szCs w:val="24"/>
              </w:rPr>
              <w:t>Permitted data</w:t>
            </w:r>
          </w:p>
        </w:tc>
        <w:tc>
          <w:tcPr>
            <w:tcW w:w="3888"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2BA06681" w14:textId="77777777" w:rsidR="00D46E81" w:rsidRPr="00E00661" w:rsidRDefault="00000000">
            <w:pPr>
              <w:spacing w:after="0"/>
              <w:rPr>
                <w:sz w:val="22"/>
                <w:szCs w:val="24"/>
              </w:rPr>
            </w:pPr>
            <w:r w:rsidRPr="00E00661">
              <w:rPr>
                <w:b/>
                <w:color w:val="FFFFFF"/>
                <w:sz w:val="18"/>
                <w:szCs w:val="24"/>
              </w:rPr>
              <w:t>Prohibited by default</w:t>
            </w:r>
          </w:p>
        </w:tc>
      </w:tr>
      <w:tr w:rsidR="00D46E81" w:rsidRPr="00E00661" w14:paraId="17E3DE4B" w14:textId="77777777">
        <w:trPr>
          <w:jc w:val="center"/>
        </w:trPr>
        <w:tc>
          <w:tcPr>
            <w:tcW w:w="20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1F6420F" w14:textId="77777777" w:rsidR="00D46E81" w:rsidRPr="00E00661" w:rsidRDefault="00000000">
            <w:pPr>
              <w:spacing w:after="0"/>
              <w:rPr>
                <w:sz w:val="22"/>
                <w:szCs w:val="24"/>
              </w:rPr>
            </w:pPr>
            <w:r w:rsidRPr="00E00661">
              <w:rPr>
                <w:sz w:val="18"/>
                <w:szCs w:val="24"/>
              </w:rPr>
              <w:t>Desktop to licensing</w:t>
            </w:r>
          </w:p>
        </w:tc>
        <w:tc>
          <w:tcPr>
            <w:tcW w:w="410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F50F17E" w14:textId="77777777" w:rsidR="00D46E81" w:rsidRPr="00E00661" w:rsidRDefault="00000000">
            <w:pPr>
              <w:spacing w:after="0"/>
              <w:rPr>
                <w:sz w:val="22"/>
                <w:szCs w:val="24"/>
              </w:rPr>
            </w:pPr>
            <w:r w:rsidRPr="00E00661">
              <w:rPr>
                <w:sz w:val="18"/>
                <w:szCs w:val="24"/>
              </w:rPr>
              <w:t>Licence ID, installation ID, product version, entitlement version, aggregate posted-voucher count, lease request nonce, failure code.</w:t>
            </w:r>
          </w:p>
        </w:tc>
        <w:tc>
          <w:tcPr>
            <w:tcW w:w="38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F4D69E2" w14:textId="77777777" w:rsidR="00D46E81" w:rsidRPr="00E00661" w:rsidRDefault="00000000">
            <w:pPr>
              <w:spacing w:after="0"/>
              <w:rPr>
                <w:sz w:val="22"/>
                <w:szCs w:val="24"/>
              </w:rPr>
            </w:pPr>
            <w:r w:rsidRPr="00E00661">
              <w:rPr>
                <w:sz w:val="18"/>
                <w:szCs w:val="24"/>
              </w:rPr>
              <w:t>Ledger names, parties, voucher narration, amounts, GSTIN, PAN, attachments and reports.</w:t>
            </w:r>
          </w:p>
        </w:tc>
      </w:tr>
      <w:tr w:rsidR="00D46E81" w:rsidRPr="00E00661" w14:paraId="752FCB17" w14:textId="77777777">
        <w:trPr>
          <w:jc w:val="center"/>
        </w:trPr>
        <w:tc>
          <w:tcPr>
            <w:tcW w:w="208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BD398E6" w14:textId="77777777" w:rsidR="00D46E81" w:rsidRPr="00E00661" w:rsidRDefault="00000000">
            <w:pPr>
              <w:spacing w:after="0"/>
              <w:rPr>
                <w:sz w:val="22"/>
                <w:szCs w:val="24"/>
              </w:rPr>
            </w:pPr>
            <w:r w:rsidRPr="00E00661">
              <w:rPr>
                <w:sz w:val="18"/>
                <w:szCs w:val="24"/>
              </w:rPr>
              <w:t>Desktop to update</w:t>
            </w:r>
          </w:p>
        </w:tc>
        <w:tc>
          <w:tcPr>
            <w:tcW w:w="410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F9D6521" w14:textId="77777777" w:rsidR="00D46E81" w:rsidRPr="00E00661" w:rsidRDefault="00000000">
            <w:pPr>
              <w:spacing w:after="0"/>
              <w:rPr>
                <w:sz w:val="22"/>
                <w:szCs w:val="24"/>
              </w:rPr>
            </w:pPr>
            <w:r w:rsidRPr="00E00661">
              <w:rPr>
                <w:sz w:val="18"/>
                <w:szCs w:val="24"/>
              </w:rPr>
              <w:t>Product channel, version, OS build, package identifier and anonymous download telemetry if consented.</w:t>
            </w:r>
          </w:p>
        </w:tc>
        <w:tc>
          <w:tcPr>
            <w:tcW w:w="388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43D77F4" w14:textId="77777777" w:rsidR="00D46E81" w:rsidRPr="00E00661" w:rsidRDefault="00000000">
            <w:pPr>
              <w:spacing w:after="0"/>
              <w:rPr>
                <w:sz w:val="22"/>
                <w:szCs w:val="24"/>
              </w:rPr>
            </w:pPr>
            <w:r w:rsidRPr="00E00661">
              <w:rPr>
                <w:sz w:val="18"/>
                <w:szCs w:val="24"/>
              </w:rPr>
              <w:t>Company data and licence secret.</w:t>
            </w:r>
          </w:p>
        </w:tc>
      </w:tr>
      <w:tr w:rsidR="00D46E81" w:rsidRPr="00E00661" w14:paraId="5DA7F272" w14:textId="77777777">
        <w:trPr>
          <w:jc w:val="center"/>
        </w:trPr>
        <w:tc>
          <w:tcPr>
            <w:tcW w:w="20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58F3082" w14:textId="77777777" w:rsidR="00D46E81" w:rsidRPr="00E00661" w:rsidRDefault="00000000">
            <w:pPr>
              <w:spacing w:after="0"/>
              <w:rPr>
                <w:sz w:val="22"/>
                <w:szCs w:val="24"/>
              </w:rPr>
            </w:pPr>
            <w:r w:rsidRPr="00E00661">
              <w:rPr>
                <w:sz w:val="18"/>
                <w:szCs w:val="24"/>
              </w:rPr>
              <w:t>Desktop to support</w:t>
            </w:r>
          </w:p>
        </w:tc>
        <w:tc>
          <w:tcPr>
            <w:tcW w:w="410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144CE82" w14:textId="77777777" w:rsidR="00D46E81" w:rsidRPr="00E00661" w:rsidRDefault="00000000">
            <w:pPr>
              <w:spacing w:after="0"/>
              <w:rPr>
                <w:sz w:val="22"/>
                <w:szCs w:val="24"/>
              </w:rPr>
            </w:pPr>
            <w:r w:rsidRPr="00E00661">
              <w:rPr>
                <w:sz w:val="18"/>
                <w:szCs w:val="24"/>
              </w:rPr>
              <w:t>User-selected diagnostics bundle after preview and consent.</w:t>
            </w:r>
          </w:p>
        </w:tc>
        <w:tc>
          <w:tcPr>
            <w:tcW w:w="38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7B31E8D" w14:textId="77777777" w:rsidR="00D46E81" w:rsidRPr="00E00661" w:rsidRDefault="00000000">
            <w:pPr>
              <w:spacing w:after="0"/>
              <w:rPr>
                <w:sz w:val="22"/>
                <w:szCs w:val="24"/>
              </w:rPr>
            </w:pPr>
            <w:r w:rsidRPr="00E00661">
              <w:rPr>
                <w:sz w:val="18"/>
                <w:szCs w:val="24"/>
              </w:rPr>
              <w:t>Automatic upload of books or documents.</w:t>
            </w:r>
          </w:p>
        </w:tc>
      </w:tr>
      <w:tr w:rsidR="00D46E81" w:rsidRPr="00E00661" w14:paraId="4DB3AA5E" w14:textId="77777777">
        <w:trPr>
          <w:jc w:val="center"/>
        </w:trPr>
        <w:tc>
          <w:tcPr>
            <w:tcW w:w="208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F0CD67C" w14:textId="77777777" w:rsidR="00D46E81" w:rsidRPr="00E00661" w:rsidRDefault="00000000">
            <w:pPr>
              <w:spacing w:after="0"/>
              <w:rPr>
                <w:sz w:val="22"/>
                <w:szCs w:val="24"/>
              </w:rPr>
            </w:pPr>
            <w:r w:rsidRPr="00E00661">
              <w:rPr>
                <w:sz w:val="18"/>
                <w:szCs w:val="24"/>
              </w:rPr>
              <w:t>Desktop to backup service</w:t>
            </w:r>
          </w:p>
        </w:tc>
        <w:tc>
          <w:tcPr>
            <w:tcW w:w="410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A8D0911" w14:textId="77777777" w:rsidR="00D46E81" w:rsidRPr="00E00661" w:rsidRDefault="00000000">
            <w:pPr>
              <w:spacing w:after="0"/>
              <w:rPr>
                <w:sz w:val="22"/>
                <w:szCs w:val="24"/>
              </w:rPr>
            </w:pPr>
            <w:r w:rsidRPr="00E00661">
              <w:rPr>
                <w:sz w:val="18"/>
                <w:szCs w:val="24"/>
              </w:rPr>
              <w:t>Ciphertext backup, encrypted manifest and minimal retention metadata.</w:t>
            </w:r>
          </w:p>
        </w:tc>
        <w:tc>
          <w:tcPr>
            <w:tcW w:w="388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FA1CFF5" w14:textId="77777777" w:rsidR="00D46E81" w:rsidRPr="00E00661" w:rsidRDefault="00000000">
            <w:pPr>
              <w:spacing w:after="0"/>
              <w:rPr>
                <w:sz w:val="22"/>
                <w:szCs w:val="24"/>
              </w:rPr>
            </w:pPr>
            <w:r w:rsidRPr="00E00661">
              <w:rPr>
                <w:sz w:val="18"/>
                <w:szCs w:val="24"/>
              </w:rPr>
              <w:t>Plaintext database or recovery passphrase.</w:t>
            </w:r>
          </w:p>
        </w:tc>
      </w:tr>
    </w:tbl>
    <w:p w14:paraId="009BB31E" w14:textId="77777777" w:rsidR="00D46E81" w:rsidRPr="00E00661" w:rsidRDefault="00D46E81">
      <w:pPr>
        <w:spacing w:after="0"/>
        <w:rPr>
          <w:sz w:val="22"/>
          <w:szCs w:val="24"/>
        </w:rPr>
      </w:pPr>
    </w:p>
    <w:p w14:paraId="703326A4" w14:textId="77777777" w:rsidR="00D46E81" w:rsidRPr="00E00661" w:rsidRDefault="00000000">
      <w:pPr>
        <w:pStyle w:val="Heading1"/>
        <w:rPr>
          <w:sz w:val="40"/>
          <w:szCs w:val="32"/>
        </w:rPr>
      </w:pPr>
      <w:r w:rsidRPr="00E00661">
        <w:rPr>
          <w:sz w:val="40"/>
          <w:szCs w:val="32"/>
        </w:rPr>
        <w:t>3 Subscription and entitlement model</w:t>
      </w:r>
    </w:p>
    <w:p w14:paraId="755E49E0" w14:textId="77777777" w:rsidR="00D46E81" w:rsidRPr="00E00661" w:rsidRDefault="00000000">
      <w:pPr>
        <w:rPr>
          <w:sz w:val="22"/>
          <w:szCs w:val="24"/>
        </w:rPr>
      </w:pPr>
      <w:r w:rsidRPr="00E00661">
        <w:rPr>
          <w:sz w:val="22"/>
          <w:szCs w:val="24"/>
        </w:rPr>
        <w:t>The plan names and initial limits below are launch assumptions for commercial approval. All values shall be centrally configurable, versioned and stored in the entitlement. A plan change shall not require a new build.</w:t>
      </w:r>
    </w:p>
    <w:tbl>
      <w:tblPr>
        <w:tblStyle w:val="TableGrid"/>
        <w:tblW w:w="0" w:type="auto"/>
        <w:jc w:val="center"/>
        <w:tblLayout w:type="fixed"/>
        <w:tblLook w:val="04A0" w:firstRow="1" w:lastRow="0" w:firstColumn="1" w:lastColumn="0" w:noHBand="0" w:noVBand="1"/>
      </w:tblPr>
      <w:tblGrid>
        <w:gridCol w:w="2088"/>
        <w:gridCol w:w="1728"/>
        <w:gridCol w:w="2232"/>
        <w:gridCol w:w="2088"/>
        <w:gridCol w:w="1944"/>
      </w:tblGrid>
      <w:tr w:rsidR="00D46E81" w:rsidRPr="00E00661" w14:paraId="33AEBA78" w14:textId="77777777">
        <w:trPr>
          <w:tblHeader/>
          <w:jc w:val="center"/>
        </w:trPr>
        <w:tc>
          <w:tcPr>
            <w:tcW w:w="2088"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3D451C1F" w14:textId="77777777" w:rsidR="00D46E81" w:rsidRPr="00E00661" w:rsidRDefault="00000000">
            <w:pPr>
              <w:spacing w:after="0"/>
              <w:rPr>
                <w:sz w:val="22"/>
                <w:szCs w:val="24"/>
              </w:rPr>
            </w:pPr>
            <w:r w:rsidRPr="00E00661">
              <w:rPr>
                <w:b/>
                <w:color w:val="FFFFFF"/>
                <w:sz w:val="16"/>
                <w:szCs w:val="24"/>
              </w:rPr>
              <w:t>Capability</w:t>
            </w:r>
          </w:p>
        </w:tc>
        <w:tc>
          <w:tcPr>
            <w:tcW w:w="1728"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1F54B3F2" w14:textId="77777777" w:rsidR="00D46E81" w:rsidRPr="00E00661" w:rsidRDefault="00000000">
            <w:pPr>
              <w:spacing w:after="0"/>
              <w:rPr>
                <w:sz w:val="22"/>
                <w:szCs w:val="24"/>
              </w:rPr>
            </w:pPr>
            <w:r w:rsidRPr="00E00661">
              <w:rPr>
                <w:b/>
                <w:color w:val="FFFFFF"/>
                <w:sz w:val="16"/>
                <w:szCs w:val="24"/>
              </w:rPr>
              <w:t>Trial</w:t>
            </w:r>
          </w:p>
        </w:tc>
        <w:tc>
          <w:tcPr>
            <w:tcW w:w="2232"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0F8806DC" w14:textId="77777777" w:rsidR="00D46E81" w:rsidRPr="00E00661" w:rsidRDefault="00000000">
            <w:pPr>
              <w:spacing w:after="0"/>
              <w:rPr>
                <w:sz w:val="22"/>
                <w:szCs w:val="24"/>
              </w:rPr>
            </w:pPr>
            <w:r w:rsidRPr="00E00661">
              <w:rPr>
                <w:b/>
                <w:color w:val="FFFFFF"/>
                <w:sz w:val="16"/>
                <w:szCs w:val="24"/>
              </w:rPr>
              <w:t>Single User</w:t>
            </w:r>
          </w:p>
        </w:tc>
        <w:tc>
          <w:tcPr>
            <w:tcW w:w="2088"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707BE562" w14:textId="77777777" w:rsidR="00D46E81" w:rsidRPr="00E00661" w:rsidRDefault="00000000">
            <w:pPr>
              <w:spacing w:after="0"/>
              <w:rPr>
                <w:sz w:val="22"/>
                <w:szCs w:val="24"/>
              </w:rPr>
            </w:pPr>
            <w:r w:rsidRPr="00E00661">
              <w:rPr>
                <w:b/>
                <w:color w:val="FFFFFF"/>
                <w:sz w:val="16"/>
                <w:szCs w:val="24"/>
              </w:rPr>
              <w:t>Multiuser</w:t>
            </w:r>
          </w:p>
        </w:tc>
        <w:tc>
          <w:tcPr>
            <w:tcW w:w="1944"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5C1BDB08" w14:textId="77777777" w:rsidR="00D46E81" w:rsidRPr="00E00661" w:rsidRDefault="00000000">
            <w:pPr>
              <w:spacing w:after="0"/>
              <w:rPr>
                <w:sz w:val="22"/>
                <w:szCs w:val="24"/>
              </w:rPr>
            </w:pPr>
            <w:r w:rsidRPr="00E00661">
              <w:rPr>
                <w:b/>
                <w:color w:val="FFFFFF"/>
                <w:sz w:val="16"/>
                <w:szCs w:val="24"/>
              </w:rPr>
              <w:t>Corporate</w:t>
            </w:r>
          </w:p>
        </w:tc>
      </w:tr>
      <w:tr w:rsidR="00D46E81" w:rsidRPr="00E00661" w14:paraId="53E22D39" w14:textId="77777777">
        <w:trPr>
          <w:jc w:val="center"/>
        </w:trPr>
        <w:tc>
          <w:tcPr>
            <w:tcW w:w="20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1344B09" w14:textId="77777777" w:rsidR="00D46E81" w:rsidRPr="00E00661" w:rsidRDefault="00000000">
            <w:pPr>
              <w:spacing w:after="0"/>
              <w:rPr>
                <w:sz w:val="22"/>
                <w:szCs w:val="24"/>
              </w:rPr>
            </w:pPr>
            <w:r w:rsidRPr="00E00661">
              <w:rPr>
                <w:sz w:val="16"/>
                <w:szCs w:val="24"/>
              </w:rPr>
              <w:lastRenderedPageBreak/>
              <w:t>Term</w:t>
            </w:r>
          </w:p>
        </w:tc>
        <w:tc>
          <w:tcPr>
            <w:tcW w:w="172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E2F7002" w14:textId="77777777" w:rsidR="00D46E81" w:rsidRPr="00E00661" w:rsidRDefault="00000000">
            <w:pPr>
              <w:spacing w:after="0"/>
              <w:rPr>
                <w:sz w:val="22"/>
                <w:szCs w:val="24"/>
              </w:rPr>
            </w:pPr>
            <w:r w:rsidRPr="00E00661">
              <w:rPr>
                <w:sz w:val="16"/>
                <w:szCs w:val="24"/>
              </w:rPr>
              <w:t>30 days</w:t>
            </w:r>
          </w:p>
        </w:tc>
        <w:tc>
          <w:tcPr>
            <w:tcW w:w="223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CE8F177" w14:textId="77777777" w:rsidR="00D46E81" w:rsidRPr="00E00661" w:rsidRDefault="00000000">
            <w:pPr>
              <w:spacing w:after="0"/>
              <w:rPr>
                <w:sz w:val="22"/>
                <w:szCs w:val="24"/>
              </w:rPr>
            </w:pPr>
            <w:r w:rsidRPr="00E00661">
              <w:rPr>
                <w:sz w:val="16"/>
                <w:szCs w:val="24"/>
              </w:rPr>
              <w:t>Monthly or annual</w:t>
            </w:r>
          </w:p>
        </w:tc>
        <w:tc>
          <w:tcPr>
            <w:tcW w:w="20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F843BEB" w14:textId="77777777" w:rsidR="00D46E81" w:rsidRPr="00E00661" w:rsidRDefault="00000000">
            <w:pPr>
              <w:spacing w:after="0"/>
              <w:rPr>
                <w:sz w:val="22"/>
                <w:szCs w:val="24"/>
              </w:rPr>
            </w:pPr>
            <w:r w:rsidRPr="00E00661">
              <w:rPr>
                <w:sz w:val="16"/>
                <w:szCs w:val="24"/>
              </w:rPr>
              <w:t>Monthly or annual</w:t>
            </w:r>
          </w:p>
        </w:tc>
        <w:tc>
          <w:tcPr>
            <w:tcW w:w="19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EFB9078" w14:textId="77777777" w:rsidR="00D46E81" w:rsidRPr="00E00661" w:rsidRDefault="00000000">
            <w:pPr>
              <w:spacing w:after="0"/>
              <w:rPr>
                <w:sz w:val="22"/>
                <w:szCs w:val="24"/>
              </w:rPr>
            </w:pPr>
            <w:r w:rsidRPr="00E00661">
              <w:rPr>
                <w:sz w:val="16"/>
                <w:szCs w:val="24"/>
              </w:rPr>
              <w:t>Annual or contracted</w:t>
            </w:r>
          </w:p>
        </w:tc>
      </w:tr>
      <w:tr w:rsidR="00D46E81" w:rsidRPr="00E00661" w14:paraId="026BF027" w14:textId="77777777">
        <w:trPr>
          <w:jc w:val="center"/>
        </w:trPr>
        <w:tc>
          <w:tcPr>
            <w:tcW w:w="208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6EDD78C" w14:textId="77777777" w:rsidR="00D46E81" w:rsidRPr="00E00661" w:rsidRDefault="00000000">
            <w:pPr>
              <w:spacing w:after="0"/>
              <w:rPr>
                <w:sz w:val="22"/>
                <w:szCs w:val="24"/>
              </w:rPr>
            </w:pPr>
            <w:r w:rsidRPr="00E00661">
              <w:rPr>
                <w:sz w:val="16"/>
                <w:szCs w:val="24"/>
              </w:rPr>
              <w:t>Companies</w:t>
            </w:r>
          </w:p>
        </w:tc>
        <w:tc>
          <w:tcPr>
            <w:tcW w:w="172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D72E8A9" w14:textId="77777777" w:rsidR="00D46E81" w:rsidRPr="00E00661" w:rsidRDefault="00000000">
            <w:pPr>
              <w:spacing w:after="0"/>
              <w:rPr>
                <w:sz w:val="22"/>
                <w:szCs w:val="24"/>
              </w:rPr>
            </w:pPr>
            <w:r w:rsidRPr="00E00661">
              <w:rPr>
                <w:sz w:val="16"/>
                <w:szCs w:val="24"/>
              </w:rPr>
              <w:t>1</w:t>
            </w:r>
          </w:p>
        </w:tc>
        <w:tc>
          <w:tcPr>
            <w:tcW w:w="223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C5443DC" w14:textId="77777777" w:rsidR="00D46E81" w:rsidRPr="00E00661" w:rsidRDefault="00000000">
            <w:pPr>
              <w:spacing w:after="0"/>
              <w:rPr>
                <w:sz w:val="22"/>
                <w:szCs w:val="24"/>
              </w:rPr>
            </w:pPr>
            <w:r w:rsidRPr="00E00661">
              <w:rPr>
                <w:sz w:val="16"/>
                <w:szCs w:val="24"/>
              </w:rPr>
              <w:t>Up to 3</w:t>
            </w:r>
          </w:p>
        </w:tc>
        <w:tc>
          <w:tcPr>
            <w:tcW w:w="208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7BC05B2" w14:textId="77777777" w:rsidR="00D46E81" w:rsidRPr="00E00661" w:rsidRDefault="00000000">
            <w:pPr>
              <w:spacing w:after="0"/>
              <w:rPr>
                <w:sz w:val="22"/>
                <w:szCs w:val="24"/>
              </w:rPr>
            </w:pPr>
            <w:r w:rsidRPr="00E00661">
              <w:rPr>
                <w:sz w:val="16"/>
                <w:szCs w:val="24"/>
              </w:rPr>
              <w:t>Up to 10</w:t>
            </w:r>
          </w:p>
        </w:tc>
        <w:tc>
          <w:tcPr>
            <w:tcW w:w="19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3334F0A" w14:textId="77777777" w:rsidR="00D46E81" w:rsidRPr="00E00661" w:rsidRDefault="00000000">
            <w:pPr>
              <w:spacing w:after="0"/>
              <w:rPr>
                <w:sz w:val="22"/>
                <w:szCs w:val="24"/>
              </w:rPr>
            </w:pPr>
            <w:r w:rsidRPr="00E00661">
              <w:rPr>
                <w:sz w:val="16"/>
                <w:szCs w:val="24"/>
              </w:rPr>
              <w:t>Up to 50 or custom</w:t>
            </w:r>
          </w:p>
        </w:tc>
      </w:tr>
      <w:tr w:rsidR="00D46E81" w:rsidRPr="00E00661" w14:paraId="545E0B22" w14:textId="77777777">
        <w:trPr>
          <w:jc w:val="center"/>
        </w:trPr>
        <w:tc>
          <w:tcPr>
            <w:tcW w:w="20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1E8C085" w14:textId="77777777" w:rsidR="00D46E81" w:rsidRPr="00E00661" w:rsidRDefault="00000000">
            <w:pPr>
              <w:spacing w:after="0"/>
              <w:rPr>
                <w:sz w:val="22"/>
                <w:szCs w:val="24"/>
              </w:rPr>
            </w:pPr>
            <w:r w:rsidRPr="00E00661">
              <w:rPr>
                <w:sz w:val="16"/>
                <w:szCs w:val="24"/>
              </w:rPr>
              <w:t>Named users</w:t>
            </w:r>
          </w:p>
        </w:tc>
        <w:tc>
          <w:tcPr>
            <w:tcW w:w="172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92E5235" w14:textId="77777777" w:rsidR="00D46E81" w:rsidRPr="00E00661" w:rsidRDefault="00000000">
            <w:pPr>
              <w:spacing w:after="0"/>
              <w:rPr>
                <w:sz w:val="22"/>
                <w:szCs w:val="24"/>
              </w:rPr>
            </w:pPr>
            <w:r w:rsidRPr="00E00661">
              <w:rPr>
                <w:sz w:val="16"/>
                <w:szCs w:val="24"/>
              </w:rPr>
              <w:t>1</w:t>
            </w:r>
          </w:p>
        </w:tc>
        <w:tc>
          <w:tcPr>
            <w:tcW w:w="223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114AC50" w14:textId="77777777" w:rsidR="00D46E81" w:rsidRPr="00E00661" w:rsidRDefault="00000000">
            <w:pPr>
              <w:spacing w:after="0"/>
              <w:rPr>
                <w:sz w:val="22"/>
                <w:szCs w:val="24"/>
              </w:rPr>
            </w:pPr>
            <w:r w:rsidRPr="00E00661">
              <w:rPr>
                <w:sz w:val="16"/>
                <w:szCs w:val="24"/>
              </w:rPr>
              <w:t>1</w:t>
            </w:r>
          </w:p>
        </w:tc>
        <w:tc>
          <w:tcPr>
            <w:tcW w:w="20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123754A" w14:textId="77777777" w:rsidR="00D46E81" w:rsidRPr="00E00661" w:rsidRDefault="00000000">
            <w:pPr>
              <w:spacing w:after="0"/>
              <w:rPr>
                <w:sz w:val="22"/>
                <w:szCs w:val="24"/>
              </w:rPr>
            </w:pPr>
            <w:r w:rsidRPr="00E00661">
              <w:rPr>
                <w:sz w:val="16"/>
                <w:szCs w:val="24"/>
              </w:rPr>
              <w:t>Up to 5</w:t>
            </w:r>
          </w:p>
        </w:tc>
        <w:tc>
          <w:tcPr>
            <w:tcW w:w="19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8579E3A" w14:textId="77777777" w:rsidR="00D46E81" w:rsidRPr="00E00661" w:rsidRDefault="00000000">
            <w:pPr>
              <w:spacing w:after="0"/>
              <w:rPr>
                <w:sz w:val="22"/>
                <w:szCs w:val="24"/>
              </w:rPr>
            </w:pPr>
            <w:r w:rsidRPr="00E00661">
              <w:rPr>
                <w:sz w:val="16"/>
                <w:szCs w:val="24"/>
              </w:rPr>
              <w:t>Up to 25 or custom</w:t>
            </w:r>
          </w:p>
        </w:tc>
      </w:tr>
      <w:tr w:rsidR="00D46E81" w:rsidRPr="00E00661" w14:paraId="0ED541DC" w14:textId="77777777">
        <w:trPr>
          <w:jc w:val="center"/>
        </w:trPr>
        <w:tc>
          <w:tcPr>
            <w:tcW w:w="208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6DDFF21" w14:textId="77777777" w:rsidR="00D46E81" w:rsidRPr="00E00661" w:rsidRDefault="00000000">
            <w:pPr>
              <w:spacing w:after="0"/>
              <w:rPr>
                <w:sz w:val="22"/>
                <w:szCs w:val="24"/>
              </w:rPr>
            </w:pPr>
            <w:r w:rsidRPr="00E00661">
              <w:rPr>
                <w:sz w:val="16"/>
                <w:szCs w:val="24"/>
              </w:rPr>
              <w:t>Concurrent sessions</w:t>
            </w:r>
          </w:p>
        </w:tc>
        <w:tc>
          <w:tcPr>
            <w:tcW w:w="172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D915E6A" w14:textId="77777777" w:rsidR="00D46E81" w:rsidRPr="00E00661" w:rsidRDefault="00000000">
            <w:pPr>
              <w:spacing w:after="0"/>
              <w:rPr>
                <w:sz w:val="22"/>
                <w:szCs w:val="24"/>
              </w:rPr>
            </w:pPr>
            <w:r w:rsidRPr="00E00661">
              <w:rPr>
                <w:sz w:val="16"/>
                <w:szCs w:val="24"/>
              </w:rPr>
              <w:t>1</w:t>
            </w:r>
          </w:p>
        </w:tc>
        <w:tc>
          <w:tcPr>
            <w:tcW w:w="223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CE00902" w14:textId="77777777" w:rsidR="00D46E81" w:rsidRPr="00E00661" w:rsidRDefault="00000000">
            <w:pPr>
              <w:spacing w:after="0"/>
              <w:rPr>
                <w:sz w:val="22"/>
                <w:szCs w:val="24"/>
              </w:rPr>
            </w:pPr>
            <w:r w:rsidRPr="00E00661">
              <w:rPr>
                <w:sz w:val="16"/>
                <w:szCs w:val="24"/>
              </w:rPr>
              <w:t>1</w:t>
            </w:r>
          </w:p>
        </w:tc>
        <w:tc>
          <w:tcPr>
            <w:tcW w:w="208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9C67F59" w14:textId="77777777" w:rsidR="00D46E81" w:rsidRPr="00E00661" w:rsidRDefault="00000000">
            <w:pPr>
              <w:spacing w:after="0"/>
              <w:rPr>
                <w:sz w:val="22"/>
                <w:szCs w:val="24"/>
              </w:rPr>
            </w:pPr>
            <w:r w:rsidRPr="00E00661">
              <w:rPr>
                <w:sz w:val="16"/>
                <w:szCs w:val="24"/>
              </w:rPr>
              <w:t>3</w:t>
            </w:r>
          </w:p>
        </w:tc>
        <w:tc>
          <w:tcPr>
            <w:tcW w:w="19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F104934" w14:textId="77777777" w:rsidR="00D46E81" w:rsidRPr="00E00661" w:rsidRDefault="00000000">
            <w:pPr>
              <w:spacing w:after="0"/>
              <w:rPr>
                <w:sz w:val="22"/>
                <w:szCs w:val="24"/>
              </w:rPr>
            </w:pPr>
            <w:r w:rsidRPr="00E00661">
              <w:rPr>
                <w:sz w:val="16"/>
                <w:szCs w:val="24"/>
              </w:rPr>
              <w:t>10 or custom</w:t>
            </w:r>
          </w:p>
        </w:tc>
      </w:tr>
      <w:tr w:rsidR="00D46E81" w:rsidRPr="00E00661" w14:paraId="52CF9D30" w14:textId="77777777">
        <w:trPr>
          <w:jc w:val="center"/>
        </w:trPr>
        <w:tc>
          <w:tcPr>
            <w:tcW w:w="20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64C52F7" w14:textId="77777777" w:rsidR="00D46E81" w:rsidRPr="00E00661" w:rsidRDefault="00000000">
            <w:pPr>
              <w:spacing w:after="0"/>
              <w:rPr>
                <w:sz w:val="22"/>
                <w:szCs w:val="24"/>
              </w:rPr>
            </w:pPr>
            <w:r w:rsidRPr="00E00661">
              <w:rPr>
                <w:sz w:val="16"/>
                <w:szCs w:val="24"/>
              </w:rPr>
              <w:t>Posted vouchers</w:t>
            </w:r>
          </w:p>
        </w:tc>
        <w:tc>
          <w:tcPr>
            <w:tcW w:w="172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917907E" w14:textId="77777777" w:rsidR="00D46E81" w:rsidRPr="00E00661" w:rsidRDefault="00000000">
            <w:pPr>
              <w:spacing w:after="0"/>
              <w:rPr>
                <w:sz w:val="22"/>
                <w:szCs w:val="24"/>
              </w:rPr>
            </w:pPr>
            <w:r w:rsidRPr="00E00661">
              <w:rPr>
                <w:sz w:val="16"/>
                <w:szCs w:val="24"/>
              </w:rPr>
              <w:t>500 total</w:t>
            </w:r>
          </w:p>
        </w:tc>
        <w:tc>
          <w:tcPr>
            <w:tcW w:w="223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80F058A" w14:textId="77777777" w:rsidR="00D46E81" w:rsidRPr="00E00661" w:rsidRDefault="00000000">
            <w:pPr>
              <w:spacing w:after="0"/>
              <w:rPr>
                <w:sz w:val="22"/>
                <w:szCs w:val="24"/>
              </w:rPr>
            </w:pPr>
            <w:r w:rsidRPr="00E00661">
              <w:rPr>
                <w:sz w:val="16"/>
                <w:szCs w:val="24"/>
              </w:rPr>
              <w:t>50,000 per subscription year</w:t>
            </w:r>
          </w:p>
        </w:tc>
        <w:tc>
          <w:tcPr>
            <w:tcW w:w="20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354822E" w14:textId="77777777" w:rsidR="00D46E81" w:rsidRPr="00E00661" w:rsidRDefault="00000000">
            <w:pPr>
              <w:spacing w:after="0"/>
              <w:rPr>
                <w:sz w:val="22"/>
                <w:szCs w:val="24"/>
              </w:rPr>
            </w:pPr>
            <w:r w:rsidRPr="00E00661">
              <w:rPr>
                <w:sz w:val="16"/>
                <w:szCs w:val="24"/>
              </w:rPr>
              <w:t>250,000 per subscription year</w:t>
            </w:r>
          </w:p>
        </w:tc>
        <w:tc>
          <w:tcPr>
            <w:tcW w:w="19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C131314" w14:textId="77777777" w:rsidR="00D46E81" w:rsidRPr="00E00661" w:rsidRDefault="00000000">
            <w:pPr>
              <w:spacing w:after="0"/>
              <w:rPr>
                <w:sz w:val="22"/>
                <w:szCs w:val="24"/>
              </w:rPr>
            </w:pPr>
            <w:r w:rsidRPr="00E00661">
              <w:rPr>
                <w:sz w:val="16"/>
                <w:szCs w:val="24"/>
              </w:rPr>
              <w:t>1,000,000 per year or custom</w:t>
            </w:r>
          </w:p>
        </w:tc>
      </w:tr>
      <w:tr w:rsidR="00D46E81" w:rsidRPr="00E00661" w14:paraId="12E4EF58" w14:textId="77777777">
        <w:trPr>
          <w:jc w:val="center"/>
        </w:trPr>
        <w:tc>
          <w:tcPr>
            <w:tcW w:w="208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1CE19C0" w14:textId="77777777" w:rsidR="00D46E81" w:rsidRPr="00E00661" w:rsidRDefault="00000000">
            <w:pPr>
              <w:spacing w:after="0"/>
              <w:rPr>
                <w:sz w:val="22"/>
                <w:szCs w:val="24"/>
              </w:rPr>
            </w:pPr>
            <w:r w:rsidRPr="00E00661">
              <w:rPr>
                <w:sz w:val="16"/>
                <w:szCs w:val="24"/>
              </w:rPr>
              <w:t>Deployment</w:t>
            </w:r>
          </w:p>
        </w:tc>
        <w:tc>
          <w:tcPr>
            <w:tcW w:w="172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ABE9006" w14:textId="77777777" w:rsidR="00D46E81" w:rsidRPr="00E00661" w:rsidRDefault="00000000">
            <w:pPr>
              <w:spacing w:after="0"/>
              <w:rPr>
                <w:sz w:val="22"/>
                <w:szCs w:val="24"/>
              </w:rPr>
            </w:pPr>
            <w:r w:rsidRPr="00E00661">
              <w:rPr>
                <w:sz w:val="16"/>
                <w:szCs w:val="24"/>
              </w:rPr>
              <w:t>One device</w:t>
            </w:r>
          </w:p>
        </w:tc>
        <w:tc>
          <w:tcPr>
            <w:tcW w:w="223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BA815A4" w14:textId="77777777" w:rsidR="00D46E81" w:rsidRPr="00E00661" w:rsidRDefault="00000000">
            <w:pPr>
              <w:spacing w:after="0"/>
              <w:rPr>
                <w:sz w:val="22"/>
                <w:szCs w:val="24"/>
              </w:rPr>
            </w:pPr>
            <w:r w:rsidRPr="00E00661">
              <w:rPr>
                <w:sz w:val="16"/>
                <w:szCs w:val="24"/>
              </w:rPr>
              <w:t>One active device plus rehost</w:t>
            </w:r>
          </w:p>
        </w:tc>
        <w:tc>
          <w:tcPr>
            <w:tcW w:w="208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A530ECA" w14:textId="77777777" w:rsidR="00D46E81" w:rsidRPr="00E00661" w:rsidRDefault="00000000">
            <w:pPr>
              <w:spacing w:after="0"/>
              <w:rPr>
                <w:sz w:val="22"/>
                <w:szCs w:val="24"/>
              </w:rPr>
            </w:pPr>
            <w:r w:rsidRPr="00E00661">
              <w:rPr>
                <w:sz w:val="16"/>
                <w:szCs w:val="24"/>
              </w:rPr>
              <w:t>One LAN host plus clients</w:t>
            </w:r>
          </w:p>
        </w:tc>
        <w:tc>
          <w:tcPr>
            <w:tcW w:w="19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F6B4FE6" w14:textId="77777777" w:rsidR="00D46E81" w:rsidRPr="00E00661" w:rsidRDefault="00000000">
            <w:pPr>
              <w:spacing w:after="0"/>
              <w:rPr>
                <w:sz w:val="22"/>
                <w:szCs w:val="24"/>
              </w:rPr>
            </w:pPr>
            <w:r w:rsidRPr="00E00661">
              <w:rPr>
                <w:sz w:val="16"/>
                <w:szCs w:val="24"/>
              </w:rPr>
              <w:t>Multiple approved sites/servers</w:t>
            </w:r>
          </w:p>
        </w:tc>
      </w:tr>
      <w:tr w:rsidR="00D46E81" w:rsidRPr="00E00661" w14:paraId="30BB0499" w14:textId="77777777">
        <w:trPr>
          <w:jc w:val="center"/>
        </w:trPr>
        <w:tc>
          <w:tcPr>
            <w:tcW w:w="20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3BEACB3" w14:textId="77777777" w:rsidR="00D46E81" w:rsidRPr="00E00661" w:rsidRDefault="00000000">
            <w:pPr>
              <w:spacing w:after="0"/>
              <w:rPr>
                <w:sz w:val="22"/>
                <w:szCs w:val="24"/>
              </w:rPr>
            </w:pPr>
            <w:r w:rsidRPr="00E00661">
              <w:rPr>
                <w:sz w:val="16"/>
                <w:szCs w:val="24"/>
              </w:rPr>
              <w:t>Maker–checker</w:t>
            </w:r>
          </w:p>
        </w:tc>
        <w:tc>
          <w:tcPr>
            <w:tcW w:w="172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4F455E5" w14:textId="77777777" w:rsidR="00D46E81" w:rsidRPr="00E00661" w:rsidRDefault="00000000">
            <w:pPr>
              <w:spacing w:after="0"/>
              <w:rPr>
                <w:sz w:val="22"/>
                <w:szCs w:val="24"/>
              </w:rPr>
            </w:pPr>
            <w:r w:rsidRPr="00E00661">
              <w:rPr>
                <w:sz w:val="16"/>
                <w:szCs w:val="24"/>
              </w:rPr>
              <w:t>No</w:t>
            </w:r>
          </w:p>
        </w:tc>
        <w:tc>
          <w:tcPr>
            <w:tcW w:w="223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C903098" w14:textId="77777777" w:rsidR="00D46E81" w:rsidRPr="00E00661" w:rsidRDefault="00000000">
            <w:pPr>
              <w:spacing w:after="0"/>
              <w:rPr>
                <w:sz w:val="22"/>
                <w:szCs w:val="24"/>
              </w:rPr>
            </w:pPr>
            <w:r w:rsidRPr="00E00661">
              <w:rPr>
                <w:sz w:val="16"/>
                <w:szCs w:val="24"/>
              </w:rPr>
              <w:t>Optional single-person override</w:t>
            </w:r>
          </w:p>
        </w:tc>
        <w:tc>
          <w:tcPr>
            <w:tcW w:w="20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2A5218B" w14:textId="77777777" w:rsidR="00D46E81" w:rsidRPr="00E00661" w:rsidRDefault="00000000">
            <w:pPr>
              <w:spacing w:after="0"/>
              <w:rPr>
                <w:sz w:val="22"/>
                <w:szCs w:val="24"/>
              </w:rPr>
            </w:pPr>
            <w:r w:rsidRPr="00E00661">
              <w:rPr>
                <w:sz w:val="16"/>
                <w:szCs w:val="24"/>
              </w:rPr>
              <w:t>Yes</w:t>
            </w:r>
          </w:p>
        </w:tc>
        <w:tc>
          <w:tcPr>
            <w:tcW w:w="19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404A1AC" w14:textId="77777777" w:rsidR="00D46E81" w:rsidRPr="00E00661" w:rsidRDefault="00000000">
            <w:pPr>
              <w:spacing w:after="0"/>
              <w:rPr>
                <w:sz w:val="22"/>
                <w:szCs w:val="24"/>
              </w:rPr>
            </w:pPr>
            <w:r w:rsidRPr="00E00661">
              <w:rPr>
                <w:sz w:val="16"/>
                <w:szCs w:val="24"/>
              </w:rPr>
              <w:t>Yes with policy enforcement</w:t>
            </w:r>
          </w:p>
        </w:tc>
      </w:tr>
      <w:tr w:rsidR="00D46E81" w:rsidRPr="00E00661" w14:paraId="2D4BA262" w14:textId="77777777">
        <w:trPr>
          <w:jc w:val="center"/>
        </w:trPr>
        <w:tc>
          <w:tcPr>
            <w:tcW w:w="208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1AC3581" w14:textId="77777777" w:rsidR="00D46E81" w:rsidRPr="00E00661" w:rsidRDefault="00000000">
            <w:pPr>
              <w:spacing w:after="0"/>
              <w:rPr>
                <w:sz w:val="22"/>
                <w:szCs w:val="24"/>
              </w:rPr>
            </w:pPr>
            <w:r w:rsidRPr="00E00661">
              <w:rPr>
                <w:sz w:val="16"/>
                <w:szCs w:val="24"/>
              </w:rPr>
              <w:t>MFA and SSO</w:t>
            </w:r>
          </w:p>
        </w:tc>
        <w:tc>
          <w:tcPr>
            <w:tcW w:w="172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68D5A20" w14:textId="77777777" w:rsidR="00D46E81" w:rsidRPr="00E00661" w:rsidRDefault="00000000">
            <w:pPr>
              <w:spacing w:after="0"/>
              <w:rPr>
                <w:sz w:val="22"/>
                <w:szCs w:val="24"/>
              </w:rPr>
            </w:pPr>
            <w:r w:rsidRPr="00E00661">
              <w:rPr>
                <w:sz w:val="16"/>
                <w:szCs w:val="24"/>
              </w:rPr>
              <w:t>Local password</w:t>
            </w:r>
          </w:p>
        </w:tc>
        <w:tc>
          <w:tcPr>
            <w:tcW w:w="223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7C7434F" w14:textId="77777777" w:rsidR="00D46E81" w:rsidRPr="00E00661" w:rsidRDefault="00000000">
            <w:pPr>
              <w:spacing w:after="0"/>
              <w:rPr>
                <w:sz w:val="22"/>
                <w:szCs w:val="24"/>
              </w:rPr>
            </w:pPr>
            <w:r w:rsidRPr="00E00661">
              <w:rPr>
                <w:sz w:val="16"/>
                <w:szCs w:val="24"/>
              </w:rPr>
              <w:t>Local password and optional TOTP</w:t>
            </w:r>
          </w:p>
        </w:tc>
        <w:tc>
          <w:tcPr>
            <w:tcW w:w="208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26E04B1" w14:textId="77777777" w:rsidR="00D46E81" w:rsidRPr="00E00661" w:rsidRDefault="00000000">
            <w:pPr>
              <w:spacing w:after="0"/>
              <w:rPr>
                <w:sz w:val="22"/>
                <w:szCs w:val="24"/>
              </w:rPr>
            </w:pPr>
            <w:r w:rsidRPr="00E00661">
              <w:rPr>
                <w:sz w:val="16"/>
                <w:szCs w:val="24"/>
              </w:rPr>
              <w:t>TOTP for privileged roles</w:t>
            </w:r>
          </w:p>
        </w:tc>
        <w:tc>
          <w:tcPr>
            <w:tcW w:w="19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1B6CFB9" w14:textId="77777777" w:rsidR="00D46E81" w:rsidRPr="00E00661" w:rsidRDefault="00000000">
            <w:pPr>
              <w:spacing w:after="0"/>
              <w:rPr>
                <w:sz w:val="22"/>
                <w:szCs w:val="24"/>
              </w:rPr>
            </w:pPr>
            <w:r w:rsidRPr="00E00661">
              <w:rPr>
                <w:sz w:val="16"/>
                <w:szCs w:val="24"/>
              </w:rPr>
              <w:t>TOTP mandatory; SSO optional</w:t>
            </w:r>
          </w:p>
        </w:tc>
      </w:tr>
      <w:tr w:rsidR="00D46E81" w:rsidRPr="00E00661" w14:paraId="42C9D5E5" w14:textId="77777777">
        <w:trPr>
          <w:jc w:val="center"/>
        </w:trPr>
        <w:tc>
          <w:tcPr>
            <w:tcW w:w="20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9A14997" w14:textId="77777777" w:rsidR="00D46E81" w:rsidRPr="00E00661" w:rsidRDefault="00000000">
            <w:pPr>
              <w:spacing w:after="0"/>
              <w:rPr>
                <w:sz w:val="22"/>
                <w:szCs w:val="24"/>
              </w:rPr>
            </w:pPr>
            <w:r w:rsidRPr="00E00661">
              <w:rPr>
                <w:sz w:val="16"/>
                <w:szCs w:val="24"/>
              </w:rPr>
              <w:t>Backup</w:t>
            </w:r>
          </w:p>
        </w:tc>
        <w:tc>
          <w:tcPr>
            <w:tcW w:w="172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B910457" w14:textId="77777777" w:rsidR="00D46E81" w:rsidRPr="00E00661" w:rsidRDefault="00000000">
            <w:pPr>
              <w:spacing w:after="0"/>
              <w:rPr>
                <w:sz w:val="22"/>
                <w:szCs w:val="24"/>
              </w:rPr>
            </w:pPr>
            <w:r w:rsidRPr="00E00661">
              <w:rPr>
                <w:sz w:val="16"/>
                <w:szCs w:val="24"/>
              </w:rPr>
              <w:t>Local encrypted</w:t>
            </w:r>
          </w:p>
        </w:tc>
        <w:tc>
          <w:tcPr>
            <w:tcW w:w="223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5605952" w14:textId="77777777" w:rsidR="00D46E81" w:rsidRPr="00E00661" w:rsidRDefault="00000000">
            <w:pPr>
              <w:spacing w:after="0"/>
              <w:rPr>
                <w:sz w:val="22"/>
                <w:szCs w:val="24"/>
              </w:rPr>
            </w:pPr>
            <w:r w:rsidRPr="00E00661">
              <w:rPr>
                <w:sz w:val="16"/>
                <w:szCs w:val="24"/>
              </w:rPr>
              <w:t>Local/removable</w:t>
            </w:r>
          </w:p>
        </w:tc>
        <w:tc>
          <w:tcPr>
            <w:tcW w:w="20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C4F5EDB" w14:textId="77777777" w:rsidR="00D46E81" w:rsidRPr="00E00661" w:rsidRDefault="00000000">
            <w:pPr>
              <w:spacing w:after="0"/>
              <w:rPr>
                <w:sz w:val="22"/>
                <w:szCs w:val="24"/>
              </w:rPr>
            </w:pPr>
            <w:r w:rsidRPr="00E00661">
              <w:rPr>
                <w:sz w:val="16"/>
                <w:szCs w:val="24"/>
              </w:rPr>
              <w:t>Local, network and removable</w:t>
            </w:r>
          </w:p>
        </w:tc>
        <w:tc>
          <w:tcPr>
            <w:tcW w:w="19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BF6B6A5" w14:textId="77777777" w:rsidR="00D46E81" w:rsidRPr="00E00661" w:rsidRDefault="00000000">
            <w:pPr>
              <w:spacing w:after="0"/>
              <w:rPr>
                <w:sz w:val="22"/>
                <w:szCs w:val="24"/>
              </w:rPr>
            </w:pPr>
            <w:r w:rsidRPr="00E00661">
              <w:rPr>
                <w:sz w:val="16"/>
                <w:szCs w:val="24"/>
              </w:rPr>
              <w:t>Policy-managed targets; optional off-site</w:t>
            </w:r>
          </w:p>
        </w:tc>
      </w:tr>
      <w:tr w:rsidR="00D46E81" w:rsidRPr="00E00661" w14:paraId="5457F221" w14:textId="77777777">
        <w:trPr>
          <w:jc w:val="center"/>
        </w:trPr>
        <w:tc>
          <w:tcPr>
            <w:tcW w:w="208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41F9911" w14:textId="77777777" w:rsidR="00D46E81" w:rsidRPr="00E00661" w:rsidRDefault="00000000">
            <w:pPr>
              <w:spacing w:after="0"/>
              <w:rPr>
                <w:sz w:val="22"/>
                <w:szCs w:val="24"/>
              </w:rPr>
            </w:pPr>
            <w:r w:rsidRPr="00E00661">
              <w:rPr>
                <w:sz w:val="16"/>
                <w:szCs w:val="24"/>
              </w:rPr>
              <w:t>Support</w:t>
            </w:r>
          </w:p>
        </w:tc>
        <w:tc>
          <w:tcPr>
            <w:tcW w:w="172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B400A13" w14:textId="77777777" w:rsidR="00D46E81" w:rsidRPr="00E00661" w:rsidRDefault="00000000">
            <w:pPr>
              <w:spacing w:after="0"/>
              <w:rPr>
                <w:sz w:val="22"/>
                <w:szCs w:val="24"/>
              </w:rPr>
            </w:pPr>
            <w:r w:rsidRPr="00E00661">
              <w:rPr>
                <w:sz w:val="16"/>
                <w:szCs w:val="24"/>
              </w:rPr>
              <w:t>Knowledge base</w:t>
            </w:r>
          </w:p>
        </w:tc>
        <w:tc>
          <w:tcPr>
            <w:tcW w:w="223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2CF6021" w14:textId="77777777" w:rsidR="00D46E81" w:rsidRPr="00E00661" w:rsidRDefault="00000000">
            <w:pPr>
              <w:spacing w:after="0"/>
              <w:rPr>
                <w:sz w:val="22"/>
                <w:szCs w:val="24"/>
              </w:rPr>
            </w:pPr>
            <w:r w:rsidRPr="00E00661">
              <w:rPr>
                <w:sz w:val="16"/>
                <w:szCs w:val="24"/>
              </w:rPr>
              <w:t>Standard</w:t>
            </w:r>
          </w:p>
        </w:tc>
        <w:tc>
          <w:tcPr>
            <w:tcW w:w="208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8A7BB0A" w14:textId="77777777" w:rsidR="00D46E81" w:rsidRPr="00E00661" w:rsidRDefault="00000000">
            <w:pPr>
              <w:spacing w:after="0"/>
              <w:rPr>
                <w:sz w:val="22"/>
                <w:szCs w:val="24"/>
              </w:rPr>
            </w:pPr>
            <w:r w:rsidRPr="00E00661">
              <w:rPr>
                <w:sz w:val="16"/>
                <w:szCs w:val="24"/>
              </w:rPr>
              <w:t>Priority</w:t>
            </w:r>
          </w:p>
        </w:tc>
        <w:tc>
          <w:tcPr>
            <w:tcW w:w="19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5BF3B6F" w14:textId="77777777" w:rsidR="00D46E81" w:rsidRPr="00E00661" w:rsidRDefault="00000000">
            <w:pPr>
              <w:spacing w:after="0"/>
              <w:rPr>
                <w:sz w:val="22"/>
                <w:szCs w:val="24"/>
              </w:rPr>
            </w:pPr>
            <w:r w:rsidRPr="00E00661">
              <w:rPr>
                <w:sz w:val="16"/>
                <w:szCs w:val="24"/>
              </w:rPr>
              <w:t>Named escalation and SLA</w:t>
            </w:r>
          </w:p>
        </w:tc>
      </w:tr>
    </w:tbl>
    <w:p w14:paraId="4CF0CFE7" w14:textId="77777777" w:rsidR="00D46E81" w:rsidRPr="00E00661" w:rsidRDefault="00D46E81">
      <w:pPr>
        <w:spacing w:after="0"/>
        <w:rPr>
          <w:sz w:val="22"/>
          <w:szCs w:val="24"/>
        </w:rPr>
      </w:pPr>
    </w:p>
    <w:p w14:paraId="4D64AAAE" w14:textId="77777777" w:rsidR="00D46E81" w:rsidRPr="00E00661" w:rsidRDefault="00000000">
      <w:pPr>
        <w:pStyle w:val="Heading2"/>
        <w:rPr>
          <w:sz w:val="32"/>
          <w:szCs w:val="28"/>
        </w:rPr>
      </w:pPr>
      <w:r w:rsidRPr="00E00661">
        <w:rPr>
          <w:sz w:val="32"/>
          <w:szCs w:val="28"/>
        </w:rPr>
        <w:t>3.1 Entitlement dimensions</w:t>
      </w:r>
    </w:p>
    <w:tbl>
      <w:tblPr>
        <w:tblStyle w:val="TableGrid"/>
        <w:tblW w:w="0" w:type="auto"/>
        <w:jc w:val="center"/>
        <w:tblLayout w:type="fixed"/>
        <w:tblLook w:val="04A0" w:firstRow="1" w:lastRow="0" w:firstColumn="1" w:lastColumn="0" w:noHBand="0" w:noVBand="1"/>
      </w:tblPr>
      <w:tblGrid>
        <w:gridCol w:w="1655"/>
        <w:gridCol w:w="3671"/>
        <w:gridCol w:w="2376"/>
        <w:gridCol w:w="2376"/>
      </w:tblGrid>
      <w:tr w:rsidR="00D46E81" w:rsidRPr="00E00661" w14:paraId="7A6A3FB2" w14:textId="77777777">
        <w:trPr>
          <w:tblHeader/>
          <w:jc w:val="center"/>
        </w:trPr>
        <w:tc>
          <w:tcPr>
            <w:tcW w:w="1655"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29F4C648" w14:textId="77777777" w:rsidR="00D46E81" w:rsidRPr="00E00661" w:rsidRDefault="00000000">
            <w:pPr>
              <w:spacing w:after="0"/>
              <w:rPr>
                <w:sz w:val="22"/>
                <w:szCs w:val="24"/>
              </w:rPr>
            </w:pPr>
            <w:r w:rsidRPr="00E00661">
              <w:rPr>
                <w:b/>
                <w:color w:val="FFFFFF"/>
                <w:sz w:val="18"/>
                <w:szCs w:val="24"/>
              </w:rPr>
              <w:t>Dimension</w:t>
            </w:r>
          </w:p>
        </w:tc>
        <w:tc>
          <w:tcPr>
            <w:tcW w:w="3671"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2E676F4E" w14:textId="77777777" w:rsidR="00D46E81" w:rsidRPr="00E00661" w:rsidRDefault="00000000">
            <w:pPr>
              <w:spacing w:after="0"/>
              <w:rPr>
                <w:sz w:val="22"/>
                <w:szCs w:val="24"/>
              </w:rPr>
            </w:pPr>
            <w:r w:rsidRPr="00E00661">
              <w:rPr>
                <w:b/>
                <w:color w:val="FFFFFF"/>
                <w:sz w:val="18"/>
                <w:szCs w:val="24"/>
              </w:rPr>
              <w:t>Definition</w:t>
            </w:r>
          </w:p>
        </w:tc>
        <w:tc>
          <w:tcPr>
            <w:tcW w:w="2376"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5125D130" w14:textId="77777777" w:rsidR="00D46E81" w:rsidRPr="00E00661" w:rsidRDefault="00000000">
            <w:pPr>
              <w:spacing w:after="0"/>
              <w:rPr>
                <w:sz w:val="22"/>
                <w:szCs w:val="24"/>
              </w:rPr>
            </w:pPr>
            <w:r w:rsidRPr="00E00661">
              <w:rPr>
                <w:b/>
                <w:color w:val="FFFFFF"/>
                <w:sz w:val="18"/>
                <w:szCs w:val="24"/>
              </w:rPr>
              <w:t>Enforcement point</w:t>
            </w:r>
          </w:p>
        </w:tc>
        <w:tc>
          <w:tcPr>
            <w:tcW w:w="2376"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32D6EDB6" w14:textId="77777777" w:rsidR="00D46E81" w:rsidRPr="00E00661" w:rsidRDefault="00000000">
            <w:pPr>
              <w:spacing w:after="0"/>
              <w:rPr>
                <w:sz w:val="22"/>
                <w:szCs w:val="24"/>
              </w:rPr>
            </w:pPr>
            <w:r w:rsidRPr="00E00661">
              <w:rPr>
                <w:b/>
                <w:color w:val="FFFFFF"/>
                <w:sz w:val="18"/>
                <w:szCs w:val="24"/>
              </w:rPr>
              <w:t>Administrative behavior</w:t>
            </w:r>
          </w:p>
        </w:tc>
      </w:tr>
      <w:tr w:rsidR="00D46E81" w:rsidRPr="00E00661" w14:paraId="13002167" w14:textId="77777777">
        <w:trPr>
          <w:jc w:val="center"/>
        </w:trPr>
        <w:tc>
          <w:tcPr>
            <w:tcW w:w="1655"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91A9509" w14:textId="77777777" w:rsidR="00D46E81" w:rsidRPr="00E00661" w:rsidRDefault="00000000">
            <w:pPr>
              <w:spacing w:after="0"/>
              <w:rPr>
                <w:sz w:val="22"/>
                <w:szCs w:val="24"/>
              </w:rPr>
            </w:pPr>
            <w:r w:rsidRPr="00E00661">
              <w:rPr>
                <w:sz w:val="18"/>
                <w:szCs w:val="24"/>
              </w:rPr>
              <w:t>Edition</w:t>
            </w:r>
          </w:p>
        </w:tc>
        <w:tc>
          <w:tcPr>
            <w:tcW w:w="367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BD46065" w14:textId="77777777" w:rsidR="00D46E81" w:rsidRPr="00E00661" w:rsidRDefault="00000000">
            <w:pPr>
              <w:spacing w:after="0"/>
              <w:rPr>
                <w:sz w:val="22"/>
                <w:szCs w:val="24"/>
              </w:rPr>
            </w:pPr>
            <w:r w:rsidRPr="00E00661">
              <w:rPr>
                <w:sz w:val="18"/>
                <w:szCs w:val="24"/>
              </w:rPr>
              <w:t>Trial, Single, Multiuser, Corporate.</w:t>
            </w:r>
          </w:p>
        </w:tc>
        <w:tc>
          <w:tcPr>
            <w:tcW w:w="237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D82F2A2" w14:textId="77777777" w:rsidR="00D46E81" w:rsidRPr="00E00661" w:rsidRDefault="00000000">
            <w:pPr>
              <w:spacing w:after="0"/>
              <w:rPr>
                <w:sz w:val="22"/>
                <w:szCs w:val="24"/>
              </w:rPr>
            </w:pPr>
            <w:r w:rsidRPr="00E00661">
              <w:rPr>
                <w:sz w:val="18"/>
                <w:szCs w:val="24"/>
              </w:rPr>
              <w:t>Feature gate at command and API layers.</w:t>
            </w:r>
          </w:p>
        </w:tc>
        <w:tc>
          <w:tcPr>
            <w:tcW w:w="237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3A318EE" w14:textId="77777777" w:rsidR="00D46E81" w:rsidRPr="00E00661" w:rsidRDefault="00000000">
            <w:pPr>
              <w:spacing w:after="0"/>
              <w:rPr>
                <w:sz w:val="22"/>
                <w:szCs w:val="24"/>
              </w:rPr>
            </w:pPr>
            <w:r w:rsidRPr="00E00661">
              <w:rPr>
                <w:sz w:val="18"/>
                <w:szCs w:val="24"/>
              </w:rPr>
              <w:t>Plan upgrade takes effect on the next valid lease.</w:t>
            </w:r>
          </w:p>
        </w:tc>
      </w:tr>
      <w:tr w:rsidR="00D46E81" w:rsidRPr="00E00661" w14:paraId="22CA80E1" w14:textId="77777777">
        <w:trPr>
          <w:jc w:val="center"/>
        </w:trPr>
        <w:tc>
          <w:tcPr>
            <w:tcW w:w="1655"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70E3614" w14:textId="77777777" w:rsidR="00D46E81" w:rsidRPr="00E00661" w:rsidRDefault="00000000">
            <w:pPr>
              <w:spacing w:after="0"/>
              <w:rPr>
                <w:sz w:val="22"/>
                <w:szCs w:val="24"/>
              </w:rPr>
            </w:pPr>
            <w:r w:rsidRPr="00E00661">
              <w:rPr>
                <w:sz w:val="18"/>
                <w:szCs w:val="24"/>
              </w:rPr>
              <w:t>Company limit</w:t>
            </w:r>
          </w:p>
        </w:tc>
        <w:tc>
          <w:tcPr>
            <w:tcW w:w="367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73D3F95" w14:textId="77777777" w:rsidR="00D46E81" w:rsidRPr="00E00661" w:rsidRDefault="00000000">
            <w:pPr>
              <w:spacing w:after="0"/>
              <w:rPr>
                <w:sz w:val="22"/>
                <w:szCs w:val="24"/>
              </w:rPr>
            </w:pPr>
            <w:r w:rsidRPr="00E00661">
              <w:rPr>
                <w:sz w:val="18"/>
                <w:szCs w:val="24"/>
              </w:rPr>
              <w:t>Count of active company databases registered to the licence.</w:t>
            </w:r>
          </w:p>
        </w:tc>
        <w:tc>
          <w:tcPr>
            <w:tcW w:w="237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3BD1850" w14:textId="77777777" w:rsidR="00D46E81" w:rsidRPr="00E00661" w:rsidRDefault="00000000">
            <w:pPr>
              <w:spacing w:after="0"/>
              <w:rPr>
                <w:sz w:val="22"/>
                <w:szCs w:val="24"/>
              </w:rPr>
            </w:pPr>
            <w:r w:rsidRPr="00E00661">
              <w:rPr>
                <w:sz w:val="18"/>
                <w:szCs w:val="24"/>
              </w:rPr>
              <w:t>Create, attach and restore company.</w:t>
            </w:r>
          </w:p>
        </w:tc>
        <w:tc>
          <w:tcPr>
            <w:tcW w:w="237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85A7F17" w14:textId="77777777" w:rsidR="00D46E81" w:rsidRPr="00E00661" w:rsidRDefault="00000000">
            <w:pPr>
              <w:spacing w:after="0"/>
              <w:rPr>
                <w:sz w:val="22"/>
                <w:szCs w:val="24"/>
              </w:rPr>
            </w:pPr>
            <w:r w:rsidRPr="00E00661">
              <w:rPr>
                <w:sz w:val="18"/>
                <w:szCs w:val="24"/>
              </w:rPr>
              <w:t>Archived companies remain readable and do not free a slot until explicitly archived.</w:t>
            </w:r>
          </w:p>
        </w:tc>
      </w:tr>
      <w:tr w:rsidR="00D46E81" w:rsidRPr="00E00661" w14:paraId="40AF4C37" w14:textId="77777777">
        <w:trPr>
          <w:jc w:val="center"/>
        </w:trPr>
        <w:tc>
          <w:tcPr>
            <w:tcW w:w="1655"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DBF0451" w14:textId="77777777" w:rsidR="00D46E81" w:rsidRPr="00E00661" w:rsidRDefault="00000000">
            <w:pPr>
              <w:spacing w:after="0"/>
              <w:rPr>
                <w:sz w:val="22"/>
                <w:szCs w:val="24"/>
              </w:rPr>
            </w:pPr>
            <w:r w:rsidRPr="00E00661">
              <w:rPr>
                <w:sz w:val="18"/>
                <w:szCs w:val="24"/>
              </w:rPr>
              <w:t>Named users</w:t>
            </w:r>
          </w:p>
        </w:tc>
        <w:tc>
          <w:tcPr>
            <w:tcW w:w="367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4156354" w14:textId="77777777" w:rsidR="00D46E81" w:rsidRPr="00E00661" w:rsidRDefault="00000000">
            <w:pPr>
              <w:spacing w:after="0"/>
              <w:rPr>
                <w:sz w:val="22"/>
                <w:szCs w:val="24"/>
              </w:rPr>
            </w:pPr>
            <w:r w:rsidRPr="00E00661">
              <w:rPr>
                <w:sz w:val="18"/>
                <w:szCs w:val="24"/>
              </w:rPr>
              <w:t>Enabled non-service user accounts.</w:t>
            </w:r>
          </w:p>
        </w:tc>
        <w:tc>
          <w:tcPr>
            <w:tcW w:w="237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390676E" w14:textId="77777777" w:rsidR="00D46E81" w:rsidRPr="00E00661" w:rsidRDefault="00000000">
            <w:pPr>
              <w:spacing w:after="0"/>
              <w:rPr>
                <w:sz w:val="22"/>
                <w:szCs w:val="24"/>
              </w:rPr>
            </w:pPr>
            <w:r w:rsidRPr="00E00661">
              <w:rPr>
                <w:sz w:val="18"/>
                <w:szCs w:val="24"/>
              </w:rPr>
              <w:t>User create/enable.</w:t>
            </w:r>
          </w:p>
        </w:tc>
        <w:tc>
          <w:tcPr>
            <w:tcW w:w="237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5DCBF9A" w14:textId="77777777" w:rsidR="00D46E81" w:rsidRPr="00E00661" w:rsidRDefault="00000000">
            <w:pPr>
              <w:spacing w:after="0"/>
              <w:rPr>
                <w:sz w:val="22"/>
                <w:szCs w:val="24"/>
              </w:rPr>
            </w:pPr>
            <w:r w:rsidRPr="00E00661">
              <w:rPr>
                <w:sz w:val="18"/>
                <w:szCs w:val="24"/>
              </w:rPr>
              <w:t>Disabling a user frees the seat; history remains.</w:t>
            </w:r>
          </w:p>
        </w:tc>
      </w:tr>
      <w:tr w:rsidR="00D46E81" w:rsidRPr="00E00661" w14:paraId="304049AA" w14:textId="77777777">
        <w:trPr>
          <w:jc w:val="center"/>
        </w:trPr>
        <w:tc>
          <w:tcPr>
            <w:tcW w:w="1655"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00BA895" w14:textId="77777777" w:rsidR="00D46E81" w:rsidRPr="00E00661" w:rsidRDefault="00000000">
            <w:pPr>
              <w:spacing w:after="0"/>
              <w:rPr>
                <w:sz w:val="22"/>
                <w:szCs w:val="24"/>
              </w:rPr>
            </w:pPr>
            <w:r w:rsidRPr="00E00661">
              <w:rPr>
                <w:sz w:val="18"/>
                <w:szCs w:val="24"/>
              </w:rPr>
              <w:t>Concurrency</w:t>
            </w:r>
          </w:p>
        </w:tc>
        <w:tc>
          <w:tcPr>
            <w:tcW w:w="367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A4F245B" w14:textId="77777777" w:rsidR="00D46E81" w:rsidRPr="00E00661" w:rsidRDefault="00000000">
            <w:pPr>
              <w:spacing w:after="0"/>
              <w:rPr>
                <w:sz w:val="22"/>
                <w:szCs w:val="24"/>
              </w:rPr>
            </w:pPr>
            <w:r w:rsidRPr="00E00661">
              <w:rPr>
                <w:sz w:val="18"/>
                <w:szCs w:val="24"/>
              </w:rPr>
              <w:t>Distinct active interactive sessions under one licence.</w:t>
            </w:r>
          </w:p>
        </w:tc>
        <w:tc>
          <w:tcPr>
            <w:tcW w:w="237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932BB28" w14:textId="77777777" w:rsidR="00D46E81" w:rsidRPr="00E00661" w:rsidRDefault="00000000">
            <w:pPr>
              <w:spacing w:after="0"/>
              <w:rPr>
                <w:sz w:val="22"/>
                <w:szCs w:val="24"/>
              </w:rPr>
            </w:pPr>
            <w:r w:rsidRPr="00E00661">
              <w:rPr>
                <w:sz w:val="18"/>
                <w:szCs w:val="24"/>
              </w:rPr>
              <w:t>Login and periodic local heartbeat.</w:t>
            </w:r>
          </w:p>
        </w:tc>
        <w:tc>
          <w:tcPr>
            <w:tcW w:w="237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A42D05D" w14:textId="77777777" w:rsidR="00D46E81" w:rsidRPr="00E00661" w:rsidRDefault="00000000">
            <w:pPr>
              <w:spacing w:after="0"/>
              <w:rPr>
                <w:sz w:val="22"/>
                <w:szCs w:val="24"/>
              </w:rPr>
            </w:pPr>
            <w:r w:rsidRPr="00E00661">
              <w:rPr>
                <w:sz w:val="18"/>
                <w:szCs w:val="24"/>
              </w:rPr>
              <w:t>Stale session cleared after configurable timeout; administrator can end sessions.</w:t>
            </w:r>
          </w:p>
        </w:tc>
      </w:tr>
      <w:tr w:rsidR="00D46E81" w:rsidRPr="00E00661" w14:paraId="186DA2EE" w14:textId="77777777">
        <w:trPr>
          <w:jc w:val="center"/>
        </w:trPr>
        <w:tc>
          <w:tcPr>
            <w:tcW w:w="1655"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D56DC58" w14:textId="77777777" w:rsidR="00D46E81" w:rsidRPr="00E00661" w:rsidRDefault="00000000">
            <w:pPr>
              <w:spacing w:after="0"/>
              <w:rPr>
                <w:sz w:val="22"/>
                <w:szCs w:val="24"/>
              </w:rPr>
            </w:pPr>
            <w:r w:rsidRPr="00E00661">
              <w:rPr>
                <w:sz w:val="18"/>
                <w:szCs w:val="24"/>
              </w:rPr>
              <w:t>Transactions</w:t>
            </w:r>
          </w:p>
        </w:tc>
        <w:tc>
          <w:tcPr>
            <w:tcW w:w="367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84FF0C9" w14:textId="77777777" w:rsidR="00D46E81" w:rsidRPr="00E00661" w:rsidRDefault="00000000">
            <w:pPr>
              <w:spacing w:after="0"/>
              <w:rPr>
                <w:sz w:val="22"/>
                <w:szCs w:val="24"/>
              </w:rPr>
            </w:pPr>
            <w:r w:rsidRPr="00E00661">
              <w:rPr>
                <w:sz w:val="18"/>
                <w:szCs w:val="24"/>
              </w:rPr>
              <w:t>Successfully posted top-level vouchers in the metering period.</w:t>
            </w:r>
          </w:p>
        </w:tc>
        <w:tc>
          <w:tcPr>
            <w:tcW w:w="237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DD5408A" w14:textId="77777777" w:rsidR="00D46E81" w:rsidRPr="00E00661" w:rsidRDefault="00000000">
            <w:pPr>
              <w:spacing w:after="0"/>
              <w:rPr>
                <w:sz w:val="22"/>
                <w:szCs w:val="24"/>
              </w:rPr>
            </w:pPr>
            <w:r w:rsidRPr="00E00661">
              <w:rPr>
                <w:sz w:val="18"/>
                <w:szCs w:val="24"/>
              </w:rPr>
              <w:t>Atomic voucher-post transaction.</w:t>
            </w:r>
          </w:p>
        </w:tc>
        <w:tc>
          <w:tcPr>
            <w:tcW w:w="237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919A8CD" w14:textId="77777777" w:rsidR="00D46E81" w:rsidRPr="00E00661" w:rsidRDefault="00000000">
            <w:pPr>
              <w:spacing w:after="0"/>
              <w:rPr>
                <w:sz w:val="22"/>
                <w:szCs w:val="24"/>
              </w:rPr>
            </w:pPr>
            <w:r w:rsidRPr="00E00661">
              <w:rPr>
                <w:sz w:val="18"/>
                <w:szCs w:val="24"/>
              </w:rPr>
              <w:t>Warning thresholds at 80, 90 and 100 percent; upgrades do not renumber vouchers.</w:t>
            </w:r>
          </w:p>
        </w:tc>
      </w:tr>
      <w:tr w:rsidR="00D46E81" w:rsidRPr="00E00661" w14:paraId="30769F4F" w14:textId="77777777">
        <w:trPr>
          <w:jc w:val="center"/>
        </w:trPr>
        <w:tc>
          <w:tcPr>
            <w:tcW w:w="1655"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11051DD" w14:textId="77777777" w:rsidR="00D46E81" w:rsidRPr="00E00661" w:rsidRDefault="00000000">
            <w:pPr>
              <w:spacing w:after="0"/>
              <w:rPr>
                <w:sz w:val="22"/>
                <w:szCs w:val="24"/>
              </w:rPr>
            </w:pPr>
            <w:r w:rsidRPr="00E00661">
              <w:rPr>
                <w:sz w:val="18"/>
                <w:szCs w:val="24"/>
              </w:rPr>
              <w:t>Features</w:t>
            </w:r>
          </w:p>
        </w:tc>
        <w:tc>
          <w:tcPr>
            <w:tcW w:w="367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A21571D" w14:textId="77777777" w:rsidR="00D46E81" w:rsidRPr="00E00661" w:rsidRDefault="00000000">
            <w:pPr>
              <w:spacing w:after="0"/>
              <w:rPr>
                <w:sz w:val="22"/>
                <w:szCs w:val="24"/>
              </w:rPr>
            </w:pPr>
            <w:r w:rsidRPr="00E00661">
              <w:rPr>
                <w:sz w:val="18"/>
                <w:szCs w:val="24"/>
              </w:rPr>
              <w:t>Boolean or parameterized capabilities such as maker–checker, branches, API, SSO and cloud backup.</w:t>
            </w:r>
          </w:p>
        </w:tc>
        <w:tc>
          <w:tcPr>
            <w:tcW w:w="237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C17C67B" w14:textId="77777777" w:rsidR="00D46E81" w:rsidRPr="00E00661" w:rsidRDefault="00000000">
            <w:pPr>
              <w:spacing w:after="0"/>
              <w:rPr>
                <w:sz w:val="22"/>
                <w:szCs w:val="24"/>
              </w:rPr>
            </w:pPr>
            <w:r w:rsidRPr="00E00661">
              <w:rPr>
                <w:sz w:val="18"/>
                <w:szCs w:val="24"/>
              </w:rPr>
              <w:t>Authorization policy service.</w:t>
            </w:r>
          </w:p>
        </w:tc>
        <w:tc>
          <w:tcPr>
            <w:tcW w:w="237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7263973" w14:textId="77777777" w:rsidR="00D46E81" w:rsidRPr="00E00661" w:rsidRDefault="00000000">
            <w:pPr>
              <w:spacing w:after="0"/>
              <w:rPr>
                <w:sz w:val="22"/>
                <w:szCs w:val="24"/>
              </w:rPr>
            </w:pPr>
            <w:r w:rsidRPr="00E00661">
              <w:rPr>
                <w:sz w:val="18"/>
                <w:szCs w:val="24"/>
              </w:rPr>
              <w:t>Unknown features fail closed but do not block core read access.</w:t>
            </w:r>
          </w:p>
        </w:tc>
      </w:tr>
      <w:tr w:rsidR="00D46E81" w:rsidRPr="00E00661" w14:paraId="56A2815B" w14:textId="77777777">
        <w:trPr>
          <w:jc w:val="center"/>
        </w:trPr>
        <w:tc>
          <w:tcPr>
            <w:tcW w:w="1655"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1CA6BD2" w14:textId="77777777" w:rsidR="00D46E81" w:rsidRPr="00E00661" w:rsidRDefault="00000000">
            <w:pPr>
              <w:spacing w:after="0"/>
              <w:rPr>
                <w:sz w:val="22"/>
                <w:szCs w:val="24"/>
              </w:rPr>
            </w:pPr>
            <w:r w:rsidRPr="00E00661">
              <w:rPr>
                <w:sz w:val="18"/>
                <w:szCs w:val="24"/>
              </w:rPr>
              <w:t>Validity and lease</w:t>
            </w:r>
          </w:p>
        </w:tc>
        <w:tc>
          <w:tcPr>
            <w:tcW w:w="367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D973420" w14:textId="77777777" w:rsidR="00D46E81" w:rsidRPr="00E00661" w:rsidRDefault="00000000">
            <w:pPr>
              <w:spacing w:after="0"/>
              <w:rPr>
                <w:sz w:val="22"/>
                <w:szCs w:val="24"/>
              </w:rPr>
            </w:pPr>
            <w:r w:rsidRPr="00E00661">
              <w:rPr>
                <w:sz w:val="18"/>
                <w:szCs w:val="24"/>
              </w:rPr>
              <w:t>Subscription dates plus permitted offline interval and grace.</w:t>
            </w:r>
          </w:p>
        </w:tc>
        <w:tc>
          <w:tcPr>
            <w:tcW w:w="237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CB78B7E" w14:textId="77777777" w:rsidR="00D46E81" w:rsidRPr="00E00661" w:rsidRDefault="00000000">
            <w:pPr>
              <w:spacing w:after="0"/>
              <w:rPr>
                <w:sz w:val="22"/>
                <w:szCs w:val="24"/>
              </w:rPr>
            </w:pPr>
            <w:r w:rsidRPr="00E00661">
              <w:rPr>
                <w:sz w:val="18"/>
                <w:szCs w:val="24"/>
              </w:rPr>
              <w:t>Start-up, login, posting and scheduled verification.</w:t>
            </w:r>
          </w:p>
        </w:tc>
        <w:tc>
          <w:tcPr>
            <w:tcW w:w="237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86F0868" w14:textId="77777777" w:rsidR="00D46E81" w:rsidRPr="00E00661" w:rsidRDefault="00000000">
            <w:pPr>
              <w:spacing w:after="0"/>
              <w:rPr>
                <w:sz w:val="22"/>
                <w:szCs w:val="24"/>
              </w:rPr>
            </w:pPr>
            <w:r w:rsidRPr="00E00661">
              <w:rPr>
                <w:sz w:val="18"/>
                <w:szCs w:val="24"/>
              </w:rPr>
              <w:t>Signed server time and local monotonic evidence detect rollback.</w:t>
            </w:r>
          </w:p>
        </w:tc>
      </w:tr>
    </w:tbl>
    <w:p w14:paraId="33495866" w14:textId="77777777" w:rsidR="00D46E81" w:rsidRPr="00E00661" w:rsidRDefault="00D46E81">
      <w:pPr>
        <w:spacing w:after="0"/>
        <w:rPr>
          <w:sz w:val="22"/>
          <w:szCs w:val="24"/>
        </w:rPr>
      </w:pPr>
    </w:p>
    <w:p w14:paraId="1FD120D1" w14:textId="77777777" w:rsidR="00D46E81" w:rsidRPr="00E00661" w:rsidRDefault="00000000">
      <w:pPr>
        <w:pStyle w:val="Heading2"/>
        <w:rPr>
          <w:sz w:val="32"/>
          <w:szCs w:val="28"/>
        </w:rPr>
      </w:pPr>
      <w:r w:rsidRPr="00E00661">
        <w:rPr>
          <w:sz w:val="32"/>
          <w:szCs w:val="28"/>
        </w:rPr>
        <w:lastRenderedPageBreak/>
        <w:t>3.2 Transaction counting rule</w:t>
      </w:r>
    </w:p>
    <w:p w14:paraId="34E4AAA6" w14:textId="77777777" w:rsidR="00D46E81" w:rsidRPr="00E00661" w:rsidRDefault="00000000">
      <w:pPr>
        <w:rPr>
          <w:sz w:val="22"/>
          <w:szCs w:val="24"/>
        </w:rPr>
      </w:pPr>
      <w:r w:rsidRPr="00E00661">
        <w:rPr>
          <w:sz w:val="22"/>
          <w:szCs w:val="24"/>
        </w:rPr>
        <w:t>One posted business voucher counts as one transaction, regardless of the number of debit and credit lines that its accounting engine produces. This definition is visible in the plan and customer portal.</w:t>
      </w:r>
    </w:p>
    <w:tbl>
      <w:tblPr>
        <w:tblStyle w:val="TableGrid"/>
        <w:tblW w:w="0" w:type="auto"/>
        <w:jc w:val="center"/>
        <w:tblLayout w:type="fixed"/>
        <w:tblLook w:val="04A0" w:firstRow="1" w:lastRow="0" w:firstColumn="1" w:lastColumn="0" w:noHBand="0" w:noVBand="1"/>
      </w:tblPr>
      <w:tblGrid>
        <w:gridCol w:w="4031"/>
        <w:gridCol w:w="1584"/>
        <w:gridCol w:w="4464"/>
      </w:tblGrid>
      <w:tr w:rsidR="00D46E81" w:rsidRPr="00E00661" w14:paraId="25E6AC9F" w14:textId="77777777">
        <w:trPr>
          <w:tblHeader/>
          <w:jc w:val="center"/>
        </w:trPr>
        <w:tc>
          <w:tcPr>
            <w:tcW w:w="4031"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4373690A" w14:textId="77777777" w:rsidR="00D46E81" w:rsidRPr="00E00661" w:rsidRDefault="00000000">
            <w:pPr>
              <w:spacing w:after="0"/>
              <w:rPr>
                <w:sz w:val="22"/>
                <w:szCs w:val="24"/>
              </w:rPr>
            </w:pPr>
            <w:r w:rsidRPr="00E00661">
              <w:rPr>
                <w:b/>
                <w:color w:val="FFFFFF"/>
                <w:sz w:val="18"/>
                <w:szCs w:val="24"/>
              </w:rPr>
              <w:t>Event</w:t>
            </w:r>
          </w:p>
        </w:tc>
        <w:tc>
          <w:tcPr>
            <w:tcW w:w="1584"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3D916A18" w14:textId="77777777" w:rsidR="00D46E81" w:rsidRPr="00E00661" w:rsidRDefault="00000000">
            <w:pPr>
              <w:spacing w:after="0"/>
              <w:rPr>
                <w:sz w:val="22"/>
                <w:szCs w:val="24"/>
              </w:rPr>
            </w:pPr>
            <w:r w:rsidRPr="00E00661">
              <w:rPr>
                <w:b/>
                <w:color w:val="FFFFFF"/>
                <w:sz w:val="18"/>
                <w:szCs w:val="24"/>
              </w:rPr>
              <w:t>Counts</w:t>
            </w:r>
          </w:p>
        </w:tc>
        <w:tc>
          <w:tcPr>
            <w:tcW w:w="4464"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0E9FDCCF" w14:textId="77777777" w:rsidR="00D46E81" w:rsidRPr="00E00661" w:rsidRDefault="00000000">
            <w:pPr>
              <w:spacing w:after="0"/>
              <w:rPr>
                <w:sz w:val="22"/>
                <w:szCs w:val="24"/>
              </w:rPr>
            </w:pPr>
            <w:r w:rsidRPr="00E00661">
              <w:rPr>
                <w:b/>
                <w:color w:val="FFFFFF"/>
                <w:sz w:val="18"/>
                <w:szCs w:val="24"/>
              </w:rPr>
              <w:t>Reason</w:t>
            </w:r>
          </w:p>
        </w:tc>
      </w:tr>
      <w:tr w:rsidR="00D46E81" w:rsidRPr="00E00661" w14:paraId="409B880D" w14:textId="77777777">
        <w:trPr>
          <w:jc w:val="center"/>
        </w:trPr>
        <w:tc>
          <w:tcPr>
            <w:tcW w:w="403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D7904D0" w14:textId="77777777" w:rsidR="00D46E81" w:rsidRPr="00E00661" w:rsidRDefault="00000000">
            <w:pPr>
              <w:spacing w:after="0"/>
              <w:rPr>
                <w:sz w:val="22"/>
                <w:szCs w:val="24"/>
              </w:rPr>
            </w:pPr>
            <w:r w:rsidRPr="00E00661">
              <w:rPr>
                <w:sz w:val="18"/>
                <w:szCs w:val="24"/>
              </w:rPr>
              <w:t>Save draft or auto-save</w:t>
            </w:r>
          </w:p>
        </w:tc>
        <w:tc>
          <w:tcPr>
            <w:tcW w:w="158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6BA6A1E" w14:textId="77777777" w:rsidR="00D46E81" w:rsidRPr="00E00661" w:rsidRDefault="00000000">
            <w:pPr>
              <w:spacing w:after="0"/>
              <w:rPr>
                <w:sz w:val="22"/>
                <w:szCs w:val="24"/>
              </w:rPr>
            </w:pPr>
            <w:r w:rsidRPr="00E00661">
              <w:rPr>
                <w:sz w:val="18"/>
                <w:szCs w:val="24"/>
              </w:rPr>
              <w:t>No</w:t>
            </w:r>
          </w:p>
        </w:tc>
        <w:tc>
          <w:tcPr>
            <w:tcW w:w="446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885D078" w14:textId="77777777" w:rsidR="00D46E81" w:rsidRPr="00E00661" w:rsidRDefault="00000000">
            <w:pPr>
              <w:spacing w:after="0"/>
              <w:rPr>
                <w:sz w:val="22"/>
                <w:szCs w:val="24"/>
              </w:rPr>
            </w:pPr>
            <w:r w:rsidRPr="00E00661">
              <w:rPr>
                <w:sz w:val="18"/>
                <w:szCs w:val="24"/>
              </w:rPr>
              <w:t>No accounting impact.</w:t>
            </w:r>
          </w:p>
        </w:tc>
      </w:tr>
      <w:tr w:rsidR="00D46E81" w:rsidRPr="00E00661" w14:paraId="2BF2C400" w14:textId="77777777">
        <w:trPr>
          <w:jc w:val="center"/>
        </w:trPr>
        <w:tc>
          <w:tcPr>
            <w:tcW w:w="403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9BF2953" w14:textId="77777777" w:rsidR="00D46E81" w:rsidRPr="00E00661" w:rsidRDefault="00000000">
            <w:pPr>
              <w:spacing w:after="0"/>
              <w:rPr>
                <w:sz w:val="22"/>
                <w:szCs w:val="24"/>
              </w:rPr>
            </w:pPr>
            <w:r w:rsidRPr="00E00661">
              <w:rPr>
                <w:sz w:val="18"/>
                <w:szCs w:val="24"/>
              </w:rPr>
              <w:t>Post Sales, Purchase, Receipt, Payment, Contra, Journal, Debit Note or Credit Note voucher</w:t>
            </w:r>
          </w:p>
        </w:tc>
        <w:tc>
          <w:tcPr>
            <w:tcW w:w="158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5A11D63" w14:textId="77777777" w:rsidR="00D46E81" w:rsidRPr="00E00661" w:rsidRDefault="00000000">
            <w:pPr>
              <w:spacing w:after="0"/>
              <w:rPr>
                <w:sz w:val="22"/>
                <w:szCs w:val="24"/>
              </w:rPr>
            </w:pPr>
            <w:r w:rsidRPr="00E00661">
              <w:rPr>
                <w:sz w:val="18"/>
                <w:szCs w:val="24"/>
              </w:rPr>
              <w:t>Yes, once</w:t>
            </w:r>
          </w:p>
        </w:tc>
        <w:tc>
          <w:tcPr>
            <w:tcW w:w="446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0F11657" w14:textId="77777777" w:rsidR="00D46E81" w:rsidRPr="00E00661" w:rsidRDefault="00000000">
            <w:pPr>
              <w:spacing w:after="0"/>
              <w:rPr>
                <w:sz w:val="22"/>
                <w:szCs w:val="24"/>
              </w:rPr>
            </w:pPr>
            <w:r w:rsidRPr="00E00661">
              <w:rPr>
                <w:sz w:val="18"/>
                <w:szCs w:val="24"/>
              </w:rPr>
              <w:t>Top-level posting event.</w:t>
            </w:r>
          </w:p>
        </w:tc>
      </w:tr>
      <w:tr w:rsidR="00D46E81" w:rsidRPr="00E00661" w14:paraId="24A89AC1" w14:textId="77777777">
        <w:trPr>
          <w:jc w:val="center"/>
        </w:trPr>
        <w:tc>
          <w:tcPr>
            <w:tcW w:w="403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B55F6EA" w14:textId="77777777" w:rsidR="00D46E81" w:rsidRPr="00E00661" w:rsidRDefault="00000000">
            <w:pPr>
              <w:spacing w:after="0"/>
              <w:rPr>
                <w:sz w:val="22"/>
                <w:szCs w:val="24"/>
              </w:rPr>
            </w:pPr>
            <w:r w:rsidRPr="00E00661">
              <w:rPr>
                <w:sz w:val="18"/>
                <w:szCs w:val="24"/>
              </w:rPr>
              <w:t>Automatic journal lines created by one voucher</w:t>
            </w:r>
          </w:p>
        </w:tc>
        <w:tc>
          <w:tcPr>
            <w:tcW w:w="158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BEE2A5A" w14:textId="77777777" w:rsidR="00D46E81" w:rsidRPr="00E00661" w:rsidRDefault="00000000">
            <w:pPr>
              <w:spacing w:after="0"/>
              <w:rPr>
                <w:sz w:val="22"/>
                <w:szCs w:val="24"/>
              </w:rPr>
            </w:pPr>
            <w:r w:rsidRPr="00E00661">
              <w:rPr>
                <w:sz w:val="18"/>
                <w:szCs w:val="24"/>
              </w:rPr>
              <w:t>No additional count</w:t>
            </w:r>
          </w:p>
        </w:tc>
        <w:tc>
          <w:tcPr>
            <w:tcW w:w="446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ADB9325" w14:textId="77777777" w:rsidR="00D46E81" w:rsidRPr="00E00661" w:rsidRDefault="00000000">
            <w:pPr>
              <w:spacing w:after="0"/>
              <w:rPr>
                <w:sz w:val="22"/>
                <w:szCs w:val="24"/>
              </w:rPr>
            </w:pPr>
            <w:r w:rsidRPr="00E00661">
              <w:rPr>
                <w:sz w:val="18"/>
                <w:szCs w:val="24"/>
              </w:rPr>
              <w:t>They belong to the parent voucher.</w:t>
            </w:r>
          </w:p>
        </w:tc>
      </w:tr>
      <w:tr w:rsidR="00D46E81" w:rsidRPr="00E00661" w14:paraId="4807F693" w14:textId="77777777">
        <w:trPr>
          <w:jc w:val="center"/>
        </w:trPr>
        <w:tc>
          <w:tcPr>
            <w:tcW w:w="403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345AD4F" w14:textId="77777777" w:rsidR="00D46E81" w:rsidRPr="00E00661" w:rsidRDefault="00000000">
            <w:pPr>
              <w:spacing w:after="0"/>
              <w:rPr>
                <w:sz w:val="22"/>
                <w:szCs w:val="24"/>
              </w:rPr>
            </w:pPr>
            <w:r w:rsidRPr="00E00661">
              <w:rPr>
                <w:sz w:val="18"/>
                <w:szCs w:val="24"/>
              </w:rPr>
              <w:t>Imported vouchers</w:t>
            </w:r>
          </w:p>
        </w:tc>
        <w:tc>
          <w:tcPr>
            <w:tcW w:w="158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316AFAD" w14:textId="77777777" w:rsidR="00D46E81" w:rsidRPr="00E00661" w:rsidRDefault="00000000">
            <w:pPr>
              <w:spacing w:after="0"/>
              <w:rPr>
                <w:sz w:val="22"/>
                <w:szCs w:val="24"/>
              </w:rPr>
            </w:pPr>
            <w:r w:rsidRPr="00E00661">
              <w:rPr>
                <w:sz w:val="18"/>
                <w:szCs w:val="24"/>
              </w:rPr>
              <w:t>Yes, each successfully posted voucher</w:t>
            </w:r>
          </w:p>
        </w:tc>
        <w:tc>
          <w:tcPr>
            <w:tcW w:w="446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85E62FB" w14:textId="77777777" w:rsidR="00D46E81" w:rsidRPr="00E00661" w:rsidRDefault="00000000">
            <w:pPr>
              <w:spacing w:after="0"/>
              <w:rPr>
                <w:sz w:val="22"/>
                <w:szCs w:val="24"/>
              </w:rPr>
            </w:pPr>
            <w:r w:rsidRPr="00E00661">
              <w:rPr>
                <w:sz w:val="18"/>
                <w:szCs w:val="24"/>
              </w:rPr>
              <w:t>Same accounting impact as manual posting.</w:t>
            </w:r>
          </w:p>
        </w:tc>
      </w:tr>
      <w:tr w:rsidR="00D46E81" w:rsidRPr="00E00661" w14:paraId="3DBAA557" w14:textId="77777777">
        <w:trPr>
          <w:jc w:val="center"/>
        </w:trPr>
        <w:tc>
          <w:tcPr>
            <w:tcW w:w="403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48B3280" w14:textId="77777777" w:rsidR="00D46E81" w:rsidRPr="00E00661" w:rsidRDefault="00000000">
            <w:pPr>
              <w:spacing w:after="0"/>
              <w:rPr>
                <w:sz w:val="22"/>
                <w:szCs w:val="24"/>
              </w:rPr>
            </w:pPr>
            <w:r w:rsidRPr="00E00661">
              <w:rPr>
                <w:sz w:val="18"/>
                <w:szCs w:val="24"/>
              </w:rPr>
              <w:t>Rejected import row</w:t>
            </w:r>
          </w:p>
        </w:tc>
        <w:tc>
          <w:tcPr>
            <w:tcW w:w="158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B1D552F" w14:textId="77777777" w:rsidR="00D46E81" w:rsidRPr="00E00661" w:rsidRDefault="00000000">
            <w:pPr>
              <w:spacing w:after="0"/>
              <w:rPr>
                <w:sz w:val="22"/>
                <w:szCs w:val="24"/>
              </w:rPr>
            </w:pPr>
            <w:r w:rsidRPr="00E00661">
              <w:rPr>
                <w:sz w:val="18"/>
                <w:szCs w:val="24"/>
              </w:rPr>
              <w:t>No</w:t>
            </w:r>
          </w:p>
        </w:tc>
        <w:tc>
          <w:tcPr>
            <w:tcW w:w="446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F59A924" w14:textId="77777777" w:rsidR="00D46E81" w:rsidRPr="00E00661" w:rsidRDefault="00000000">
            <w:pPr>
              <w:spacing w:after="0"/>
              <w:rPr>
                <w:sz w:val="22"/>
                <w:szCs w:val="24"/>
              </w:rPr>
            </w:pPr>
            <w:r w:rsidRPr="00E00661">
              <w:rPr>
                <w:sz w:val="18"/>
                <w:szCs w:val="24"/>
              </w:rPr>
              <w:t>Never posted.</w:t>
            </w:r>
          </w:p>
        </w:tc>
      </w:tr>
      <w:tr w:rsidR="00D46E81" w:rsidRPr="00E00661" w14:paraId="1677AA91" w14:textId="77777777">
        <w:trPr>
          <w:jc w:val="center"/>
        </w:trPr>
        <w:tc>
          <w:tcPr>
            <w:tcW w:w="403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C65DD96" w14:textId="77777777" w:rsidR="00D46E81" w:rsidRPr="00E00661" w:rsidRDefault="00000000">
            <w:pPr>
              <w:spacing w:after="0"/>
              <w:rPr>
                <w:sz w:val="22"/>
                <w:szCs w:val="24"/>
              </w:rPr>
            </w:pPr>
            <w:r w:rsidRPr="00E00661">
              <w:rPr>
                <w:sz w:val="18"/>
                <w:szCs w:val="24"/>
              </w:rPr>
              <w:t>Edit posted voucher</w:t>
            </w:r>
          </w:p>
        </w:tc>
        <w:tc>
          <w:tcPr>
            <w:tcW w:w="158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AF29B4F" w14:textId="77777777" w:rsidR="00D46E81" w:rsidRPr="00E00661" w:rsidRDefault="00000000">
            <w:pPr>
              <w:spacing w:after="0"/>
              <w:rPr>
                <w:sz w:val="22"/>
                <w:szCs w:val="24"/>
              </w:rPr>
            </w:pPr>
            <w:r w:rsidRPr="00E00661">
              <w:rPr>
                <w:sz w:val="18"/>
                <w:szCs w:val="24"/>
              </w:rPr>
              <w:t>No additional count</w:t>
            </w:r>
          </w:p>
        </w:tc>
        <w:tc>
          <w:tcPr>
            <w:tcW w:w="446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83CFB0B" w14:textId="77777777" w:rsidR="00D46E81" w:rsidRPr="00E00661" w:rsidRDefault="00000000">
            <w:pPr>
              <w:spacing w:after="0"/>
              <w:rPr>
                <w:sz w:val="22"/>
                <w:szCs w:val="24"/>
              </w:rPr>
            </w:pPr>
            <w:r w:rsidRPr="00E00661">
              <w:rPr>
                <w:sz w:val="18"/>
                <w:szCs w:val="24"/>
              </w:rPr>
              <w:t>The original posting remains the commercial event; change is audited.</w:t>
            </w:r>
          </w:p>
        </w:tc>
      </w:tr>
      <w:tr w:rsidR="00D46E81" w:rsidRPr="00E00661" w14:paraId="7B52315F" w14:textId="77777777">
        <w:trPr>
          <w:jc w:val="center"/>
        </w:trPr>
        <w:tc>
          <w:tcPr>
            <w:tcW w:w="403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7D740CA" w14:textId="77777777" w:rsidR="00D46E81" w:rsidRPr="00E00661" w:rsidRDefault="00000000">
            <w:pPr>
              <w:spacing w:after="0"/>
              <w:rPr>
                <w:sz w:val="22"/>
                <w:szCs w:val="24"/>
              </w:rPr>
            </w:pPr>
            <w:r w:rsidRPr="00E00661">
              <w:rPr>
                <w:sz w:val="18"/>
                <w:szCs w:val="24"/>
              </w:rPr>
              <w:t>Cancel before posting</w:t>
            </w:r>
          </w:p>
        </w:tc>
        <w:tc>
          <w:tcPr>
            <w:tcW w:w="158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7DD3D21" w14:textId="77777777" w:rsidR="00D46E81" w:rsidRPr="00E00661" w:rsidRDefault="00000000">
            <w:pPr>
              <w:spacing w:after="0"/>
              <w:rPr>
                <w:sz w:val="22"/>
                <w:szCs w:val="24"/>
              </w:rPr>
            </w:pPr>
            <w:r w:rsidRPr="00E00661">
              <w:rPr>
                <w:sz w:val="18"/>
                <w:szCs w:val="24"/>
              </w:rPr>
              <w:t>No</w:t>
            </w:r>
          </w:p>
        </w:tc>
        <w:tc>
          <w:tcPr>
            <w:tcW w:w="446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D7EFA39" w14:textId="77777777" w:rsidR="00D46E81" w:rsidRPr="00E00661" w:rsidRDefault="00000000">
            <w:pPr>
              <w:spacing w:after="0"/>
              <w:rPr>
                <w:sz w:val="22"/>
                <w:szCs w:val="24"/>
              </w:rPr>
            </w:pPr>
            <w:r w:rsidRPr="00E00661">
              <w:rPr>
                <w:sz w:val="18"/>
                <w:szCs w:val="24"/>
              </w:rPr>
              <w:t>No ledger effect.</w:t>
            </w:r>
          </w:p>
        </w:tc>
      </w:tr>
      <w:tr w:rsidR="00D46E81" w:rsidRPr="00E00661" w14:paraId="3ED1886D" w14:textId="77777777">
        <w:trPr>
          <w:jc w:val="center"/>
        </w:trPr>
        <w:tc>
          <w:tcPr>
            <w:tcW w:w="403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B3D1375" w14:textId="77777777" w:rsidR="00D46E81" w:rsidRPr="00E00661" w:rsidRDefault="00000000">
            <w:pPr>
              <w:spacing w:after="0"/>
              <w:rPr>
                <w:sz w:val="22"/>
                <w:szCs w:val="24"/>
              </w:rPr>
            </w:pPr>
            <w:r w:rsidRPr="00E00661">
              <w:rPr>
                <w:sz w:val="18"/>
                <w:szCs w:val="24"/>
              </w:rPr>
              <w:t>Reverse a posted voucher</w:t>
            </w:r>
          </w:p>
        </w:tc>
        <w:tc>
          <w:tcPr>
            <w:tcW w:w="158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120326B" w14:textId="77777777" w:rsidR="00D46E81" w:rsidRPr="00E00661" w:rsidRDefault="00000000">
            <w:pPr>
              <w:spacing w:after="0"/>
              <w:rPr>
                <w:sz w:val="22"/>
                <w:szCs w:val="24"/>
              </w:rPr>
            </w:pPr>
            <w:r w:rsidRPr="00E00661">
              <w:rPr>
                <w:sz w:val="18"/>
                <w:szCs w:val="24"/>
              </w:rPr>
              <w:t>Yes</w:t>
            </w:r>
          </w:p>
        </w:tc>
        <w:tc>
          <w:tcPr>
            <w:tcW w:w="446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B3AEE38" w14:textId="77777777" w:rsidR="00D46E81" w:rsidRPr="00E00661" w:rsidRDefault="00000000">
            <w:pPr>
              <w:spacing w:after="0"/>
              <w:rPr>
                <w:sz w:val="22"/>
                <w:szCs w:val="24"/>
              </w:rPr>
            </w:pPr>
            <w:r w:rsidRPr="00E00661">
              <w:rPr>
                <w:sz w:val="18"/>
                <w:szCs w:val="24"/>
              </w:rPr>
              <w:t>The reversal is a new auditable accounting event.</w:t>
            </w:r>
          </w:p>
        </w:tc>
      </w:tr>
      <w:tr w:rsidR="00D46E81" w:rsidRPr="00E00661" w14:paraId="2F7C0294" w14:textId="77777777">
        <w:trPr>
          <w:jc w:val="center"/>
        </w:trPr>
        <w:tc>
          <w:tcPr>
            <w:tcW w:w="403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76B8C47" w14:textId="77777777" w:rsidR="00D46E81" w:rsidRPr="00E00661" w:rsidRDefault="00000000">
            <w:pPr>
              <w:spacing w:after="0"/>
              <w:rPr>
                <w:sz w:val="22"/>
                <w:szCs w:val="24"/>
              </w:rPr>
            </w:pPr>
            <w:r w:rsidRPr="00E00661">
              <w:rPr>
                <w:sz w:val="18"/>
                <w:szCs w:val="24"/>
              </w:rPr>
              <w:t>Opening balances created during onboarding</w:t>
            </w:r>
          </w:p>
        </w:tc>
        <w:tc>
          <w:tcPr>
            <w:tcW w:w="158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3F128A1" w14:textId="77777777" w:rsidR="00D46E81" w:rsidRPr="00E00661" w:rsidRDefault="00000000">
            <w:pPr>
              <w:spacing w:after="0"/>
              <w:rPr>
                <w:sz w:val="22"/>
                <w:szCs w:val="24"/>
              </w:rPr>
            </w:pPr>
            <w:r w:rsidRPr="00E00661">
              <w:rPr>
                <w:sz w:val="18"/>
                <w:szCs w:val="24"/>
              </w:rPr>
              <w:t>No by default</w:t>
            </w:r>
          </w:p>
        </w:tc>
        <w:tc>
          <w:tcPr>
            <w:tcW w:w="446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5B0821B" w14:textId="77777777" w:rsidR="00D46E81" w:rsidRPr="00E00661" w:rsidRDefault="00000000">
            <w:pPr>
              <w:spacing w:after="0"/>
              <w:rPr>
                <w:sz w:val="22"/>
                <w:szCs w:val="24"/>
              </w:rPr>
            </w:pPr>
            <w:r w:rsidRPr="00E00661">
              <w:rPr>
                <w:sz w:val="18"/>
                <w:szCs w:val="24"/>
              </w:rPr>
              <w:t>Seed data is excluded; policy configurable and explicitly disclosed.</w:t>
            </w:r>
          </w:p>
        </w:tc>
      </w:tr>
    </w:tbl>
    <w:p w14:paraId="437BA728" w14:textId="77777777" w:rsidR="00D46E81" w:rsidRPr="00E00661" w:rsidRDefault="00D46E81">
      <w:pPr>
        <w:spacing w:after="0"/>
        <w:rPr>
          <w:sz w:val="22"/>
          <w:szCs w:val="24"/>
        </w:rPr>
      </w:pPr>
    </w:p>
    <w:p w14:paraId="79C876A1" w14:textId="77777777" w:rsidR="00D46E81" w:rsidRPr="00E00661" w:rsidRDefault="00000000">
      <w:pPr>
        <w:pStyle w:val="Heading1"/>
        <w:rPr>
          <w:sz w:val="40"/>
          <w:szCs w:val="32"/>
        </w:rPr>
      </w:pPr>
      <w:r w:rsidRPr="00E00661">
        <w:rPr>
          <w:sz w:val="40"/>
          <w:szCs w:val="32"/>
        </w:rPr>
        <w:t>4 Customer and subscription lifecycle</w:t>
      </w:r>
    </w:p>
    <w:tbl>
      <w:tblPr>
        <w:tblStyle w:val="TableGrid"/>
        <w:tblW w:w="0" w:type="auto"/>
        <w:jc w:val="center"/>
        <w:tblLayout w:type="fixed"/>
        <w:tblLook w:val="04A0" w:firstRow="1" w:lastRow="0" w:firstColumn="1" w:lastColumn="0" w:noHBand="0" w:noVBand="1"/>
      </w:tblPr>
      <w:tblGrid>
        <w:gridCol w:w="1224"/>
        <w:gridCol w:w="1440"/>
        <w:gridCol w:w="5544"/>
        <w:gridCol w:w="1872"/>
      </w:tblGrid>
      <w:tr w:rsidR="00D46E81" w:rsidRPr="00E00661" w14:paraId="3220E9DC" w14:textId="77777777">
        <w:trPr>
          <w:tblHeader/>
          <w:jc w:val="center"/>
        </w:trPr>
        <w:tc>
          <w:tcPr>
            <w:tcW w:w="1224"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1A7BFB2C" w14:textId="77777777" w:rsidR="00D46E81" w:rsidRPr="00E00661" w:rsidRDefault="00000000">
            <w:pPr>
              <w:spacing w:after="0"/>
              <w:rPr>
                <w:sz w:val="22"/>
                <w:szCs w:val="24"/>
              </w:rPr>
            </w:pPr>
            <w:r w:rsidRPr="00E00661">
              <w:rPr>
                <w:b/>
                <w:color w:val="FFFFFF"/>
                <w:sz w:val="16"/>
                <w:szCs w:val="24"/>
              </w:rPr>
              <w:t>Step</w:t>
            </w:r>
          </w:p>
        </w:tc>
        <w:tc>
          <w:tcPr>
            <w:tcW w:w="1440"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215F840E" w14:textId="77777777" w:rsidR="00D46E81" w:rsidRPr="00E00661" w:rsidRDefault="00000000">
            <w:pPr>
              <w:spacing w:after="0"/>
              <w:rPr>
                <w:sz w:val="22"/>
                <w:szCs w:val="24"/>
              </w:rPr>
            </w:pPr>
            <w:r w:rsidRPr="00E00661">
              <w:rPr>
                <w:b/>
                <w:color w:val="FFFFFF"/>
                <w:sz w:val="16"/>
                <w:szCs w:val="24"/>
              </w:rPr>
              <w:t>Actor</w:t>
            </w:r>
          </w:p>
        </w:tc>
        <w:tc>
          <w:tcPr>
            <w:tcW w:w="5544"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6859C1FC" w14:textId="77777777" w:rsidR="00D46E81" w:rsidRPr="00E00661" w:rsidRDefault="00000000">
            <w:pPr>
              <w:spacing w:after="0"/>
              <w:rPr>
                <w:sz w:val="22"/>
                <w:szCs w:val="24"/>
              </w:rPr>
            </w:pPr>
            <w:r w:rsidRPr="00E00661">
              <w:rPr>
                <w:b/>
                <w:color w:val="FFFFFF"/>
                <w:sz w:val="16"/>
                <w:szCs w:val="24"/>
              </w:rPr>
              <w:t>System action</w:t>
            </w:r>
          </w:p>
        </w:tc>
        <w:tc>
          <w:tcPr>
            <w:tcW w:w="1872"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5673C387" w14:textId="77777777" w:rsidR="00D46E81" w:rsidRPr="00E00661" w:rsidRDefault="00000000">
            <w:pPr>
              <w:spacing w:after="0"/>
              <w:rPr>
                <w:sz w:val="22"/>
                <w:szCs w:val="24"/>
              </w:rPr>
            </w:pPr>
            <w:r w:rsidRPr="00E00661">
              <w:rPr>
                <w:b/>
                <w:color w:val="FFFFFF"/>
                <w:sz w:val="16"/>
                <w:szCs w:val="24"/>
              </w:rPr>
              <w:t>Failure and recovery</w:t>
            </w:r>
          </w:p>
        </w:tc>
      </w:tr>
      <w:tr w:rsidR="00D46E81" w:rsidRPr="00E00661" w14:paraId="05E33EC3" w14:textId="77777777">
        <w:trPr>
          <w:jc w:val="center"/>
        </w:trPr>
        <w:tc>
          <w:tcPr>
            <w:tcW w:w="122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3B87244" w14:textId="77777777" w:rsidR="00D46E81" w:rsidRPr="00E00661" w:rsidRDefault="00000000">
            <w:pPr>
              <w:spacing w:after="0"/>
              <w:rPr>
                <w:sz w:val="22"/>
                <w:szCs w:val="24"/>
              </w:rPr>
            </w:pPr>
            <w:r w:rsidRPr="00E00661">
              <w:rPr>
                <w:sz w:val="16"/>
                <w:szCs w:val="24"/>
              </w:rPr>
              <w:t>1 Discover</w:t>
            </w:r>
          </w:p>
        </w:tc>
        <w:tc>
          <w:tcPr>
            <w:tcW w:w="144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6047045" w14:textId="77777777" w:rsidR="00D46E81" w:rsidRPr="00E00661" w:rsidRDefault="00000000">
            <w:pPr>
              <w:spacing w:after="0"/>
              <w:rPr>
                <w:sz w:val="22"/>
                <w:szCs w:val="24"/>
              </w:rPr>
            </w:pPr>
            <w:r w:rsidRPr="00E00661">
              <w:rPr>
                <w:sz w:val="16"/>
                <w:szCs w:val="24"/>
              </w:rPr>
              <w:t>Customer</w:t>
            </w:r>
          </w:p>
        </w:tc>
        <w:tc>
          <w:tcPr>
            <w:tcW w:w="55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353F18A" w14:textId="77777777" w:rsidR="00D46E81" w:rsidRPr="00E00661" w:rsidRDefault="00000000">
            <w:pPr>
              <w:spacing w:after="0"/>
              <w:rPr>
                <w:sz w:val="22"/>
                <w:szCs w:val="24"/>
              </w:rPr>
            </w:pPr>
            <w:r w:rsidRPr="00E00661">
              <w:rPr>
                <w:sz w:val="16"/>
                <w:szCs w:val="24"/>
              </w:rPr>
              <w:t>Chooses plan, downloads system checker or begins trial.</w:t>
            </w:r>
          </w:p>
        </w:tc>
        <w:tc>
          <w:tcPr>
            <w:tcW w:w="187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666193E" w14:textId="77777777" w:rsidR="00D46E81" w:rsidRPr="00E00661" w:rsidRDefault="00000000">
            <w:pPr>
              <w:spacing w:after="0"/>
              <w:rPr>
                <w:sz w:val="22"/>
                <w:szCs w:val="24"/>
              </w:rPr>
            </w:pPr>
            <w:r w:rsidRPr="00E00661">
              <w:rPr>
                <w:sz w:val="16"/>
                <w:szCs w:val="24"/>
              </w:rPr>
              <w:t>Offer offline assisted order route.</w:t>
            </w:r>
          </w:p>
        </w:tc>
      </w:tr>
      <w:tr w:rsidR="00D46E81" w:rsidRPr="00E00661" w14:paraId="14179742" w14:textId="77777777">
        <w:trPr>
          <w:jc w:val="center"/>
        </w:trPr>
        <w:tc>
          <w:tcPr>
            <w:tcW w:w="122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9EB6D24" w14:textId="77777777" w:rsidR="00D46E81" w:rsidRPr="00E00661" w:rsidRDefault="00000000">
            <w:pPr>
              <w:spacing w:after="0"/>
              <w:rPr>
                <w:sz w:val="22"/>
                <w:szCs w:val="24"/>
              </w:rPr>
            </w:pPr>
            <w:r w:rsidRPr="00E00661">
              <w:rPr>
                <w:sz w:val="16"/>
                <w:szCs w:val="24"/>
              </w:rPr>
              <w:t>2 Register</w:t>
            </w:r>
          </w:p>
        </w:tc>
        <w:tc>
          <w:tcPr>
            <w:tcW w:w="144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7C70805" w14:textId="77777777" w:rsidR="00D46E81" w:rsidRPr="00E00661" w:rsidRDefault="00000000">
            <w:pPr>
              <w:spacing w:after="0"/>
              <w:rPr>
                <w:sz w:val="22"/>
                <w:szCs w:val="24"/>
              </w:rPr>
            </w:pPr>
            <w:r w:rsidRPr="00E00661">
              <w:rPr>
                <w:sz w:val="16"/>
                <w:szCs w:val="24"/>
              </w:rPr>
              <w:t>Customer</w:t>
            </w:r>
          </w:p>
        </w:tc>
        <w:tc>
          <w:tcPr>
            <w:tcW w:w="55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98B9118" w14:textId="77777777" w:rsidR="00D46E81" w:rsidRPr="00E00661" w:rsidRDefault="00000000">
            <w:pPr>
              <w:spacing w:after="0"/>
              <w:rPr>
                <w:sz w:val="22"/>
                <w:szCs w:val="24"/>
              </w:rPr>
            </w:pPr>
            <w:r w:rsidRPr="00E00661">
              <w:rPr>
                <w:sz w:val="16"/>
                <w:szCs w:val="24"/>
              </w:rPr>
              <w:t>Creates customer account, verifies email/mobile and accepts terms.</w:t>
            </w:r>
          </w:p>
        </w:tc>
        <w:tc>
          <w:tcPr>
            <w:tcW w:w="187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A4A0110" w14:textId="77777777" w:rsidR="00D46E81" w:rsidRPr="00E00661" w:rsidRDefault="00000000">
            <w:pPr>
              <w:spacing w:after="0"/>
              <w:rPr>
                <w:sz w:val="22"/>
                <w:szCs w:val="24"/>
              </w:rPr>
            </w:pPr>
            <w:r w:rsidRPr="00E00661">
              <w:rPr>
                <w:sz w:val="16"/>
                <w:szCs w:val="24"/>
              </w:rPr>
              <w:t>Resend and support-assisted correction with audit.</w:t>
            </w:r>
          </w:p>
        </w:tc>
      </w:tr>
      <w:tr w:rsidR="00D46E81" w:rsidRPr="00E00661" w14:paraId="5201CE58" w14:textId="77777777">
        <w:trPr>
          <w:jc w:val="center"/>
        </w:trPr>
        <w:tc>
          <w:tcPr>
            <w:tcW w:w="122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8128DA6" w14:textId="77777777" w:rsidR="00D46E81" w:rsidRPr="00E00661" w:rsidRDefault="00000000">
            <w:pPr>
              <w:spacing w:after="0"/>
              <w:rPr>
                <w:sz w:val="22"/>
                <w:szCs w:val="24"/>
              </w:rPr>
            </w:pPr>
            <w:r w:rsidRPr="00E00661">
              <w:rPr>
                <w:sz w:val="16"/>
                <w:szCs w:val="24"/>
              </w:rPr>
              <w:t>3 Order</w:t>
            </w:r>
          </w:p>
        </w:tc>
        <w:tc>
          <w:tcPr>
            <w:tcW w:w="144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AD10EDE" w14:textId="77777777" w:rsidR="00D46E81" w:rsidRPr="00E00661" w:rsidRDefault="00000000">
            <w:pPr>
              <w:spacing w:after="0"/>
              <w:rPr>
                <w:sz w:val="22"/>
                <w:szCs w:val="24"/>
              </w:rPr>
            </w:pPr>
            <w:r w:rsidRPr="00E00661">
              <w:rPr>
                <w:sz w:val="16"/>
                <w:szCs w:val="24"/>
              </w:rPr>
              <w:t>Customer or sales</w:t>
            </w:r>
          </w:p>
        </w:tc>
        <w:tc>
          <w:tcPr>
            <w:tcW w:w="55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1343444" w14:textId="77777777" w:rsidR="00D46E81" w:rsidRPr="00E00661" w:rsidRDefault="00000000">
            <w:pPr>
              <w:spacing w:after="0"/>
              <w:rPr>
                <w:sz w:val="22"/>
                <w:szCs w:val="24"/>
              </w:rPr>
            </w:pPr>
            <w:r w:rsidRPr="00E00661">
              <w:rPr>
                <w:sz w:val="16"/>
                <w:szCs w:val="24"/>
              </w:rPr>
              <w:t>Creates order, tax invoice and subscription; payment provider returns signed status.</w:t>
            </w:r>
          </w:p>
        </w:tc>
        <w:tc>
          <w:tcPr>
            <w:tcW w:w="187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AC5D178" w14:textId="77777777" w:rsidR="00D46E81" w:rsidRPr="00E00661" w:rsidRDefault="00000000">
            <w:pPr>
              <w:spacing w:after="0"/>
              <w:rPr>
                <w:sz w:val="22"/>
                <w:szCs w:val="24"/>
              </w:rPr>
            </w:pPr>
            <w:r w:rsidRPr="00E00661">
              <w:rPr>
                <w:sz w:val="16"/>
                <w:szCs w:val="24"/>
              </w:rPr>
              <w:t>Never trust browser success page; reconcile webhook and provider status.</w:t>
            </w:r>
          </w:p>
        </w:tc>
      </w:tr>
      <w:tr w:rsidR="00D46E81" w:rsidRPr="00E00661" w14:paraId="61BC07E4" w14:textId="77777777">
        <w:trPr>
          <w:jc w:val="center"/>
        </w:trPr>
        <w:tc>
          <w:tcPr>
            <w:tcW w:w="122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A55F96F" w14:textId="77777777" w:rsidR="00D46E81" w:rsidRPr="00E00661" w:rsidRDefault="00000000">
            <w:pPr>
              <w:spacing w:after="0"/>
              <w:rPr>
                <w:sz w:val="22"/>
                <w:szCs w:val="24"/>
              </w:rPr>
            </w:pPr>
            <w:r w:rsidRPr="00E00661">
              <w:rPr>
                <w:sz w:val="16"/>
                <w:szCs w:val="24"/>
              </w:rPr>
              <w:t>4 Issue entitlement</w:t>
            </w:r>
          </w:p>
        </w:tc>
        <w:tc>
          <w:tcPr>
            <w:tcW w:w="144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F4EEDA4" w14:textId="77777777" w:rsidR="00D46E81" w:rsidRPr="00E00661" w:rsidRDefault="00000000">
            <w:pPr>
              <w:spacing w:after="0"/>
              <w:rPr>
                <w:sz w:val="22"/>
                <w:szCs w:val="24"/>
              </w:rPr>
            </w:pPr>
            <w:r w:rsidRPr="00E00661">
              <w:rPr>
                <w:sz w:val="16"/>
                <w:szCs w:val="24"/>
              </w:rPr>
              <w:t>Licence service</w:t>
            </w:r>
          </w:p>
        </w:tc>
        <w:tc>
          <w:tcPr>
            <w:tcW w:w="55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1FF9002" w14:textId="77777777" w:rsidR="00D46E81" w:rsidRPr="00E00661" w:rsidRDefault="00000000">
            <w:pPr>
              <w:spacing w:after="0"/>
              <w:rPr>
                <w:sz w:val="22"/>
                <w:szCs w:val="24"/>
              </w:rPr>
            </w:pPr>
            <w:r w:rsidRPr="00E00661">
              <w:rPr>
                <w:sz w:val="16"/>
                <w:szCs w:val="24"/>
              </w:rPr>
              <w:t>Creates immutable licence ID and signed entitlement version.</w:t>
            </w:r>
          </w:p>
        </w:tc>
        <w:tc>
          <w:tcPr>
            <w:tcW w:w="187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44477FD" w14:textId="77777777" w:rsidR="00D46E81" w:rsidRPr="00E00661" w:rsidRDefault="00000000">
            <w:pPr>
              <w:spacing w:after="0"/>
              <w:rPr>
                <w:sz w:val="22"/>
                <w:szCs w:val="24"/>
              </w:rPr>
            </w:pPr>
            <w:r w:rsidRPr="00E00661">
              <w:rPr>
                <w:sz w:val="16"/>
                <w:szCs w:val="24"/>
              </w:rPr>
              <w:t>Idempotency key prevents duplicate issue.</w:t>
            </w:r>
          </w:p>
        </w:tc>
      </w:tr>
      <w:tr w:rsidR="00D46E81" w:rsidRPr="00E00661" w14:paraId="4EB7AF57" w14:textId="77777777">
        <w:trPr>
          <w:jc w:val="center"/>
        </w:trPr>
        <w:tc>
          <w:tcPr>
            <w:tcW w:w="122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5878DA6" w14:textId="77777777" w:rsidR="00D46E81" w:rsidRPr="00E00661" w:rsidRDefault="00000000">
            <w:pPr>
              <w:spacing w:after="0"/>
              <w:rPr>
                <w:sz w:val="22"/>
                <w:szCs w:val="24"/>
              </w:rPr>
            </w:pPr>
            <w:r w:rsidRPr="00E00661">
              <w:rPr>
                <w:sz w:val="16"/>
                <w:szCs w:val="24"/>
              </w:rPr>
              <w:t>5 Download</w:t>
            </w:r>
          </w:p>
        </w:tc>
        <w:tc>
          <w:tcPr>
            <w:tcW w:w="144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C51C849" w14:textId="77777777" w:rsidR="00D46E81" w:rsidRPr="00E00661" w:rsidRDefault="00000000">
            <w:pPr>
              <w:spacing w:after="0"/>
              <w:rPr>
                <w:sz w:val="22"/>
                <w:szCs w:val="24"/>
              </w:rPr>
            </w:pPr>
            <w:r w:rsidRPr="00E00661">
              <w:rPr>
                <w:sz w:val="16"/>
                <w:szCs w:val="24"/>
              </w:rPr>
              <w:t>Customer</w:t>
            </w:r>
          </w:p>
        </w:tc>
        <w:tc>
          <w:tcPr>
            <w:tcW w:w="55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87D6E17" w14:textId="77777777" w:rsidR="00D46E81" w:rsidRPr="00E00661" w:rsidRDefault="00000000">
            <w:pPr>
              <w:spacing w:after="0"/>
              <w:rPr>
                <w:sz w:val="22"/>
                <w:szCs w:val="24"/>
              </w:rPr>
            </w:pPr>
            <w:r w:rsidRPr="00E00661">
              <w:rPr>
                <w:sz w:val="16"/>
                <w:szCs w:val="24"/>
              </w:rPr>
              <w:t>Downloads signed package, checksum and release notes.</w:t>
            </w:r>
          </w:p>
        </w:tc>
        <w:tc>
          <w:tcPr>
            <w:tcW w:w="187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EF52C76" w14:textId="77777777" w:rsidR="00D46E81" w:rsidRPr="00E00661" w:rsidRDefault="00000000">
            <w:pPr>
              <w:spacing w:after="0"/>
              <w:rPr>
                <w:sz w:val="22"/>
                <w:szCs w:val="24"/>
              </w:rPr>
            </w:pPr>
            <w:r w:rsidRPr="00E00661">
              <w:rPr>
                <w:sz w:val="16"/>
                <w:szCs w:val="24"/>
              </w:rPr>
              <w:t>Mirror/CDN retry; support offline media.</w:t>
            </w:r>
          </w:p>
        </w:tc>
      </w:tr>
      <w:tr w:rsidR="00D46E81" w:rsidRPr="00E00661" w14:paraId="16077257" w14:textId="77777777">
        <w:trPr>
          <w:jc w:val="center"/>
        </w:trPr>
        <w:tc>
          <w:tcPr>
            <w:tcW w:w="122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7CE7BD6" w14:textId="77777777" w:rsidR="00D46E81" w:rsidRPr="00E00661" w:rsidRDefault="00000000">
            <w:pPr>
              <w:spacing w:after="0"/>
              <w:rPr>
                <w:sz w:val="22"/>
                <w:szCs w:val="24"/>
              </w:rPr>
            </w:pPr>
            <w:r w:rsidRPr="00E00661">
              <w:rPr>
                <w:sz w:val="16"/>
                <w:szCs w:val="24"/>
              </w:rPr>
              <w:t>6 Install</w:t>
            </w:r>
          </w:p>
        </w:tc>
        <w:tc>
          <w:tcPr>
            <w:tcW w:w="144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771BBC6" w14:textId="77777777" w:rsidR="00D46E81" w:rsidRPr="00E00661" w:rsidRDefault="00000000">
            <w:pPr>
              <w:spacing w:after="0"/>
              <w:rPr>
                <w:sz w:val="22"/>
                <w:szCs w:val="24"/>
              </w:rPr>
            </w:pPr>
            <w:r w:rsidRPr="00E00661">
              <w:rPr>
                <w:sz w:val="16"/>
                <w:szCs w:val="24"/>
              </w:rPr>
              <w:t>Administrator</w:t>
            </w:r>
          </w:p>
        </w:tc>
        <w:tc>
          <w:tcPr>
            <w:tcW w:w="55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13D7E82" w14:textId="77777777" w:rsidR="00D46E81" w:rsidRPr="00E00661" w:rsidRDefault="00000000">
            <w:pPr>
              <w:spacing w:after="0"/>
              <w:rPr>
                <w:sz w:val="22"/>
                <w:szCs w:val="24"/>
              </w:rPr>
            </w:pPr>
            <w:r w:rsidRPr="00E00661">
              <w:rPr>
                <w:sz w:val="16"/>
                <w:szCs w:val="24"/>
              </w:rPr>
              <w:t>Installer verifies prerequisites and signature, installs service/data folders and creates installation ID.</w:t>
            </w:r>
          </w:p>
        </w:tc>
        <w:tc>
          <w:tcPr>
            <w:tcW w:w="187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F2B2A6D" w14:textId="77777777" w:rsidR="00D46E81" w:rsidRPr="00E00661" w:rsidRDefault="00000000">
            <w:pPr>
              <w:spacing w:after="0"/>
              <w:rPr>
                <w:sz w:val="22"/>
                <w:szCs w:val="24"/>
              </w:rPr>
            </w:pPr>
            <w:r w:rsidRPr="00E00661">
              <w:rPr>
                <w:sz w:val="16"/>
                <w:szCs w:val="24"/>
              </w:rPr>
              <w:t>Atomic rollback and diagnostic log.</w:t>
            </w:r>
          </w:p>
        </w:tc>
      </w:tr>
      <w:tr w:rsidR="00D46E81" w:rsidRPr="00E00661" w14:paraId="28795CA5" w14:textId="77777777">
        <w:trPr>
          <w:jc w:val="center"/>
        </w:trPr>
        <w:tc>
          <w:tcPr>
            <w:tcW w:w="122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6BA25CF" w14:textId="77777777" w:rsidR="00D46E81" w:rsidRPr="00E00661" w:rsidRDefault="00000000">
            <w:pPr>
              <w:spacing w:after="0"/>
              <w:rPr>
                <w:sz w:val="22"/>
                <w:szCs w:val="24"/>
              </w:rPr>
            </w:pPr>
            <w:r w:rsidRPr="00E00661">
              <w:rPr>
                <w:sz w:val="16"/>
                <w:szCs w:val="24"/>
              </w:rPr>
              <w:t>7 Activate</w:t>
            </w:r>
          </w:p>
        </w:tc>
        <w:tc>
          <w:tcPr>
            <w:tcW w:w="144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E494480" w14:textId="77777777" w:rsidR="00D46E81" w:rsidRPr="00E00661" w:rsidRDefault="00000000">
            <w:pPr>
              <w:spacing w:after="0"/>
              <w:rPr>
                <w:sz w:val="22"/>
                <w:szCs w:val="24"/>
              </w:rPr>
            </w:pPr>
            <w:r w:rsidRPr="00E00661">
              <w:rPr>
                <w:sz w:val="16"/>
                <w:szCs w:val="24"/>
              </w:rPr>
              <w:t>Administrator</w:t>
            </w:r>
          </w:p>
        </w:tc>
        <w:tc>
          <w:tcPr>
            <w:tcW w:w="55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BD5B538" w14:textId="77777777" w:rsidR="00D46E81" w:rsidRPr="00E00661" w:rsidRDefault="00000000">
            <w:pPr>
              <w:spacing w:after="0"/>
              <w:rPr>
                <w:sz w:val="22"/>
                <w:szCs w:val="24"/>
              </w:rPr>
            </w:pPr>
            <w:r w:rsidRPr="00E00661">
              <w:rPr>
                <w:sz w:val="16"/>
                <w:szCs w:val="24"/>
              </w:rPr>
              <w:t>Online token exchange or offline request/response binds one activation to permitted device/site.</w:t>
            </w:r>
          </w:p>
        </w:tc>
        <w:tc>
          <w:tcPr>
            <w:tcW w:w="187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0961390" w14:textId="77777777" w:rsidR="00D46E81" w:rsidRPr="00E00661" w:rsidRDefault="00000000">
            <w:pPr>
              <w:spacing w:after="0"/>
              <w:rPr>
                <w:sz w:val="22"/>
                <w:szCs w:val="24"/>
              </w:rPr>
            </w:pPr>
            <w:r w:rsidRPr="00E00661">
              <w:rPr>
                <w:sz w:val="16"/>
                <w:szCs w:val="24"/>
              </w:rPr>
              <w:t>Rehost or support-approved reset.</w:t>
            </w:r>
          </w:p>
        </w:tc>
      </w:tr>
      <w:tr w:rsidR="00D46E81" w:rsidRPr="00E00661" w14:paraId="7FAC90C0" w14:textId="77777777">
        <w:trPr>
          <w:jc w:val="center"/>
        </w:trPr>
        <w:tc>
          <w:tcPr>
            <w:tcW w:w="122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2E3FDE8" w14:textId="77777777" w:rsidR="00D46E81" w:rsidRPr="00E00661" w:rsidRDefault="00000000">
            <w:pPr>
              <w:spacing w:after="0"/>
              <w:rPr>
                <w:sz w:val="22"/>
                <w:szCs w:val="24"/>
              </w:rPr>
            </w:pPr>
            <w:r w:rsidRPr="00E00661">
              <w:rPr>
                <w:sz w:val="16"/>
                <w:szCs w:val="24"/>
              </w:rPr>
              <w:lastRenderedPageBreak/>
              <w:t>8 Configure</w:t>
            </w:r>
          </w:p>
        </w:tc>
        <w:tc>
          <w:tcPr>
            <w:tcW w:w="144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F909091" w14:textId="77777777" w:rsidR="00D46E81" w:rsidRPr="00E00661" w:rsidRDefault="00000000">
            <w:pPr>
              <w:spacing w:after="0"/>
              <w:rPr>
                <w:sz w:val="22"/>
                <w:szCs w:val="24"/>
              </w:rPr>
            </w:pPr>
            <w:r w:rsidRPr="00E00661">
              <w:rPr>
                <w:sz w:val="16"/>
                <w:szCs w:val="24"/>
              </w:rPr>
              <w:t>Administrator</w:t>
            </w:r>
          </w:p>
        </w:tc>
        <w:tc>
          <w:tcPr>
            <w:tcW w:w="55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806B1A4" w14:textId="77777777" w:rsidR="00D46E81" w:rsidRPr="00E00661" w:rsidRDefault="00000000">
            <w:pPr>
              <w:spacing w:after="0"/>
              <w:rPr>
                <w:sz w:val="22"/>
                <w:szCs w:val="24"/>
              </w:rPr>
            </w:pPr>
            <w:r w:rsidRPr="00E00661">
              <w:rPr>
                <w:sz w:val="16"/>
                <w:szCs w:val="24"/>
              </w:rPr>
              <w:t>Creates first administrator, company, backup target and recovery material.</w:t>
            </w:r>
          </w:p>
        </w:tc>
        <w:tc>
          <w:tcPr>
            <w:tcW w:w="187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3D9A56F" w14:textId="77777777" w:rsidR="00D46E81" w:rsidRPr="00E00661" w:rsidRDefault="00000000">
            <w:pPr>
              <w:spacing w:after="0"/>
              <w:rPr>
                <w:sz w:val="22"/>
                <w:szCs w:val="24"/>
              </w:rPr>
            </w:pPr>
            <w:r w:rsidRPr="00E00661">
              <w:rPr>
                <w:sz w:val="16"/>
                <w:szCs w:val="24"/>
              </w:rPr>
              <w:t>Setup cannot finish until backup policy is acknowledged.</w:t>
            </w:r>
          </w:p>
        </w:tc>
      </w:tr>
      <w:tr w:rsidR="00D46E81" w:rsidRPr="00E00661" w14:paraId="65BE51A6" w14:textId="77777777">
        <w:trPr>
          <w:jc w:val="center"/>
        </w:trPr>
        <w:tc>
          <w:tcPr>
            <w:tcW w:w="122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A3A1881" w14:textId="77777777" w:rsidR="00D46E81" w:rsidRPr="00E00661" w:rsidRDefault="00000000">
            <w:pPr>
              <w:spacing w:after="0"/>
              <w:rPr>
                <w:sz w:val="22"/>
                <w:szCs w:val="24"/>
              </w:rPr>
            </w:pPr>
            <w:r w:rsidRPr="00E00661">
              <w:rPr>
                <w:sz w:val="16"/>
                <w:szCs w:val="24"/>
              </w:rPr>
              <w:t>9 Operate</w:t>
            </w:r>
          </w:p>
        </w:tc>
        <w:tc>
          <w:tcPr>
            <w:tcW w:w="144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1CABEFE" w14:textId="77777777" w:rsidR="00D46E81" w:rsidRPr="00E00661" w:rsidRDefault="00000000">
            <w:pPr>
              <w:spacing w:after="0"/>
              <w:rPr>
                <w:sz w:val="22"/>
                <w:szCs w:val="24"/>
              </w:rPr>
            </w:pPr>
            <w:r w:rsidRPr="00E00661">
              <w:rPr>
                <w:sz w:val="16"/>
                <w:szCs w:val="24"/>
              </w:rPr>
              <w:t>Users</w:t>
            </w:r>
          </w:p>
        </w:tc>
        <w:tc>
          <w:tcPr>
            <w:tcW w:w="55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A0DDD9C" w14:textId="77777777" w:rsidR="00D46E81" w:rsidRPr="00E00661" w:rsidRDefault="00000000">
            <w:pPr>
              <w:spacing w:after="0"/>
              <w:rPr>
                <w:sz w:val="22"/>
                <w:szCs w:val="24"/>
              </w:rPr>
            </w:pPr>
            <w:r w:rsidRPr="00E00661">
              <w:rPr>
                <w:sz w:val="16"/>
                <w:szCs w:val="24"/>
              </w:rPr>
              <w:t>App validates local entitlement and metering before protected actions.</w:t>
            </w:r>
          </w:p>
        </w:tc>
        <w:tc>
          <w:tcPr>
            <w:tcW w:w="187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0FB5A27" w14:textId="77777777" w:rsidR="00D46E81" w:rsidRPr="00E00661" w:rsidRDefault="00000000">
            <w:pPr>
              <w:spacing w:after="0"/>
              <w:rPr>
                <w:sz w:val="22"/>
                <w:szCs w:val="24"/>
              </w:rPr>
            </w:pPr>
            <w:r w:rsidRPr="00E00661">
              <w:rPr>
                <w:sz w:val="16"/>
                <w:szCs w:val="24"/>
              </w:rPr>
              <w:t>Grace/read-only policies preserve access.</w:t>
            </w:r>
          </w:p>
        </w:tc>
      </w:tr>
      <w:tr w:rsidR="00D46E81" w:rsidRPr="00E00661" w14:paraId="118DFAC8" w14:textId="77777777">
        <w:trPr>
          <w:jc w:val="center"/>
        </w:trPr>
        <w:tc>
          <w:tcPr>
            <w:tcW w:w="122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14F3215" w14:textId="77777777" w:rsidR="00D46E81" w:rsidRPr="00E00661" w:rsidRDefault="00000000">
            <w:pPr>
              <w:spacing w:after="0"/>
              <w:rPr>
                <w:sz w:val="22"/>
                <w:szCs w:val="24"/>
              </w:rPr>
            </w:pPr>
            <w:r w:rsidRPr="00E00661">
              <w:rPr>
                <w:sz w:val="16"/>
                <w:szCs w:val="24"/>
              </w:rPr>
              <w:t>10 Renew or change</w:t>
            </w:r>
          </w:p>
        </w:tc>
        <w:tc>
          <w:tcPr>
            <w:tcW w:w="144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641353B" w14:textId="77777777" w:rsidR="00D46E81" w:rsidRPr="00E00661" w:rsidRDefault="00000000">
            <w:pPr>
              <w:spacing w:after="0"/>
              <w:rPr>
                <w:sz w:val="22"/>
                <w:szCs w:val="24"/>
              </w:rPr>
            </w:pPr>
            <w:r w:rsidRPr="00E00661">
              <w:rPr>
                <w:sz w:val="16"/>
                <w:szCs w:val="24"/>
              </w:rPr>
              <w:t>Customer</w:t>
            </w:r>
          </w:p>
        </w:tc>
        <w:tc>
          <w:tcPr>
            <w:tcW w:w="55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EA3FDF5" w14:textId="77777777" w:rsidR="00D46E81" w:rsidRPr="00E00661" w:rsidRDefault="00000000">
            <w:pPr>
              <w:spacing w:after="0"/>
              <w:rPr>
                <w:sz w:val="22"/>
                <w:szCs w:val="24"/>
              </w:rPr>
            </w:pPr>
            <w:r w:rsidRPr="00E00661">
              <w:rPr>
                <w:sz w:val="16"/>
                <w:szCs w:val="24"/>
              </w:rPr>
              <w:t>Payment updates subscription; new signed entitlement/lease downloaded.</w:t>
            </w:r>
          </w:p>
        </w:tc>
        <w:tc>
          <w:tcPr>
            <w:tcW w:w="187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452A4EE" w14:textId="77777777" w:rsidR="00D46E81" w:rsidRPr="00E00661" w:rsidRDefault="00000000">
            <w:pPr>
              <w:spacing w:after="0"/>
              <w:rPr>
                <w:sz w:val="22"/>
                <w:szCs w:val="24"/>
              </w:rPr>
            </w:pPr>
            <w:r w:rsidRPr="00E00661">
              <w:rPr>
                <w:sz w:val="16"/>
                <w:szCs w:val="24"/>
              </w:rPr>
              <w:t>Retry, dunning and assisted offline renewal.</w:t>
            </w:r>
          </w:p>
        </w:tc>
      </w:tr>
      <w:tr w:rsidR="00D46E81" w:rsidRPr="00E00661" w14:paraId="1BB40728" w14:textId="77777777">
        <w:trPr>
          <w:jc w:val="center"/>
        </w:trPr>
        <w:tc>
          <w:tcPr>
            <w:tcW w:w="122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EDA869A" w14:textId="77777777" w:rsidR="00D46E81" w:rsidRPr="00E00661" w:rsidRDefault="00000000">
            <w:pPr>
              <w:spacing w:after="0"/>
              <w:rPr>
                <w:sz w:val="22"/>
                <w:szCs w:val="24"/>
              </w:rPr>
            </w:pPr>
            <w:r w:rsidRPr="00E00661">
              <w:rPr>
                <w:sz w:val="16"/>
                <w:szCs w:val="24"/>
              </w:rPr>
              <w:t>11 End</w:t>
            </w:r>
          </w:p>
        </w:tc>
        <w:tc>
          <w:tcPr>
            <w:tcW w:w="144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06A8168" w14:textId="77777777" w:rsidR="00D46E81" w:rsidRPr="00E00661" w:rsidRDefault="00000000">
            <w:pPr>
              <w:spacing w:after="0"/>
              <w:rPr>
                <w:sz w:val="22"/>
                <w:szCs w:val="24"/>
              </w:rPr>
            </w:pPr>
            <w:r w:rsidRPr="00E00661">
              <w:rPr>
                <w:sz w:val="16"/>
                <w:szCs w:val="24"/>
              </w:rPr>
              <w:t>Customer or iMM</w:t>
            </w:r>
          </w:p>
        </w:tc>
        <w:tc>
          <w:tcPr>
            <w:tcW w:w="55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0F36D37" w14:textId="77777777" w:rsidR="00D46E81" w:rsidRPr="00E00661" w:rsidRDefault="00000000">
            <w:pPr>
              <w:spacing w:after="0"/>
              <w:rPr>
                <w:sz w:val="22"/>
                <w:szCs w:val="24"/>
              </w:rPr>
            </w:pPr>
            <w:r w:rsidRPr="00E00661">
              <w:rPr>
                <w:sz w:val="16"/>
                <w:szCs w:val="24"/>
              </w:rPr>
              <w:t>Expiry/cancellation transitions to read-only after grace; export and backup continue.</w:t>
            </w:r>
          </w:p>
        </w:tc>
        <w:tc>
          <w:tcPr>
            <w:tcW w:w="187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5B1A92D" w14:textId="77777777" w:rsidR="00D46E81" w:rsidRPr="00E00661" w:rsidRDefault="00000000">
            <w:pPr>
              <w:spacing w:after="0"/>
              <w:rPr>
                <w:sz w:val="22"/>
                <w:szCs w:val="24"/>
              </w:rPr>
            </w:pPr>
            <w:r w:rsidRPr="00E00661">
              <w:rPr>
                <w:sz w:val="16"/>
                <w:szCs w:val="24"/>
              </w:rPr>
              <w:t>Reactivation restores posting without data conversion.</w:t>
            </w:r>
          </w:p>
        </w:tc>
      </w:tr>
    </w:tbl>
    <w:p w14:paraId="64833AE8" w14:textId="77777777" w:rsidR="00D46E81" w:rsidRPr="00E00661" w:rsidRDefault="00D46E81">
      <w:pPr>
        <w:spacing w:after="0"/>
        <w:rPr>
          <w:sz w:val="22"/>
          <w:szCs w:val="24"/>
        </w:rPr>
      </w:pPr>
    </w:p>
    <w:p w14:paraId="1977CB06" w14:textId="77777777" w:rsidR="00D46E81" w:rsidRPr="00E00661" w:rsidRDefault="00000000">
      <w:pPr>
        <w:pStyle w:val="Heading1"/>
        <w:rPr>
          <w:sz w:val="40"/>
          <w:szCs w:val="32"/>
        </w:rPr>
      </w:pPr>
      <w:r w:rsidRPr="00E00661">
        <w:rPr>
          <w:sz w:val="40"/>
          <w:szCs w:val="32"/>
        </w:rPr>
        <w:t>5 Licence architecture and registration</w:t>
      </w:r>
    </w:p>
    <w:p w14:paraId="23B45882" w14:textId="77777777" w:rsidR="00D46E81" w:rsidRPr="00E00661" w:rsidRDefault="00000000">
      <w:pPr>
        <w:pStyle w:val="Heading2"/>
        <w:rPr>
          <w:sz w:val="32"/>
          <w:szCs w:val="28"/>
        </w:rPr>
      </w:pPr>
      <w:r w:rsidRPr="00E00661">
        <w:rPr>
          <w:sz w:val="32"/>
          <w:szCs w:val="28"/>
        </w:rPr>
        <w:t>5.1 Signed entitlement token</w:t>
      </w:r>
    </w:p>
    <w:p w14:paraId="58B436F6" w14:textId="77777777" w:rsidR="00D46E81" w:rsidRPr="00E00661" w:rsidRDefault="00000000">
      <w:pPr>
        <w:rPr>
          <w:sz w:val="22"/>
          <w:szCs w:val="24"/>
        </w:rPr>
      </w:pPr>
      <w:r w:rsidRPr="00E00661">
        <w:rPr>
          <w:sz w:val="22"/>
          <w:szCs w:val="24"/>
        </w:rPr>
        <w:t>The product key shown to a user is an activation locator and checksum, not a secret that unlocks the software. The authoritative object is a vendor-signed entitlement token. The service signs with a private key held in managed HSM/KMS custody; the application contains only the public verification keys.</w:t>
      </w:r>
    </w:p>
    <w:tbl>
      <w:tblPr>
        <w:tblStyle w:val="TableGrid"/>
        <w:tblW w:w="0" w:type="auto"/>
        <w:jc w:val="center"/>
        <w:tblLayout w:type="fixed"/>
        <w:tblLook w:val="04A0" w:firstRow="1" w:lastRow="0" w:firstColumn="1" w:lastColumn="0" w:noHBand="0" w:noVBand="1"/>
      </w:tblPr>
      <w:tblGrid>
        <w:gridCol w:w="1872"/>
        <w:gridCol w:w="8208"/>
      </w:tblGrid>
      <w:tr w:rsidR="00D46E81" w:rsidRPr="00E00661" w14:paraId="71FA991D" w14:textId="77777777">
        <w:trPr>
          <w:tblHeader/>
          <w:jc w:val="center"/>
        </w:trPr>
        <w:tc>
          <w:tcPr>
            <w:tcW w:w="1872"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14AD5D00" w14:textId="77777777" w:rsidR="00D46E81" w:rsidRPr="00E00661" w:rsidRDefault="00000000">
            <w:pPr>
              <w:spacing w:after="0"/>
              <w:rPr>
                <w:sz w:val="22"/>
                <w:szCs w:val="24"/>
              </w:rPr>
            </w:pPr>
            <w:r w:rsidRPr="00E00661">
              <w:rPr>
                <w:b/>
                <w:color w:val="FFFFFF"/>
                <w:sz w:val="18"/>
                <w:szCs w:val="24"/>
              </w:rPr>
              <w:t>Field group</w:t>
            </w:r>
          </w:p>
        </w:tc>
        <w:tc>
          <w:tcPr>
            <w:tcW w:w="8208"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59D59679" w14:textId="77777777" w:rsidR="00D46E81" w:rsidRPr="00E00661" w:rsidRDefault="00000000">
            <w:pPr>
              <w:spacing w:after="0"/>
              <w:rPr>
                <w:sz w:val="22"/>
                <w:szCs w:val="24"/>
              </w:rPr>
            </w:pPr>
            <w:r w:rsidRPr="00E00661">
              <w:rPr>
                <w:b/>
                <w:color w:val="FFFFFF"/>
                <w:sz w:val="18"/>
                <w:szCs w:val="24"/>
              </w:rPr>
              <w:t>Required claims</w:t>
            </w:r>
          </w:p>
        </w:tc>
      </w:tr>
      <w:tr w:rsidR="00D46E81" w:rsidRPr="00E00661" w14:paraId="14F7F158" w14:textId="77777777">
        <w:trPr>
          <w:jc w:val="center"/>
        </w:trPr>
        <w:tc>
          <w:tcPr>
            <w:tcW w:w="187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5D0E2B9" w14:textId="77777777" w:rsidR="00D46E81" w:rsidRPr="00E00661" w:rsidRDefault="00000000">
            <w:pPr>
              <w:spacing w:after="0"/>
              <w:rPr>
                <w:sz w:val="22"/>
                <w:szCs w:val="24"/>
              </w:rPr>
            </w:pPr>
            <w:r w:rsidRPr="00E00661">
              <w:rPr>
                <w:sz w:val="18"/>
                <w:szCs w:val="24"/>
              </w:rPr>
              <w:t>Identity</w:t>
            </w:r>
          </w:p>
        </w:tc>
        <w:tc>
          <w:tcPr>
            <w:tcW w:w="820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996B058" w14:textId="77777777" w:rsidR="00D46E81" w:rsidRPr="00E00661" w:rsidRDefault="00000000">
            <w:pPr>
              <w:spacing w:after="0"/>
              <w:rPr>
                <w:sz w:val="22"/>
                <w:szCs w:val="24"/>
              </w:rPr>
            </w:pPr>
            <w:r w:rsidRPr="00E00661">
              <w:rPr>
                <w:sz w:val="18"/>
                <w:szCs w:val="24"/>
              </w:rPr>
              <w:t>schema_version, licence_id, customer_id, product_id, edition, order_id</w:t>
            </w:r>
          </w:p>
        </w:tc>
      </w:tr>
      <w:tr w:rsidR="00D46E81" w:rsidRPr="00E00661" w14:paraId="1F1C6DBC" w14:textId="77777777">
        <w:trPr>
          <w:jc w:val="center"/>
        </w:trPr>
        <w:tc>
          <w:tcPr>
            <w:tcW w:w="187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6F27A7D" w14:textId="77777777" w:rsidR="00D46E81" w:rsidRPr="00E00661" w:rsidRDefault="00000000">
            <w:pPr>
              <w:spacing w:after="0"/>
              <w:rPr>
                <w:sz w:val="22"/>
                <w:szCs w:val="24"/>
              </w:rPr>
            </w:pPr>
            <w:r w:rsidRPr="00E00661">
              <w:rPr>
                <w:sz w:val="18"/>
                <w:szCs w:val="24"/>
              </w:rPr>
              <w:t>Entitlements</w:t>
            </w:r>
          </w:p>
        </w:tc>
        <w:tc>
          <w:tcPr>
            <w:tcW w:w="820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F51C5C2" w14:textId="77777777" w:rsidR="00D46E81" w:rsidRPr="00E00661" w:rsidRDefault="00000000">
            <w:pPr>
              <w:spacing w:after="0"/>
              <w:rPr>
                <w:sz w:val="22"/>
                <w:szCs w:val="24"/>
              </w:rPr>
            </w:pPr>
            <w:r w:rsidRPr="00E00661">
              <w:rPr>
                <w:sz w:val="18"/>
                <w:szCs w:val="24"/>
              </w:rPr>
              <w:t>feature_flags, max_companies, max_named_users, max_concurrent_sessions, transaction_limit, metering_period</w:t>
            </w:r>
          </w:p>
        </w:tc>
      </w:tr>
      <w:tr w:rsidR="00D46E81" w:rsidRPr="00E00661" w14:paraId="1B64CC02" w14:textId="77777777">
        <w:trPr>
          <w:jc w:val="center"/>
        </w:trPr>
        <w:tc>
          <w:tcPr>
            <w:tcW w:w="187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0AA7900" w14:textId="77777777" w:rsidR="00D46E81" w:rsidRPr="00E00661" w:rsidRDefault="00000000">
            <w:pPr>
              <w:spacing w:after="0"/>
              <w:rPr>
                <w:sz w:val="22"/>
                <w:szCs w:val="24"/>
              </w:rPr>
            </w:pPr>
            <w:r w:rsidRPr="00E00661">
              <w:rPr>
                <w:sz w:val="18"/>
                <w:szCs w:val="24"/>
              </w:rPr>
              <w:t>Validity</w:t>
            </w:r>
          </w:p>
        </w:tc>
        <w:tc>
          <w:tcPr>
            <w:tcW w:w="820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6F0B537" w14:textId="77777777" w:rsidR="00D46E81" w:rsidRPr="00E00661" w:rsidRDefault="00000000">
            <w:pPr>
              <w:spacing w:after="0"/>
              <w:rPr>
                <w:sz w:val="22"/>
                <w:szCs w:val="24"/>
              </w:rPr>
            </w:pPr>
            <w:r w:rsidRPr="00E00661">
              <w:rPr>
                <w:sz w:val="18"/>
                <w:szCs w:val="24"/>
              </w:rPr>
              <w:t>issued_at, subscription_start, subscription_end, offline_lease_end, grace_end, server_time</w:t>
            </w:r>
          </w:p>
        </w:tc>
      </w:tr>
      <w:tr w:rsidR="00D46E81" w:rsidRPr="00E00661" w14:paraId="01A5F508" w14:textId="77777777">
        <w:trPr>
          <w:jc w:val="center"/>
        </w:trPr>
        <w:tc>
          <w:tcPr>
            <w:tcW w:w="187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4F33814" w14:textId="77777777" w:rsidR="00D46E81" w:rsidRPr="00E00661" w:rsidRDefault="00000000">
            <w:pPr>
              <w:spacing w:after="0"/>
              <w:rPr>
                <w:sz w:val="22"/>
                <w:szCs w:val="24"/>
              </w:rPr>
            </w:pPr>
            <w:r w:rsidRPr="00E00661">
              <w:rPr>
                <w:sz w:val="18"/>
                <w:szCs w:val="24"/>
              </w:rPr>
              <w:t>Binding</w:t>
            </w:r>
          </w:p>
        </w:tc>
        <w:tc>
          <w:tcPr>
            <w:tcW w:w="820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1BB1875" w14:textId="77777777" w:rsidR="00D46E81" w:rsidRPr="00E00661" w:rsidRDefault="00000000">
            <w:pPr>
              <w:spacing w:after="0"/>
              <w:rPr>
                <w:sz w:val="22"/>
                <w:szCs w:val="24"/>
              </w:rPr>
            </w:pPr>
            <w:r w:rsidRPr="00E00661">
              <w:rPr>
                <w:sz w:val="18"/>
                <w:szCs w:val="24"/>
              </w:rPr>
              <w:t>installation_id, allowed_device_count, deployment/site identifier, binding policy version</w:t>
            </w:r>
          </w:p>
        </w:tc>
      </w:tr>
      <w:tr w:rsidR="00D46E81" w:rsidRPr="00E00661" w14:paraId="1286B92C" w14:textId="77777777">
        <w:trPr>
          <w:jc w:val="center"/>
        </w:trPr>
        <w:tc>
          <w:tcPr>
            <w:tcW w:w="187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6B5F40C" w14:textId="77777777" w:rsidR="00D46E81" w:rsidRPr="00E00661" w:rsidRDefault="00000000">
            <w:pPr>
              <w:spacing w:after="0"/>
              <w:rPr>
                <w:sz w:val="22"/>
                <w:szCs w:val="24"/>
              </w:rPr>
            </w:pPr>
            <w:r w:rsidRPr="00E00661">
              <w:rPr>
                <w:sz w:val="18"/>
                <w:szCs w:val="24"/>
              </w:rPr>
              <w:t>Cryptography</w:t>
            </w:r>
          </w:p>
        </w:tc>
        <w:tc>
          <w:tcPr>
            <w:tcW w:w="820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D604D6B" w14:textId="77777777" w:rsidR="00D46E81" w:rsidRPr="00E00661" w:rsidRDefault="00000000">
            <w:pPr>
              <w:spacing w:after="0"/>
              <w:rPr>
                <w:sz w:val="22"/>
                <w:szCs w:val="24"/>
              </w:rPr>
            </w:pPr>
            <w:r w:rsidRPr="00E00661">
              <w:rPr>
                <w:sz w:val="18"/>
                <w:szCs w:val="24"/>
              </w:rPr>
              <w:t>algorithm, key_id, token_id, nonce/jti and signature</w:t>
            </w:r>
          </w:p>
        </w:tc>
      </w:tr>
      <w:tr w:rsidR="00D46E81" w:rsidRPr="00E00661" w14:paraId="3D0B48AE" w14:textId="77777777">
        <w:trPr>
          <w:jc w:val="center"/>
        </w:trPr>
        <w:tc>
          <w:tcPr>
            <w:tcW w:w="187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57A8268" w14:textId="77777777" w:rsidR="00D46E81" w:rsidRPr="00E00661" w:rsidRDefault="00000000">
            <w:pPr>
              <w:spacing w:after="0"/>
              <w:rPr>
                <w:sz w:val="22"/>
                <w:szCs w:val="24"/>
              </w:rPr>
            </w:pPr>
            <w:r w:rsidRPr="00E00661">
              <w:rPr>
                <w:sz w:val="18"/>
                <w:szCs w:val="24"/>
              </w:rPr>
              <w:t>Policy</w:t>
            </w:r>
          </w:p>
        </w:tc>
        <w:tc>
          <w:tcPr>
            <w:tcW w:w="820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7E9BD2D" w14:textId="77777777" w:rsidR="00D46E81" w:rsidRPr="00E00661" w:rsidRDefault="00000000">
            <w:pPr>
              <w:spacing w:after="0"/>
              <w:rPr>
                <w:sz w:val="22"/>
                <w:szCs w:val="24"/>
              </w:rPr>
            </w:pPr>
            <w:r w:rsidRPr="00E00661">
              <w:rPr>
                <w:sz w:val="18"/>
                <w:szCs w:val="24"/>
              </w:rPr>
              <w:t>backup_enforcement_profile, minimum_supported_version, update_channel, support tier</w:t>
            </w:r>
          </w:p>
        </w:tc>
      </w:tr>
    </w:tbl>
    <w:p w14:paraId="74F0132D" w14:textId="77777777" w:rsidR="00D46E81" w:rsidRPr="00E00661" w:rsidRDefault="00D46E81">
      <w:pPr>
        <w:spacing w:after="0"/>
        <w:rPr>
          <w:sz w:val="22"/>
          <w:szCs w:val="24"/>
        </w:rPr>
      </w:pPr>
    </w:p>
    <w:p w14:paraId="391C88A1" w14:textId="77777777" w:rsidR="00D46E81" w:rsidRPr="00E00661" w:rsidRDefault="00000000">
      <w:pPr>
        <w:rPr>
          <w:sz w:val="22"/>
          <w:szCs w:val="24"/>
        </w:rPr>
      </w:pPr>
      <w:r w:rsidRPr="00E00661">
        <w:rPr>
          <w:sz w:val="22"/>
          <w:szCs w:val="24"/>
        </w:rPr>
        <w:t>Recommended signature algorithm: ECDSA P-256 with SHA-256, using a mature platform cryptography library. The format shall be canonical and versioned so that identical claims serialize identically. Key rotation is supported through key_id and overlapping public-key trust.</w:t>
      </w:r>
    </w:p>
    <w:p w14:paraId="16B255E4" w14:textId="77777777" w:rsidR="00D46E81" w:rsidRPr="00E00661" w:rsidRDefault="00000000">
      <w:pPr>
        <w:pStyle w:val="Heading2"/>
        <w:rPr>
          <w:sz w:val="32"/>
          <w:szCs w:val="28"/>
        </w:rPr>
      </w:pPr>
      <w:r w:rsidRPr="00E00661">
        <w:rPr>
          <w:sz w:val="32"/>
          <w:szCs w:val="28"/>
        </w:rPr>
        <w:t>5.2 Online activation</w:t>
      </w:r>
    </w:p>
    <w:p w14:paraId="5295D7A8" w14:textId="77777777" w:rsidR="00D46E81" w:rsidRPr="00E00661" w:rsidRDefault="00000000">
      <w:pPr>
        <w:spacing w:after="60"/>
        <w:ind w:left="259" w:hanging="259"/>
        <w:rPr>
          <w:sz w:val="22"/>
          <w:szCs w:val="24"/>
        </w:rPr>
      </w:pPr>
      <w:r w:rsidRPr="00E00661">
        <w:rPr>
          <w:sz w:val="22"/>
          <w:szCs w:val="24"/>
        </w:rPr>
        <w:t>1. Administrator enters licence ID or signs in. Desktop generates a random installation ID and a one-time nonce.</w:t>
      </w:r>
    </w:p>
    <w:p w14:paraId="597F1AFA" w14:textId="77777777" w:rsidR="00D46E81" w:rsidRPr="00E00661" w:rsidRDefault="00000000">
      <w:pPr>
        <w:spacing w:after="60"/>
        <w:ind w:left="259" w:hanging="259"/>
        <w:rPr>
          <w:sz w:val="22"/>
          <w:szCs w:val="24"/>
        </w:rPr>
      </w:pPr>
      <w:r w:rsidRPr="00E00661">
        <w:rPr>
          <w:sz w:val="22"/>
          <w:szCs w:val="24"/>
        </w:rPr>
        <w:t>2. Desktop sends licence ID, installation ID, product/build, limited device-binding evidence and nonce over TLS.</w:t>
      </w:r>
    </w:p>
    <w:p w14:paraId="7C3AC594" w14:textId="77777777" w:rsidR="00D46E81" w:rsidRPr="00E00661" w:rsidRDefault="00000000">
      <w:pPr>
        <w:spacing w:after="60"/>
        <w:ind w:left="259" w:hanging="259"/>
        <w:rPr>
          <w:sz w:val="22"/>
          <w:szCs w:val="24"/>
        </w:rPr>
      </w:pPr>
      <w:r w:rsidRPr="00E00661">
        <w:rPr>
          <w:sz w:val="22"/>
          <w:szCs w:val="24"/>
        </w:rPr>
        <w:t>3. Service validates subscription, activation allowance, device state, version and risk rules.</w:t>
      </w:r>
    </w:p>
    <w:p w14:paraId="75BABA05" w14:textId="77777777" w:rsidR="00D46E81" w:rsidRPr="00E00661" w:rsidRDefault="00000000">
      <w:pPr>
        <w:spacing w:after="60"/>
        <w:ind w:left="259" w:hanging="259"/>
        <w:rPr>
          <w:sz w:val="22"/>
          <w:szCs w:val="24"/>
        </w:rPr>
      </w:pPr>
      <w:r w:rsidRPr="00E00661">
        <w:rPr>
          <w:sz w:val="22"/>
          <w:szCs w:val="24"/>
        </w:rPr>
        <w:t>4. Service returns a signed activation certificate and signed offline lease bound to the installation ID and nonce.</w:t>
      </w:r>
    </w:p>
    <w:p w14:paraId="177F4A61" w14:textId="77777777" w:rsidR="00D46E81" w:rsidRPr="00E00661" w:rsidRDefault="00000000">
      <w:pPr>
        <w:spacing w:after="60"/>
        <w:ind w:left="259" w:hanging="259"/>
        <w:rPr>
          <w:sz w:val="22"/>
          <w:szCs w:val="24"/>
        </w:rPr>
      </w:pPr>
      <w:r w:rsidRPr="00E00661">
        <w:rPr>
          <w:sz w:val="22"/>
          <w:szCs w:val="24"/>
        </w:rPr>
        <w:lastRenderedPageBreak/>
        <w:t>5. Desktop verifies signature and claims before storing tokens. Local secret material is protected by Windows DPAPI and restricted file ACLs.</w:t>
      </w:r>
    </w:p>
    <w:p w14:paraId="095528C2" w14:textId="77777777" w:rsidR="00D46E81" w:rsidRPr="00E00661" w:rsidRDefault="00000000">
      <w:pPr>
        <w:spacing w:after="60"/>
        <w:ind w:left="259" w:hanging="259"/>
        <w:rPr>
          <w:sz w:val="22"/>
          <w:szCs w:val="24"/>
        </w:rPr>
      </w:pPr>
      <w:r w:rsidRPr="00E00661">
        <w:rPr>
          <w:sz w:val="22"/>
          <w:szCs w:val="24"/>
        </w:rPr>
        <w:t>6. Activation and administrator identity are written to immutable audit events locally and in the licence service.</w:t>
      </w:r>
    </w:p>
    <w:p w14:paraId="230952D3" w14:textId="77777777" w:rsidR="00D46E81" w:rsidRPr="00E00661" w:rsidRDefault="00000000">
      <w:pPr>
        <w:pStyle w:val="Heading2"/>
        <w:rPr>
          <w:sz w:val="32"/>
          <w:szCs w:val="28"/>
        </w:rPr>
      </w:pPr>
      <w:r w:rsidRPr="00E00661">
        <w:rPr>
          <w:sz w:val="32"/>
          <w:szCs w:val="28"/>
        </w:rPr>
        <w:t>5.3 Offline activation</w:t>
      </w:r>
    </w:p>
    <w:p w14:paraId="37BB32E8" w14:textId="77777777" w:rsidR="00D46E81" w:rsidRPr="00E00661" w:rsidRDefault="00000000">
      <w:pPr>
        <w:spacing w:after="60"/>
        <w:ind w:left="259" w:hanging="259"/>
        <w:rPr>
          <w:sz w:val="22"/>
          <w:szCs w:val="24"/>
        </w:rPr>
      </w:pPr>
      <w:r w:rsidRPr="00E00661">
        <w:rPr>
          <w:sz w:val="22"/>
          <w:szCs w:val="24"/>
        </w:rPr>
        <w:t>1. Desktop exports a human-readable activation request file and QR code containing no accounting data.</w:t>
      </w:r>
    </w:p>
    <w:p w14:paraId="239CC859" w14:textId="77777777" w:rsidR="00D46E81" w:rsidRPr="00E00661" w:rsidRDefault="00000000">
      <w:pPr>
        <w:spacing w:after="60"/>
        <w:ind w:left="259" w:hanging="259"/>
        <w:rPr>
          <w:sz w:val="22"/>
          <w:szCs w:val="24"/>
        </w:rPr>
      </w:pPr>
      <w:r w:rsidRPr="00E00661">
        <w:rPr>
          <w:sz w:val="22"/>
          <w:szCs w:val="24"/>
        </w:rPr>
        <w:t>2. Customer transfers the file to the portal on any internet-connected device or provides it to authorised support.</w:t>
      </w:r>
    </w:p>
    <w:p w14:paraId="50BEBE8B" w14:textId="77777777" w:rsidR="00D46E81" w:rsidRPr="00E00661" w:rsidRDefault="00000000">
      <w:pPr>
        <w:spacing w:after="60"/>
        <w:ind w:left="259" w:hanging="259"/>
        <w:rPr>
          <w:sz w:val="22"/>
          <w:szCs w:val="24"/>
        </w:rPr>
      </w:pPr>
      <w:r w:rsidRPr="00E00661">
        <w:rPr>
          <w:sz w:val="22"/>
          <w:szCs w:val="24"/>
        </w:rPr>
        <w:t>3. Portal validates the request and produces a signed response file with an expiry and one-time request nonce.</w:t>
      </w:r>
    </w:p>
    <w:p w14:paraId="40A0CDE3" w14:textId="77777777" w:rsidR="00D46E81" w:rsidRPr="00E00661" w:rsidRDefault="00000000">
      <w:pPr>
        <w:spacing w:after="60"/>
        <w:ind w:left="259" w:hanging="259"/>
        <w:rPr>
          <w:sz w:val="22"/>
          <w:szCs w:val="24"/>
        </w:rPr>
      </w:pPr>
      <w:r w:rsidRPr="00E00661">
        <w:rPr>
          <w:sz w:val="22"/>
          <w:szCs w:val="24"/>
        </w:rPr>
        <w:t>4. Desktop imports and verifies the response. A response can be consumed only by the installation that created the request.</w:t>
      </w:r>
    </w:p>
    <w:p w14:paraId="74074CD0" w14:textId="77777777" w:rsidR="00D46E81" w:rsidRPr="00E00661" w:rsidRDefault="00000000">
      <w:pPr>
        <w:spacing w:after="60"/>
        <w:ind w:left="259" w:hanging="259"/>
        <w:rPr>
          <w:sz w:val="22"/>
          <w:szCs w:val="24"/>
        </w:rPr>
      </w:pPr>
      <w:r w:rsidRPr="00E00661">
        <w:rPr>
          <w:sz w:val="22"/>
          <w:szCs w:val="24"/>
        </w:rPr>
        <w:t>5. Offline renewal repeats this exchange before the lease expires. Emergency support can issue a short, reason-coded lease.</w:t>
      </w:r>
    </w:p>
    <w:p w14:paraId="571AAF1D" w14:textId="77777777" w:rsidR="00D46E81" w:rsidRPr="00E00661" w:rsidRDefault="00000000">
      <w:pPr>
        <w:pStyle w:val="Heading2"/>
        <w:rPr>
          <w:sz w:val="32"/>
          <w:szCs w:val="28"/>
        </w:rPr>
      </w:pPr>
      <w:r w:rsidRPr="00E00661">
        <w:rPr>
          <w:sz w:val="32"/>
          <w:szCs w:val="28"/>
        </w:rPr>
        <w:t>5.4 Device binding and rehost</w:t>
      </w:r>
    </w:p>
    <w:p w14:paraId="35BCC66D" w14:textId="77777777" w:rsidR="00D46E81" w:rsidRPr="00E00661" w:rsidRDefault="00000000">
      <w:pPr>
        <w:rPr>
          <w:sz w:val="22"/>
          <w:szCs w:val="24"/>
        </w:rPr>
      </w:pPr>
      <w:r w:rsidRPr="00E00661">
        <w:rPr>
          <w:sz w:val="22"/>
          <w:szCs w:val="24"/>
        </w:rPr>
        <w:t>Binding shall use a stable installation key plus a privacy-minimized, tolerant device signal. It shall survive routine RAM, storage and network-card changes. It shall not collect serial numbers that are unnecessary for fraud control. A customer can deactivate a reachable device in the portal; support can rehost a lost device after identity and commercial checks. All resets are rate-limited and audited.</w:t>
      </w:r>
    </w:p>
    <w:tbl>
      <w:tblPr>
        <w:tblStyle w:val="TableGrid"/>
        <w:tblW w:w="0" w:type="auto"/>
        <w:jc w:val="center"/>
        <w:tblLayout w:type="fixed"/>
        <w:tblLook w:val="04A0" w:firstRow="1" w:lastRow="0" w:firstColumn="1" w:lastColumn="0" w:noHBand="0" w:noVBand="1"/>
      </w:tblPr>
      <w:tblGrid>
        <w:gridCol w:w="2304"/>
        <w:gridCol w:w="2448"/>
        <w:gridCol w:w="2376"/>
        <w:gridCol w:w="2951"/>
      </w:tblGrid>
      <w:tr w:rsidR="00D46E81" w:rsidRPr="00E00661" w14:paraId="3AE8D792" w14:textId="77777777">
        <w:trPr>
          <w:tblHeader/>
          <w:jc w:val="center"/>
        </w:trPr>
        <w:tc>
          <w:tcPr>
            <w:tcW w:w="2304"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261503BD" w14:textId="77777777" w:rsidR="00D46E81" w:rsidRPr="00E00661" w:rsidRDefault="00000000">
            <w:pPr>
              <w:spacing w:after="0"/>
              <w:rPr>
                <w:sz w:val="22"/>
                <w:szCs w:val="24"/>
              </w:rPr>
            </w:pPr>
            <w:r w:rsidRPr="00E00661">
              <w:rPr>
                <w:b/>
                <w:color w:val="FFFFFF"/>
                <w:sz w:val="18"/>
                <w:szCs w:val="24"/>
              </w:rPr>
              <w:t>State</w:t>
            </w:r>
          </w:p>
        </w:tc>
        <w:tc>
          <w:tcPr>
            <w:tcW w:w="2448"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0F3D2FB9" w14:textId="77777777" w:rsidR="00D46E81" w:rsidRPr="00E00661" w:rsidRDefault="00000000">
            <w:pPr>
              <w:spacing w:after="0"/>
              <w:rPr>
                <w:sz w:val="22"/>
                <w:szCs w:val="24"/>
              </w:rPr>
            </w:pPr>
            <w:r w:rsidRPr="00E00661">
              <w:rPr>
                <w:b/>
                <w:color w:val="FFFFFF"/>
                <w:sz w:val="18"/>
                <w:szCs w:val="24"/>
              </w:rPr>
              <w:t>Posting</w:t>
            </w:r>
          </w:p>
        </w:tc>
        <w:tc>
          <w:tcPr>
            <w:tcW w:w="2376"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395C7951" w14:textId="77777777" w:rsidR="00D46E81" w:rsidRPr="00E00661" w:rsidRDefault="00000000">
            <w:pPr>
              <w:spacing w:after="0"/>
              <w:rPr>
                <w:sz w:val="22"/>
                <w:szCs w:val="24"/>
              </w:rPr>
            </w:pPr>
            <w:r w:rsidRPr="00E00661">
              <w:rPr>
                <w:b/>
                <w:color w:val="FFFFFF"/>
                <w:sz w:val="18"/>
                <w:szCs w:val="24"/>
              </w:rPr>
              <w:t>Read/report/export</w:t>
            </w:r>
          </w:p>
        </w:tc>
        <w:tc>
          <w:tcPr>
            <w:tcW w:w="2951"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2BA6D93E" w14:textId="77777777" w:rsidR="00D46E81" w:rsidRPr="00E00661" w:rsidRDefault="00000000">
            <w:pPr>
              <w:spacing w:after="0"/>
              <w:rPr>
                <w:sz w:val="22"/>
                <w:szCs w:val="24"/>
              </w:rPr>
            </w:pPr>
            <w:r w:rsidRPr="00E00661">
              <w:rPr>
                <w:b/>
                <w:color w:val="FFFFFF"/>
                <w:sz w:val="18"/>
                <w:szCs w:val="24"/>
              </w:rPr>
              <w:t>Resolution</w:t>
            </w:r>
          </w:p>
        </w:tc>
      </w:tr>
      <w:tr w:rsidR="00D46E81" w:rsidRPr="00E00661" w14:paraId="0C393D4D" w14:textId="77777777">
        <w:trPr>
          <w:jc w:val="center"/>
        </w:trPr>
        <w:tc>
          <w:tcPr>
            <w:tcW w:w="230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1A2D0C9" w14:textId="77777777" w:rsidR="00D46E81" w:rsidRPr="00E00661" w:rsidRDefault="00000000">
            <w:pPr>
              <w:spacing w:after="0"/>
              <w:rPr>
                <w:sz w:val="22"/>
                <w:szCs w:val="24"/>
              </w:rPr>
            </w:pPr>
            <w:r w:rsidRPr="00E00661">
              <w:rPr>
                <w:sz w:val="18"/>
                <w:szCs w:val="24"/>
              </w:rPr>
              <w:t>Active lease</w:t>
            </w:r>
          </w:p>
        </w:tc>
        <w:tc>
          <w:tcPr>
            <w:tcW w:w="244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E307335" w14:textId="77777777" w:rsidR="00D46E81" w:rsidRPr="00E00661" w:rsidRDefault="00000000">
            <w:pPr>
              <w:spacing w:after="0"/>
              <w:rPr>
                <w:sz w:val="22"/>
                <w:szCs w:val="24"/>
              </w:rPr>
            </w:pPr>
            <w:r w:rsidRPr="00E00661">
              <w:rPr>
                <w:sz w:val="18"/>
                <w:szCs w:val="24"/>
              </w:rPr>
              <w:t>Allowed within entitlements</w:t>
            </w:r>
          </w:p>
        </w:tc>
        <w:tc>
          <w:tcPr>
            <w:tcW w:w="237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3C076F9" w14:textId="77777777" w:rsidR="00D46E81" w:rsidRPr="00E00661" w:rsidRDefault="00000000">
            <w:pPr>
              <w:spacing w:after="0"/>
              <w:rPr>
                <w:sz w:val="22"/>
                <w:szCs w:val="24"/>
              </w:rPr>
            </w:pPr>
            <w:r w:rsidRPr="00E00661">
              <w:rPr>
                <w:sz w:val="18"/>
                <w:szCs w:val="24"/>
              </w:rPr>
              <w:t>Allowed</w:t>
            </w:r>
          </w:p>
        </w:tc>
        <w:tc>
          <w:tcPr>
            <w:tcW w:w="295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9A0E335" w14:textId="77777777" w:rsidR="00D46E81" w:rsidRPr="00E00661" w:rsidRDefault="00000000">
            <w:pPr>
              <w:spacing w:after="0"/>
              <w:rPr>
                <w:sz w:val="22"/>
                <w:szCs w:val="24"/>
              </w:rPr>
            </w:pPr>
            <w:r w:rsidRPr="00E00661">
              <w:rPr>
                <w:sz w:val="18"/>
                <w:szCs w:val="24"/>
              </w:rPr>
              <w:t>Automatic refresh when online.</w:t>
            </w:r>
          </w:p>
        </w:tc>
      </w:tr>
      <w:tr w:rsidR="00D46E81" w:rsidRPr="00E00661" w14:paraId="25A70B37" w14:textId="77777777">
        <w:trPr>
          <w:jc w:val="center"/>
        </w:trPr>
        <w:tc>
          <w:tcPr>
            <w:tcW w:w="230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AF16CAC" w14:textId="77777777" w:rsidR="00D46E81" w:rsidRPr="00E00661" w:rsidRDefault="00000000">
            <w:pPr>
              <w:spacing w:after="0"/>
              <w:rPr>
                <w:sz w:val="22"/>
                <w:szCs w:val="24"/>
              </w:rPr>
            </w:pPr>
            <w:r w:rsidRPr="00E00661">
              <w:rPr>
                <w:sz w:val="18"/>
                <w:szCs w:val="24"/>
              </w:rPr>
              <w:t>Refresh due</w:t>
            </w:r>
          </w:p>
        </w:tc>
        <w:tc>
          <w:tcPr>
            <w:tcW w:w="244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AE2B0B6" w14:textId="77777777" w:rsidR="00D46E81" w:rsidRPr="00E00661" w:rsidRDefault="00000000">
            <w:pPr>
              <w:spacing w:after="0"/>
              <w:rPr>
                <w:sz w:val="22"/>
                <w:szCs w:val="24"/>
              </w:rPr>
            </w:pPr>
            <w:r w:rsidRPr="00E00661">
              <w:rPr>
                <w:sz w:val="18"/>
                <w:szCs w:val="24"/>
              </w:rPr>
              <w:t>Allowed</w:t>
            </w:r>
          </w:p>
        </w:tc>
        <w:tc>
          <w:tcPr>
            <w:tcW w:w="237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5A23918" w14:textId="77777777" w:rsidR="00D46E81" w:rsidRPr="00E00661" w:rsidRDefault="00000000">
            <w:pPr>
              <w:spacing w:after="0"/>
              <w:rPr>
                <w:sz w:val="22"/>
                <w:szCs w:val="24"/>
              </w:rPr>
            </w:pPr>
            <w:r w:rsidRPr="00E00661">
              <w:rPr>
                <w:sz w:val="18"/>
                <w:szCs w:val="24"/>
              </w:rPr>
              <w:t>Allowed</w:t>
            </w:r>
          </w:p>
        </w:tc>
        <w:tc>
          <w:tcPr>
            <w:tcW w:w="295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B7514AE" w14:textId="77777777" w:rsidR="00D46E81" w:rsidRPr="00E00661" w:rsidRDefault="00000000">
            <w:pPr>
              <w:spacing w:after="0"/>
              <w:rPr>
                <w:sz w:val="22"/>
                <w:szCs w:val="24"/>
              </w:rPr>
            </w:pPr>
            <w:r w:rsidRPr="00E00661">
              <w:rPr>
                <w:sz w:val="18"/>
                <w:szCs w:val="24"/>
              </w:rPr>
              <w:t>Banner and retry in background.</w:t>
            </w:r>
          </w:p>
        </w:tc>
      </w:tr>
      <w:tr w:rsidR="00D46E81" w:rsidRPr="00E00661" w14:paraId="5345EE49" w14:textId="77777777">
        <w:trPr>
          <w:jc w:val="center"/>
        </w:trPr>
        <w:tc>
          <w:tcPr>
            <w:tcW w:w="230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465F2B5" w14:textId="77777777" w:rsidR="00D46E81" w:rsidRPr="00E00661" w:rsidRDefault="00000000">
            <w:pPr>
              <w:spacing w:after="0"/>
              <w:rPr>
                <w:sz w:val="22"/>
                <w:szCs w:val="24"/>
              </w:rPr>
            </w:pPr>
            <w:r w:rsidRPr="00E00661">
              <w:rPr>
                <w:sz w:val="18"/>
                <w:szCs w:val="24"/>
              </w:rPr>
              <w:t>Offline lease expired; grace active</w:t>
            </w:r>
          </w:p>
        </w:tc>
        <w:tc>
          <w:tcPr>
            <w:tcW w:w="244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61CC64C" w14:textId="77777777" w:rsidR="00D46E81" w:rsidRPr="00E00661" w:rsidRDefault="00000000">
            <w:pPr>
              <w:spacing w:after="0"/>
              <w:rPr>
                <w:sz w:val="22"/>
                <w:szCs w:val="24"/>
              </w:rPr>
            </w:pPr>
            <w:r w:rsidRPr="00E00661">
              <w:rPr>
                <w:sz w:val="18"/>
                <w:szCs w:val="24"/>
              </w:rPr>
              <w:t>Allowed with prominent warning</w:t>
            </w:r>
          </w:p>
        </w:tc>
        <w:tc>
          <w:tcPr>
            <w:tcW w:w="237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8F02275" w14:textId="77777777" w:rsidR="00D46E81" w:rsidRPr="00E00661" w:rsidRDefault="00000000">
            <w:pPr>
              <w:spacing w:after="0"/>
              <w:rPr>
                <w:sz w:val="22"/>
                <w:szCs w:val="24"/>
              </w:rPr>
            </w:pPr>
            <w:r w:rsidRPr="00E00661">
              <w:rPr>
                <w:sz w:val="18"/>
                <w:szCs w:val="24"/>
              </w:rPr>
              <w:t>Allowed</w:t>
            </w:r>
          </w:p>
        </w:tc>
        <w:tc>
          <w:tcPr>
            <w:tcW w:w="295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F66BBF7" w14:textId="77777777" w:rsidR="00D46E81" w:rsidRPr="00E00661" w:rsidRDefault="00000000">
            <w:pPr>
              <w:spacing w:after="0"/>
              <w:rPr>
                <w:sz w:val="22"/>
                <w:szCs w:val="24"/>
              </w:rPr>
            </w:pPr>
            <w:r w:rsidRPr="00E00661">
              <w:rPr>
                <w:sz w:val="18"/>
                <w:szCs w:val="24"/>
              </w:rPr>
              <w:t>Connect, import offline renewal or contact support.</w:t>
            </w:r>
          </w:p>
        </w:tc>
      </w:tr>
      <w:tr w:rsidR="00D46E81" w:rsidRPr="00E00661" w14:paraId="1ED40370" w14:textId="77777777">
        <w:trPr>
          <w:jc w:val="center"/>
        </w:trPr>
        <w:tc>
          <w:tcPr>
            <w:tcW w:w="230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CD35497" w14:textId="77777777" w:rsidR="00D46E81" w:rsidRPr="00E00661" w:rsidRDefault="00000000">
            <w:pPr>
              <w:spacing w:after="0"/>
              <w:rPr>
                <w:sz w:val="22"/>
                <w:szCs w:val="24"/>
              </w:rPr>
            </w:pPr>
            <w:r w:rsidRPr="00E00661">
              <w:rPr>
                <w:sz w:val="18"/>
                <w:szCs w:val="24"/>
              </w:rPr>
              <w:t>Grace expired</w:t>
            </w:r>
          </w:p>
        </w:tc>
        <w:tc>
          <w:tcPr>
            <w:tcW w:w="244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260F82E" w14:textId="77777777" w:rsidR="00D46E81" w:rsidRPr="00E00661" w:rsidRDefault="00000000">
            <w:pPr>
              <w:spacing w:after="0"/>
              <w:rPr>
                <w:sz w:val="22"/>
                <w:szCs w:val="24"/>
              </w:rPr>
            </w:pPr>
            <w:r w:rsidRPr="00E00661">
              <w:rPr>
                <w:sz w:val="18"/>
                <w:szCs w:val="24"/>
              </w:rPr>
              <w:t>Blocked</w:t>
            </w:r>
          </w:p>
        </w:tc>
        <w:tc>
          <w:tcPr>
            <w:tcW w:w="237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D1DAF97" w14:textId="77777777" w:rsidR="00D46E81" w:rsidRPr="00E00661" w:rsidRDefault="00000000">
            <w:pPr>
              <w:spacing w:after="0"/>
              <w:rPr>
                <w:sz w:val="22"/>
                <w:szCs w:val="24"/>
              </w:rPr>
            </w:pPr>
            <w:r w:rsidRPr="00E00661">
              <w:rPr>
                <w:sz w:val="18"/>
                <w:szCs w:val="24"/>
              </w:rPr>
              <w:t>Allowed</w:t>
            </w:r>
          </w:p>
        </w:tc>
        <w:tc>
          <w:tcPr>
            <w:tcW w:w="295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6E5F424" w14:textId="77777777" w:rsidR="00D46E81" w:rsidRPr="00E00661" w:rsidRDefault="00000000">
            <w:pPr>
              <w:spacing w:after="0"/>
              <w:rPr>
                <w:sz w:val="22"/>
                <w:szCs w:val="24"/>
              </w:rPr>
            </w:pPr>
            <w:r w:rsidRPr="00E00661">
              <w:rPr>
                <w:sz w:val="18"/>
                <w:szCs w:val="24"/>
              </w:rPr>
              <w:t>Renew/activate; backup and restore remain allowed.</w:t>
            </w:r>
          </w:p>
        </w:tc>
      </w:tr>
      <w:tr w:rsidR="00D46E81" w:rsidRPr="00E00661" w14:paraId="264109F6" w14:textId="77777777">
        <w:trPr>
          <w:jc w:val="center"/>
        </w:trPr>
        <w:tc>
          <w:tcPr>
            <w:tcW w:w="230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694AAEA" w14:textId="77777777" w:rsidR="00D46E81" w:rsidRPr="00E00661" w:rsidRDefault="00000000">
            <w:pPr>
              <w:spacing w:after="0"/>
              <w:rPr>
                <w:sz w:val="22"/>
                <w:szCs w:val="24"/>
              </w:rPr>
            </w:pPr>
            <w:r w:rsidRPr="00E00661">
              <w:rPr>
                <w:sz w:val="18"/>
                <w:szCs w:val="24"/>
              </w:rPr>
              <w:t>Entitlement limit reached</w:t>
            </w:r>
          </w:p>
        </w:tc>
        <w:tc>
          <w:tcPr>
            <w:tcW w:w="244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06DBAEF" w14:textId="77777777" w:rsidR="00D46E81" w:rsidRPr="00E00661" w:rsidRDefault="00000000">
            <w:pPr>
              <w:spacing w:after="0"/>
              <w:rPr>
                <w:sz w:val="22"/>
                <w:szCs w:val="24"/>
              </w:rPr>
            </w:pPr>
            <w:r w:rsidRPr="00E00661">
              <w:rPr>
                <w:sz w:val="18"/>
                <w:szCs w:val="24"/>
              </w:rPr>
              <w:t>Protected action blocked</w:t>
            </w:r>
          </w:p>
        </w:tc>
        <w:tc>
          <w:tcPr>
            <w:tcW w:w="237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CA93A31" w14:textId="77777777" w:rsidR="00D46E81" w:rsidRPr="00E00661" w:rsidRDefault="00000000">
            <w:pPr>
              <w:spacing w:after="0"/>
              <w:rPr>
                <w:sz w:val="22"/>
                <w:szCs w:val="24"/>
              </w:rPr>
            </w:pPr>
            <w:r w:rsidRPr="00E00661">
              <w:rPr>
                <w:sz w:val="18"/>
                <w:szCs w:val="24"/>
              </w:rPr>
              <w:t>Allowed</w:t>
            </w:r>
          </w:p>
        </w:tc>
        <w:tc>
          <w:tcPr>
            <w:tcW w:w="295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32A3BB3" w14:textId="77777777" w:rsidR="00D46E81" w:rsidRPr="00E00661" w:rsidRDefault="00000000">
            <w:pPr>
              <w:spacing w:after="0"/>
              <w:rPr>
                <w:sz w:val="22"/>
                <w:szCs w:val="24"/>
              </w:rPr>
            </w:pPr>
            <w:r w:rsidRPr="00E00661">
              <w:rPr>
                <w:sz w:val="18"/>
                <w:szCs w:val="24"/>
              </w:rPr>
              <w:t>Upgrade, archive company, disable user or resolve stale session as applicable.</w:t>
            </w:r>
          </w:p>
        </w:tc>
      </w:tr>
      <w:tr w:rsidR="00D46E81" w:rsidRPr="00E00661" w14:paraId="4F8552E3" w14:textId="77777777">
        <w:trPr>
          <w:jc w:val="center"/>
        </w:trPr>
        <w:tc>
          <w:tcPr>
            <w:tcW w:w="230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827E43B" w14:textId="77777777" w:rsidR="00D46E81" w:rsidRPr="00E00661" w:rsidRDefault="00000000">
            <w:pPr>
              <w:spacing w:after="0"/>
              <w:rPr>
                <w:sz w:val="22"/>
                <w:szCs w:val="24"/>
              </w:rPr>
            </w:pPr>
            <w:r w:rsidRPr="00E00661">
              <w:rPr>
                <w:sz w:val="18"/>
                <w:szCs w:val="24"/>
              </w:rPr>
              <w:t>Licence revoked for confirmed abuse</w:t>
            </w:r>
          </w:p>
        </w:tc>
        <w:tc>
          <w:tcPr>
            <w:tcW w:w="244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D6B7850" w14:textId="77777777" w:rsidR="00D46E81" w:rsidRPr="00E00661" w:rsidRDefault="00000000">
            <w:pPr>
              <w:spacing w:after="0"/>
              <w:rPr>
                <w:sz w:val="22"/>
                <w:szCs w:val="24"/>
              </w:rPr>
            </w:pPr>
            <w:r w:rsidRPr="00E00661">
              <w:rPr>
                <w:sz w:val="18"/>
                <w:szCs w:val="24"/>
              </w:rPr>
              <w:t>Blocked after signed revocation is received</w:t>
            </w:r>
          </w:p>
        </w:tc>
        <w:tc>
          <w:tcPr>
            <w:tcW w:w="237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EF3567A" w14:textId="77777777" w:rsidR="00D46E81" w:rsidRPr="00E00661" w:rsidRDefault="00000000">
            <w:pPr>
              <w:spacing w:after="0"/>
              <w:rPr>
                <w:sz w:val="22"/>
                <w:szCs w:val="24"/>
              </w:rPr>
            </w:pPr>
            <w:r w:rsidRPr="00E00661">
              <w:rPr>
                <w:sz w:val="18"/>
                <w:szCs w:val="24"/>
              </w:rPr>
              <w:t>Allowed</w:t>
            </w:r>
          </w:p>
        </w:tc>
        <w:tc>
          <w:tcPr>
            <w:tcW w:w="295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8494FC1" w14:textId="77777777" w:rsidR="00D46E81" w:rsidRPr="00E00661" w:rsidRDefault="00000000">
            <w:pPr>
              <w:spacing w:after="0"/>
              <w:rPr>
                <w:sz w:val="22"/>
                <w:szCs w:val="24"/>
              </w:rPr>
            </w:pPr>
            <w:r w:rsidRPr="00E00661">
              <w:rPr>
                <w:sz w:val="18"/>
                <w:szCs w:val="24"/>
              </w:rPr>
              <w:t>Support appeal and clean entitlement issue.</w:t>
            </w:r>
          </w:p>
        </w:tc>
      </w:tr>
      <w:tr w:rsidR="00D46E81" w:rsidRPr="00E00661" w14:paraId="7FAB5A6B" w14:textId="77777777">
        <w:trPr>
          <w:jc w:val="center"/>
        </w:trPr>
        <w:tc>
          <w:tcPr>
            <w:tcW w:w="230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8C9BC03" w14:textId="77777777" w:rsidR="00D46E81" w:rsidRPr="00E00661" w:rsidRDefault="00000000">
            <w:pPr>
              <w:spacing w:after="0"/>
              <w:rPr>
                <w:sz w:val="22"/>
                <w:szCs w:val="24"/>
              </w:rPr>
            </w:pPr>
            <w:r w:rsidRPr="00E00661">
              <w:rPr>
                <w:sz w:val="18"/>
                <w:szCs w:val="24"/>
              </w:rPr>
              <w:t>Licence service unavailable</w:t>
            </w:r>
          </w:p>
        </w:tc>
        <w:tc>
          <w:tcPr>
            <w:tcW w:w="244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E3E87FE" w14:textId="77777777" w:rsidR="00D46E81" w:rsidRPr="00E00661" w:rsidRDefault="00000000">
            <w:pPr>
              <w:spacing w:after="0"/>
              <w:rPr>
                <w:sz w:val="22"/>
                <w:szCs w:val="24"/>
              </w:rPr>
            </w:pPr>
            <w:r w:rsidRPr="00E00661">
              <w:rPr>
                <w:sz w:val="18"/>
                <w:szCs w:val="24"/>
              </w:rPr>
              <w:t>Use current signed lease and resilience window</w:t>
            </w:r>
          </w:p>
        </w:tc>
        <w:tc>
          <w:tcPr>
            <w:tcW w:w="237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FF4115C" w14:textId="77777777" w:rsidR="00D46E81" w:rsidRPr="00E00661" w:rsidRDefault="00000000">
            <w:pPr>
              <w:spacing w:after="0"/>
              <w:rPr>
                <w:sz w:val="22"/>
                <w:szCs w:val="24"/>
              </w:rPr>
            </w:pPr>
            <w:r w:rsidRPr="00E00661">
              <w:rPr>
                <w:sz w:val="18"/>
                <w:szCs w:val="24"/>
              </w:rPr>
              <w:t>Allowed</w:t>
            </w:r>
          </w:p>
        </w:tc>
        <w:tc>
          <w:tcPr>
            <w:tcW w:w="295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14ADA74" w14:textId="77777777" w:rsidR="00D46E81" w:rsidRPr="00E00661" w:rsidRDefault="00000000">
            <w:pPr>
              <w:spacing w:after="0"/>
              <w:rPr>
                <w:sz w:val="22"/>
                <w:szCs w:val="24"/>
              </w:rPr>
            </w:pPr>
            <w:r w:rsidRPr="00E00661">
              <w:rPr>
                <w:sz w:val="18"/>
                <w:szCs w:val="24"/>
              </w:rPr>
              <w:t>Automatic backoff; no outage-induced immediate lockout.</w:t>
            </w:r>
          </w:p>
        </w:tc>
      </w:tr>
    </w:tbl>
    <w:p w14:paraId="6BB8C99B" w14:textId="77777777" w:rsidR="00D46E81" w:rsidRPr="00E00661" w:rsidRDefault="00D46E81">
      <w:pPr>
        <w:spacing w:after="0"/>
        <w:rPr>
          <w:sz w:val="22"/>
          <w:szCs w:val="24"/>
        </w:rPr>
      </w:pPr>
    </w:p>
    <w:p w14:paraId="2B1B4090" w14:textId="77777777" w:rsidR="00D46E81" w:rsidRPr="00E00661" w:rsidRDefault="00000000">
      <w:pPr>
        <w:pStyle w:val="Heading1"/>
        <w:rPr>
          <w:sz w:val="40"/>
          <w:szCs w:val="32"/>
        </w:rPr>
      </w:pPr>
      <w:r w:rsidRPr="00E00661">
        <w:rPr>
          <w:sz w:val="40"/>
          <w:szCs w:val="32"/>
        </w:rPr>
        <w:t>6 User, role and session control</w:t>
      </w:r>
    </w:p>
    <w:tbl>
      <w:tblPr>
        <w:tblStyle w:val="TableGrid"/>
        <w:tblW w:w="0" w:type="auto"/>
        <w:jc w:val="center"/>
        <w:tblLayout w:type="fixed"/>
        <w:tblLook w:val="04A0" w:firstRow="1" w:lastRow="0" w:firstColumn="1" w:lastColumn="0" w:noHBand="0" w:noVBand="1"/>
      </w:tblPr>
      <w:tblGrid>
        <w:gridCol w:w="1944"/>
        <w:gridCol w:w="4824"/>
        <w:gridCol w:w="3311"/>
      </w:tblGrid>
      <w:tr w:rsidR="00D46E81" w:rsidRPr="00E00661" w14:paraId="2218F505" w14:textId="77777777">
        <w:trPr>
          <w:tblHeader/>
          <w:jc w:val="center"/>
        </w:trPr>
        <w:tc>
          <w:tcPr>
            <w:tcW w:w="1944"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4F889487" w14:textId="77777777" w:rsidR="00D46E81" w:rsidRPr="00E00661" w:rsidRDefault="00000000">
            <w:pPr>
              <w:spacing w:after="0"/>
              <w:rPr>
                <w:sz w:val="22"/>
                <w:szCs w:val="24"/>
              </w:rPr>
            </w:pPr>
            <w:r w:rsidRPr="00E00661">
              <w:rPr>
                <w:b/>
                <w:color w:val="FFFFFF"/>
                <w:sz w:val="18"/>
                <w:szCs w:val="24"/>
              </w:rPr>
              <w:t>Role</w:t>
            </w:r>
          </w:p>
        </w:tc>
        <w:tc>
          <w:tcPr>
            <w:tcW w:w="4824"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45B6CC12" w14:textId="77777777" w:rsidR="00D46E81" w:rsidRPr="00E00661" w:rsidRDefault="00000000">
            <w:pPr>
              <w:spacing w:after="0"/>
              <w:rPr>
                <w:sz w:val="22"/>
                <w:szCs w:val="24"/>
              </w:rPr>
            </w:pPr>
            <w:r w:rsidRPr="00E00661">
              <w:rPr>
                <w:b/>
                <w:color w:val="FFFFFF"/>
                <w:sz w:val="18"/>
                <w:szCs w:val="24"/>
              </w:rPr>
              <w:t>Default authority</w:t>
            </w:r>
          </w:p>
        </w:tc>
        <w:tc>
          <w:tcPr>
            <w:tcW w:w="3311"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10BF9DE4" w14:textId="77777777" w:rsidR="00D46E81" w:rsidRPr="00E00661" w:rsidRDefault="00000000">
            <w:pPr>
              <w:spacing w:after="0"/>
              <w:rPr>
                <w:sz w:val="22"/>
                <w:szCs w:val="24"/>
              </w:rPr>
            </w:pPr>
            <w:r w:rsidRPr="00E00661">
              <w:rPr>
                <w:b/>
                <w:color w:val="FFFFFF"/>
                <w:sz w:val="18"/>
                <w:szCs w:val="24"/>
              </w:rPr>
              <w:t>Key restrictions</w:t>
            </w:r>
          </w:p>
        </w:tc>
      </w:tr>
      <w:tr w:rsidR="00D46E81" w:rsidRPr="00E00661" w14:paraId="19737BFB" w14:textId="77777777">
        <w:trPr>
          <w:jc w:val="center"/>
        </w:trPr>
        <w:tc>
          <w:tcPr>
            <w:tcW w:w="19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27C7558" w14:textId="77777777" w:rsidR="00D46E81" w:rsidRPr="00E00661" w:rsidRDefault="00000000">
            <w:pPr>
              <w:spacing w:after="0"/>
              <w:rPr>
                <w:sz w:val="22"/>
                <w:szCs w:val="24"/>
              </w:rPr>
            </w:pPr>
            <w:r w:rsidRPr="00E00661">
              <w:rPr>
                <w:sz w:val="18"/>
                <w:szCs w:val="24"/>
              </w:rPr>
              <w:t>Company Administrator</w:t>
            </w:r>
          </w:p>
        </w:tc>
        <w:tc>
          <w:tcPr>
            <w:tcW w:w="482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BAE711B" w14:textId="77777777" w:rsidR="00D46E81" w:rsidRPr="00E00661" w:rsidRDefault="00000000">
            <w:pPr>
              <w:spacing w:after="0"/>
              <w:rPr>
                <w:sz w:val="22"/>
                <w:szCs w:val="24"/>
              </w:rPr>
            </w:pPr>
            <w:r w:rsidRPr="00E00661">
              <w:rPr>
                <w:sz w:val="18"/>
                <w:szCs w:val="24"/>
              </w:rPr>
              <w:t>Company settings, users, roles, periods, backup, restore and licence status.</w:t>
            </w:r>
          </w:p>
        </w:tc>
        <w:tc>
          <w:tcPr>
            <w:tcW w:w="331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E36053B" w14:textId="77777777" w:rsidR="00D46E81" w:rsidRPr="00E00661" w:rsidRDefault="00000000">
            <w:pPr>
              <w:spacing w:after="0"/>
              <w:rPr>
                <w:sz w:val="22"/>
                <w:szCs w:val="24"/>
              </w:rPr>
            </w:pPr>
            <w:r w:rsidRPr="00E00661">
              <w:rPr>
                <w:sz w:val="18"/>
                <w:szCs w:val="24"/>
              </w:rPr>
              <w:t>Cannot alter audit history; restore requires reauthentication.</w:t>
            </w:r>
          </w:p>
        </w:tc>
      </w:tr>
      <w:tr w:rsidR="00D46E81" w:rsidRPr="00E00661" w14:paraId="300808CC" w14:textId="77777777">
        <w:trPr>
          <w:jc w:val="center"/>
        </w:trPr>
        <w:tc>
          <w:tcPr>
            <w:tcW w:w="19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E6813F6" w14:textId="77777777" w:rsidR="00D46E81" w:rsidRPr="00E00661" w:rsidRDefault="00000000">
            <w:pPr>
              <w:spacing w:after="0"/>
              <w:rPr>
                <w:sz w:val="22"/>
                <w:szCs w:val="24"/>
              </w:rPr>
            </w:pPr>
            <w:r w:rsidRPr="00E00661">
              <w:rPr>
                <w:sz w:val="18"/>
                <w:szCs w:val="24"/>
              </w:rPr>
              <w:lastRenderedPageBreak/>
              <w:t>Accountant</w:t>
            </w:r>
          </w:p>
        </w:tc>
        <w:tc>
          <w:tcPr>
            <w:tcW w:w="482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9D2C504" w14:textId="77777777" w:rsidR="00D46E81" w:rsidRPr="00E00661" w:rsidRDefault="00000000">
            <w:pPr>
              <w:spacing w:after="0"/>
              <w:rPr>
                <w:sz w:val="22"/>
                <w:szCs w:val="24"/>
              </w:rPr>
            </w:pPr>
            <w:r w:rsidRPr="00E00661">
              <w:rPr>
                <w:sz w:val="18"/>
                <w:szCs w:val="24"/>
              </w:rPr>
              <w:t>Masters, vouchers, reconciliation, close and reports.</w:t>
            </w:r>
          </w:p>
        </w:tc>
        <w:tc>
          <w:tcPr>
            <w:tcW w:w="331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5DD2603" w14:textId="77777777" w:rsidR="00D46E81" w:rsidRPr="00E00661" w:rsidRDefault="00000000">
            <w:pPr>
              <w:spacing w:after="0"/>
              <w:rPr>
                <w:sz w:val="22"/>
                <w:szCs w:val="24"/>
              </w:rPr>
            </w:pPr>
            <w:r w:rsidRPr="00E00661">
              <w:rPr>
                <w:sz w:val="18"/>
                <w:szCs w:val="24"/>
              </w:rPr>
              <w:t>Cannot change licence, users or security policy unless separately granted.</w:t>
            </w:r>
          </w:p>
        </w:tc>
      </w:tr>
      <w:tr w:rsidR="00D46E81" w:rsidRPr="00E00661" w14:paraId="7A7C75B4" w14:textId="77777777">
        <w:trPr>
          <w:jc w:val="center"/>
        </w:trPr>
        <w:tc>
          <w:tcPr>
            <w:tcW w:w="19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F464D6E" w14:textId="77777777" w:rsidR="00D46E81" w:rsidRPr="00E00661" w:rsidRDefault="00000000">
            <w:pPr>
              <w:spacing w:after="0"/>
              <w:rPr>
                <w:sz w:val="22"/>
                <w:szCs w:val="24"/>
              </w:rPr>
            </w:pPr>
            <w:r w:rsidRPr="00E00661">
              <w:rPr>
                <w:sz w:val="18"/>
                <w:szCs w:val="24"/>
              </w:rPr>
              <w:t>Data Entry</w:t>
            </w:r>
          </w:p>
        </w:tc>
        <w:tc>
          <w:tcPr>
            <w:tcW w:w="482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7154E34" w14:textId="77777777" w:rsidR="00D46E81" w:rsidRPr="00E00661" w:rsidRDefault="00000000">
            <w:pPr>
              <w:spacing w:after="0"/>
              <w:rPr>
                <w:sz w:val="22"/>
                <w:szCs w:val="24"/>
              </w:rPr>
            </w:pPr>
            <w:r w:rsidRPr="00E00661">
              <w:rPr>
                <w:sz w:val="18"/>
                <w:szCs w:val="24"/>
              </w:rPr>
              <w:t>Create and edit permitted drafts; submit for approval.</w:t>
            </w:r>
          </w:p>
        </w:tc>
        <w:tc>
          <w:tcPr>
            <w:tcW w:w="331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765E12E" w14:textId="77777777" w:rsidR="00D46E81" w:rsidRPr="00E00661" w:rsidRDefault="00000000">
            <w:pPr>
              <w:spacing w:after="0"/>
              <w:rPr>
                <w:sz w:val="22"/>
                <w:szCs w:val="24"/>
              </w:rPr>
            </w:pPr>
            <w:r w:rsidRPr="00E00661">
              <w:rPr>
                <w:sz w:val="18"/>
                <w:szCs w:val="24"/>
              </w:rPr>
              <w:t>No approval, deletion of posted entries, security settings or sensitive exports.</w:t>
            </w:r>
          </w:p>
        </w:tc>
      </w:tr>
      <w:tr w:rsidR="00D46E81" w:rsidRPr="00E00661" w14:paraId="20C94908" w14:textId="77777777">
        <w:trPr>
          <w:jc w:val="center"/>
        </w:trPr>
        <w:tc>
          <w:tcPr>
            <w:tcW w:w="19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3BC6BFC" w14:textId="77777777" w:rsidR="00D46E81" w:rsidRPr="00E00661" w:rsidRDefault="00000000">
            <w:pPr>
              <w:spacing w:after="0"/>
              <w:rPr>
                <w:sz w:val="22"/>
                <w:szCs w:val="24"/>
              </w:rPr>
            </w:pPr>
            <w:r w:rsidRPr="00E00661">
              <w:rPr>
                <w:sz w:val="18"/>
                <w:szCs w:val="24"/>
              </w:rPr>
              <w:t>Approver</w:t>
            </w:r>
          </w:p>
        </w:tc>
        <w:tc>
          <w:tcPr>
            <w:tcW w:w="482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E87641C" w14:textId="77777777" w:rsidR="00D46E81" w:rsidRPr="00E00661" w:rsidRDefault="00000000">
            <w:pPr>
              <w:spacing w:after="0"/>
              <w:rPr>
                <w:sz w:val="22"/>
                <w:szCs w:val="24"/>
              </w:rPr>
            </w:pPr>
            <w:r w:rsidRPr="00E00661">
              <w:rPr>
                <w:sz w:val="18"/>
                <w:szCs w:val="24"/>
              </w:rPr>
              <w:t>Approve/reject submitted vouchers and controlled master changes.</w:t>
            </w:r>
          </w:p>
        </w:tc>
        <w:tc>
          <w:tcPr>
            <w:tcW w:w="331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B185D89" w14:textId="77777777" w:rsidR="00D46E81" w:rsidRPr="00E00661" w:rsidRDefault="00000000">
            <w:pPr>
              <w:spacing w:after="0"/>
              <w:rPr>
                <w:sz w:val="22"/>
                <w:szCs w:val="24"/>
              </w:rPr>
            </w:pPr>
            <w:r w:rsidRPr="00E00661">
              <w:rPr>
                <w:sz w:val="18"/>
                <w:szCs w:val="24"/>
              </w:rPr>
              <w:t>Cannot approve own item when segregation is enabled.</w:t>
            </w:r>
          </w:p>
        </w:tc>
      </w:tr>
      <w:tr w:rsidR="00D46E81" w:rsidRPr="00E00661" w14:paraId="1C96BC13" w14:textId="77777777">
        <w:trPr>
          <w:jc w:val="center"/>
        </w:trPr>
        <w:tc>
          <w:tcPr>
            <w:tcW w:w="19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5037FE9" w14:textId="77777777" w:rsidR="00D46E81" w:rsidRPr="00E00661" w:rsidRDefault="00000000">
            <w:pPr>
              <w:spacing w:after="0"/>
              <w:rPr>
                <w:sz w:val="22"/>
                <w:szCs w:val="24"/>
              </w:rPr>
            </w:pPr>
            <w:r w:rsidRPr="00E00661">
              <w:rPr>
                <w:sz w:val="18"/>
                <w:szCs w:val="24"/>
              </w:rPr>
              <w:t>Auditor</w:t>
            </w:r>
          </w:p>
        </w:tc>
        <w:tc>
          <w:tcPr>
            <w:tcW w:w="482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24EFCD6" w14:textId="77777777" w:rsidR="00D46E81" w:rsidRPr="00E00661" w:rsidRDefault="00000000">
            <w:pPr>
              <w:spacing w:after="0"/>
              <w:rPr>
                <w:sz w:val="22"/>
                <w:szCs w:val="24"/>
              </w:rPr>
            </w:pPr>
            <w:r w:rsidRPr="00E00661">
              <w:rPr>
                <w:sz w:val="18"/>
                <w:szCs w:val="24"/>
              </w:rPr>
              <w:t>Read all books, audit trail, reports and evidence export.</w:t>
            </w:r>
          </w:p>
        </w:tc>
        <w:tc>
          <w:tcPr>
            <w:tcW w:w="331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B468CDD" w14:textId="77777777" w:rsidR="00D46E81" w:rsidRPr="00E00661" w:rsidRDefault="00000000">
            <w:pPr>
              <w:spacing w:after="0"/>
              <w:rPr>
                <w:sz w:val="22"/>
                <w:szCs w:val="24"/>
              </w:rPr>
            </w:pPr>
            <w:r w:rsidRPr="00E00661">
              <w:rPr>
                <w:sz w:val="18"/>
                <w:szCs w:val="24"/>
              </w:rPr>
              <w:t>No write access.</w:t>
            </w:r>
          </w:p>
        </w:tc>
      </w:tr>
      <w:tr w:rsidR="00D46E81" w:rsidRPr="00E00661" w14:paraId="6B224F5F" w14:textId="77777777">
        <w:trPr>
          <w:jc w:val="center"/>
        </w:trPr>
        <w:tc>
          <w:tcPr>
            <w:tcW w:w="19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DB9EACF" w14:textId="77777777" w:rsidR="00D46E81" w:rsidRPr="00E00661" w:rsidRDefault="00000000">
            <w:pPr>
              <w:spacing w:after="0"/>
              <w:rPr>
                <w:sz w:val="22"/>
                <w:szCs w:val="24"/>
              </w:rPr>
            </w:pPr>
            <w:r w:rsidRPr="00E00661">
              <w:rPr>
                <w:sz w:val="18"/>
                <w:szCs w:val="24"/>
              </w:rPr>
              <w:t>Viewer</w:t>
            </w:r>
          </w:p>
        </w:tc>
        <w:tc>
          <w:tcPr>
            <w:tcW w:w="482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071F319" w14:textId="77777777" w:rsidR="00D46E81" w:rsidRPr="00E00661" w:rsidRDefault="00000000">
            <w:pPr>
              <w:spacing w:after="0"/>
              <w:rPr>
                <w:sz w:val="22"/>
                <w:szCs w:val="24"/>
              </w:rPr>
            </w:pPr>
            <w:r w:rsidRPr="00E00661">
              <w:rPr>
                <w:sz w:val="18"/>
                <w:szCs w:val="24"/>
              </w:rPr>
              <w:t>Selected dashboards and reports.</w:t>
            </w:r>
          </w:p>
        </w:tc>
        <w:tc>
          <w:tcPr>
            <w:tcW w:w="331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E87CF22" w14:textId="77777777" w:rsidR="00D46E81" w:rsidRPr="00E00661" w:rsidRDefault="00000000">
            <w:pPr>
              <w:spacing w:after="0"/>
              <w:rPr>
                <w:sz w:val="22"/>
                <w:szCs w:val="24"/>
              </w:rPr>
            </w:pPr>
            <w:r w:rsidRPr="00E00661">
              <w:rPr>
                <w:sz w:val="18"/>
                <w:szCs w:val="24"/>
              </w:rPr>
              <w:t>No voucher detail or export unless explicitly granted.</w:t>
            </w:r>
          </w:p>
        </w:tc>
      </w:tr>
      <w:tr w:rsidR="00D46E81" w:rsidRPr="00E00661" w14:paraId="2CCB7157" w14:textId="77777777">
        <w:trPr>
          <w:jc w:val="center"/>
        </w:trPr>
        <w:tc>
          <w:tcPr>
            <w:tcW w:w="19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E4BF1AA" w14:textId="77777777" w:rsidR="00D46E81" w:rsidRPr="00E00661" w:rsidRDefault="00000000">
            <w:pPr>
              <w:spacing w:after="0"/>
              <w:rPr>
                <w:sz w:val="22"/>
                <w:szCs w:val="24"/>
              </w:rPr>
            </w:pPr>
            <w:r w:rsidRPr="00E00661">
              <w:rPr>
                <w:sz w:val="18"/>
                <w:szCs w:val="24"/>
              </w:rPr>
              <w:t>Service Account</w:t>
            </w:r>
          </w:p>
        </w:tc>
        <w:tc>
          <w:tcPr>
            <w:tcW w:w="482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282CDDD" w14:textId="77777777" w:rsidR="00D46E81" w:rsidRPr="00E00661" w:rsidRDefault="00000000">
            <w:pPr>
              <w:spacing w:after="0"/>
              <w:rPr>
                <w:sz w:val="22"/>
                <w:szCs w:val="24"/>
              </w:rPr>
            </w:pPr>
            <w:r w:rsidRPr="00E00661">
              <w:rPr>
                <w:sz w:val="18"/>
                <w:szCs w:val="24"/>
              </w:rPr>
              <w:t>Scheduled integration or backup task only.</w:t>
            </w:r>
          </w:p>
        </w:tc>
        <w:tc>
          <w:tcPr>
            <w:tcW w:w="331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F207F96" w14:textId="77777777" w:rsidR="00D46E81" w:rsidRPr="00E00661" w:rsidRDefault="00000000">
            <w:pPr>
              <w:spacing w:after="0"/>
              <w:rPr>
                <w:sz w:val="22"/>
                <w:szCs w:val="24"/>
              </w:rPr>
            </w:pPr>
            <w:r w:rsidRPr="00E00661">
              <w:rPr>
                <w:sz w:val="18"/>
                <w:szCs w:val="24"/>
              </w:rPr>
              <w:t>No interactive login; scoped secret and expiry required.</w:t>
            </w:r>
          </w:p>
        </w:tc>
      </w:tr>
    </w:tbl>
    <w:p w14:paraId="13C7D3E6" w14:textId="77777777" w:rsidR="00D46E81" w:rsidRPr="00E00661" w:rsidRDefault="00D46E81">
      <w:pPr>
        <w:spacing w:after="0"/>
        <w:rPr>
          <w:sz w:val="22"/>
          <w:szCs w:val="24"/>
        </w:rPr>
      </w:pPr>
    </w:p>
    <w:p w14:paraId="7418E85B" w14:textId="77777777" w:rsidR="00D46E81" w:rsidRPr="00E00661" w:rsidRDefault="00000000">
      <w:pPr>
        <w:pStyle w:val="Heading2"/>
        <w:rPr>
          <w:sz w:val="32"/>
          <w:szCs w:val="28"/>
        </w:rPr>
      </w:pPr>
      <w:r w:rsidRPr="00E00661">
        <w:rPr>
          <w:sz w:val="32"/>
          <w:szCs w:val="28"/>
        </w:rPr>
        <w:t>6.1 Authorization model</w:t>
      </w:r>
    </w:p>
    <w:p w14:paraId="7A96E809" w14:textId="77777777" w:rsidR="00D46E81" w:rsidRPr="00E00661" w:rsidRDefault="00000000">
      <w:pPr>
        <w:rPr>
          <w:sz w:val="22"/>
          <w:szCs w:val="24"/>
        </w:rPr>
      </w:pPr>
      <w:r w:rsidRPr="00E00661">
        <w:rPr>
          <w:sz w:val="22"/>
          <w:szCs w:val="24"/>
        </w:rPr>
        <w:t>Use deny-by-default role-based access control with optional scoped permissions for company, branch, voucher type, bank account, report, amount threshold and action. Authorization shall be enforced in the business/service layer, not only by hiding UI controls. Sensitive operations require step-up authentication and audit.</w:t>
      </w:r>
    </w:p>
    <w:tbl>
      <w:tblPr>
        <w:tblStyle w:val="TableGrid"/>
        <w:tblW w:w="0" w:type="auto"/>
        <w:jc w:val="center"/>
        <w:tblLayout w:type="fixed"/>
        <w:tblLook w:val="04A0" w:firstRow="1" w:lastRow="0" w:firstColumn="1" w:lastColumn="0" w:noHBand="0" w:noVBand="1"/>
      </w:tblPr>
      <w:tblGrid>
        <w:gridCol w:w="3816"/>
        <w:gridCol w:w="6263"/>
      </w:tblGrid>
      <w:tr w:rsidR="00D46E81" w:rsidRPr="00E00661" w14:paraId="21569310" w14:textId="77777777">
        <w:trPr>
          <w:tblHeader/>
          <w:jc w:val="center"/>
        </w:trPr>
        <w:tc>
          <w:tcPr>
            <w:tcW w:w="3816"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0A50A094" w14:textId="77777777" w:rsidR="00D46E81" w:rsidRPr="00E00661" w:rsidRDefault="00000000">
            <w:pPr>
              <w:spacing w:after="0"/>
              <w:rPr>
                <w:sz w:val="22"/>
                <w:szCs w:val="24"/>
              </w:rPr>
            </w:pPr>
            <w:r w:rsidRPr="00E00661">
              <w:rPr>
                <w:b/>
                <w:color w:val="FFFFFF"/>
                <w:sz w:val="18"/>
                <w:szCs w:val="24"/>
              </w:rPr>
              <w:t>Sensitive operation</w:t>
            </w:r>
          </w:p>
        </w:tc>
        <w:tc>
          <w:tcPr>
            <w:tcW w:w="6263"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522CF241" w14:textId="77777777" w:rsidR="00D46E81" w:rsidRPr="00E00661" w:rsidRDefault="00000000">
            <w:pPr>
              <w:spacing w:after="0"/>
              <w:rPr>
                <w:sz w:val="22"/>
                <w:szCs w:val="24"/>
              </w:rPr>
            </w:pPr>
            <w:r w:rsidRPr="00E00661">
              <w:rPr>
                <w:b/>
                <w:color w:val="FFFFFF"/>
                <w:sz w:val="18"/>
                <w:szCs w:val="24"/>
              </w:rPr>
              <w:t>Required control</w:t>
            </w:r>
          </w:p>
        </w:tc>
      </w:tr>
      <w:tr w:rsidR="00D46E81" w:rsidRPr="00E00661" w14:paraId="3BAA0284" w14:textId="77777777">
        <w:trPr>
          <w:jc w:val="center"/>
        </w:trPr>
        <w:tc>
          <w:tcPr>
            <w:tcW w:w="381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154926D" w14:textId="77777777" w:rsidR="00D46E81" w:rsidRPr="00E00661" w:rsidRDefault="00000000">
            <w:pPr>
              <w:spacing w:after="0"/>
              <w:rPr>
                <w:sz w:val="22"/>
                <w:szCs w:val="24"/>
              </w:rPr>
            </w:pPr>
            <w:r w:rsidRPr="00E00661">
              <w:rPr>
                <w:sz w:val="18"/>
                <w:szCs w:val="24"/>
              </w:rPr>
              <w:t>Create first administrator</w:t>
            </w:r>
          </w:p>
        </w:tc>
        <w:tc>
          <w:tcPr>
            <w:tcW w:w="6263"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4820941" w14:textId="77777777" w:rsidR="00D46E81" w:rsidRPr="00E00661" w:rsidRDefault="00000000">
            <w:pPr>
              <w:spacing w:after="0"/>
              <w:rPr>
                <w:sz w:val="22"/>
                <w:szCs w:val="24"/>
              </w:rPr>
            </w:pPr>
            <w:r w:rsidRPr="00E00661">
              <w:rPr>
                <w:sz w:val="18"/>
                <w:szCs w:val="24"/>
              </w:rPr>
              <w:t>One-time setup secret; force password change; recovery registration.</w:t>
            </w:r>
          </w:p>
        </w:tc>
      </w:tr>
      <w:tr w:rsidR="00D46E81" w:rsidRPr="00E00661" w14:paraId="520ABAC3" w14:textId="77777777">
        <w:trPr>
          <w:jc w:val="center"/>
        </w:trPr>
        <w:tc>
          <w:tcPr>
            <w:tcW w:w="381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42F5E32" w14:textId="77777777" w:rsidR="00D46E81" w:rsidRPr="00E00661" w:rsidRDefault="00000000">
            <w:pPr>
              <w:spacing w:after="0"/>
              <w:rPr>
                <w:sz w:val="22"/>
                <w:szCs w:val="24"/>
              </w:rPr>
            </w:pPr>
            <w:r w:rsidRPr="00E00661">
              <w:rPr>
                <w:sz w:val="18"/>
                <w:szCs w:val="24"/>
              </w:rPr>
              <w:t>Add administrator or change role</w:t>
            </w:r>
          </w:p>
        </w:tc>
        <w:tc>
          <w:tcPr>
            <w:tcW w:w="6263"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83D4848" w14:textId="77777777" w:rsidR="00D46E81" w:rsidRPr="00E00661" w:rsidRDefault="00000000">
            <w:pPr>
              <w:spacing w:after="0"/>
              <w:rPr>
                <w:sz w:val="22"/>
                <w:szCs w:val="24"/>
              </w:rPr>
            </w:pPr>
            <w:r w:rsidRPr="00E00661">
              <w:rPr>
                <w:sz w:val="18"/>
                <w:szCs w:val="24"/>
              </w:rPr>
              <w:t>Administrator plus reauthentication; corporate plan may require second approver.</w:t>
            </w:r>
          </w:p>
        </w:tc>
      </w:tr>
      <w:tr w:rsidR="00D46E81" w:rsidRPr="00E00661" w14:paraId="005F60F3" w14:textId="77777777">
        <w:trPr>
          <w:jc w:val="center"/>
        </w:trPr>
        <w:tc>
          <w:tcPr>
            <w:tcW w:w="381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0ABA50F" w14:textId="77777777" w:rsidR="00D46E81" w:rsidRPr="00E00661" w:rsidRDefault="00000000">
            <w:pPr>
              <w:spacing w:after="0"/>
              <w:rPr>
                <w:sz w:val="22"/>
                <w:szCs w:val="24"/>
              </w:rPr>
            </w:pPr>
            <w:r w:rsidRPr="00E00661">
              <w:rPr>
                <w:sz w:val="18"/>
                <w:szCs w:val="24"/>
              </w:rPr>
              <w:t>Post or approve above threshold</w:t>
            </w:r>
          </w:p>
        </w:tc>
        <w:tc>
          <w:tcPr>
            <w:tcW w:w="6263"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3E7D83C" w14:textId="77777777" w:rsidR="00D46E81" w:rsidRPr="00E00661" w:rsidRDefault="00000000">
            <w:pPr>
              <w:spacing w:after="0"/>
              <w:rPr>
                <w:sz w:val="22"/>
                <w:szCs w:val="24"/>
              </w:rPr>
            </w:pPr>
            <w:r w:rsidRPr="00E00661">
              <w:rPr>
                <w:sz w:val="18"/>
                <w:szCs w:val="24"/>
              </w:rPr>
              <w:t>Policy-defined approver and separation of maker/approver.</w:t>
            </w:r>
          </w:p>
        </w:tc>
      </w:tr>
      <w:tr w:rsidR="00D46E81" w:rsidRPr="00E00661" w14:paraId="778BD847" w14:textId="77777777">
        <w:trPr>
          <w:jc w:val="center"/>
        </w:trPr>
        <w:tc>
          <w:tcPr>
            <w:tcW w:w="381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616FF79" w14:textId="77777777" w:rsidR="00D46E81" w:rsidRPr="00E00661" w:rsidRDefault="00000000">
            <w:pPr>
              <w:spacing w:after="0"/>
              <w:rPr>
                <w:sz w:val="22"/>
                <w:szCs w:val="24"/>
              </w:rPr>
            </w:pPr>
            <w:r w:rsidRPr="00E00661">
              <w:rPr>
                <w:sz w:val="18"/>
                <w:szCs w:val="24"/>
              </w:rPr>
              <w:t>Open prior period or alter posted voucher</w:t>
            </w:r>
          </w:p>
        </w:tc>
        <w:tc>
          <w:tcPr>
            <w:tcW w:w="6263"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B53C3D1" w14:textId="77777777" w:rsidR="00D46E81" w:rsidRPr="00E00661" w:rsidRDefault="00000000">
            <w:pPr>
              <w:spacing w:after="0"/>
              <w:rPr>
                <w:sz w:val="22"/>
                <w:szCs w:val="24"/>
              </w:rPr>
            </w:pPr>
            <w:r w:rsidRPr="00E00661">
              <w:rPr>
                <w:sz w:val="18"/>
                <w:szCs w:val="24"/>
              </w:rPr>
              <w:t>Reason, authorization, immutable before/after audit and notification.</w:t>
            </w:r>
          </w:p>
        </w:tc>
      </w:tr>
      <w:tr w:rsidR="00D46E81" w:rsidRPr="00E00661" w14:paraId="379BA655" w14:textId="77777777">
        <w:trPr>
          <w:jc w:val="center"/>
        </w:trPr>
        <w:tc>
          <w:tcPr>
            <w:tcW w:w="381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AF51434" w14:textId="77777777" w:rsidR="00D46E81" w:rsidRPr="00E00661" w:rsidRDefault="00000000">
            <w:pPr>
              <w:spacing w:after="0"/>
              <w:rPr>
                <w:sz w:val="22"/>
                <w:szCs w:val="24"/>
              </w:rPr>
            </w:pPr>
            <w:r w:rsidRPr="00E00661">
              <w:rPr>
                <w:sz w:val="18"/>
                <w:szCs w:val="24"/>
              </w:rPr>
              <w:t>Export personal or financial detail</w:t>
            </w:r>
          </w:p>
        </w:tc>
        <w:tc>
          <w:tcPr>
            <w:tcW w:w="6263"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714E4D6" w14:textId="77777777" w:rsidR="00D46E81" w:rsidRPr="00E00661" w:rsidRDefault="00000000">
            <w:pPr>
              <w:spacing w:after="0"/>
              <w:rPr>
                <w:sz w:val="22"/>
                <w:szCs w:val="24"/>
              </w:rPr>
            </w:pPr>
            <w:r w:rsidRPr="00E00661">
              <w:rPr>
                <w:sz w:val="18"/>
                <w:szCs w:val="24"/>
              </w:rPr>
              <w:t>Explicit export permission; watermark and export event.</w:t>
            </w:r>
          </w:p>
        </w:tc>
      </w:tr>
      <w:tr w:rsidR="00D46E81" w:rsidRPr="00E00661" w14:paraId="263DCD2E" w14:textId="77777777">
        <w:trPr>
          <w:jc w:val="center"/>
        </w:trPr>
        <w:tc>
          <w:tcPr>
            <w:tcW w:w="381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948D462" w14:textId="77777777" w:rsidR="00D46E81" w:rsidRPr="00E00661" w:rsidRDefault="00000000">
            <w:pPr>
              <w:spacing w:after="0"/>
              <w:rPr>
                <w:sz w:val="22"/>
                <w:szCs w:val="24"/>
              </w:rPr>
            </w:pPr>
            <w:r w:rsidRPr="00E00661">
              <w:rPr>
                <w:sz w:val="18"/>
                <w:szCs w:val="24"/>
              </w:rPr>
              <w:t>Restore backup</w:t>
            </w:r>
          </w:p>
        </w:tc>
        <w:tc>
          <w:tcPr>
            <w:tcW w:w="6263"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A0894B6" w14:textId="77777777" w:rsidR="00D46E81" w:rsidRPr="00E00661" w:rsidRDefault="00000000">
            <w:pPr>
              <w:spacing w:after="0"/>
              <w:rPr>
                <w:sz w:val="22"/>
                <w:szCs w:val="24"/>
              </w:rPr>
            </w:pPr>
            <w:r w:rsidRPr="00E00661">
              <w:rPr>
                <w:sz w:val="18"/>
                <w:szCs w:val="24"/>
              </w:rPr>
              <w:t>Administrator, reauthentication, compatibility check and pre-restore safety backup.</w:t>
            </w:r>
          </w:p>
        </w:tc>
      </w:tr>
      <w:tr w:rsidR="00D46E81" w:rsidRPr="00E00661" w14:paraId="63C9D9BE" w14:textId="77777777">
        <w:trPr>
          <w:jc w:val="center"/>
        </w:trPr>
        <w:tc>
          <w:tcPr>
            <w:tcW w:w="381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BF526FE" w14:textId="77777777" w:rsidR="00D46E81" w:rsidRPr="00E00661" w:rsidRDefault="00000000">
            <w:pPr>
              <w:spacing w:after="0"/>
              <w:rPr>
                <w:sz w:val="22"/>
                <w:szCs w:val="24"/>
              </w:rPr>
            </w:pPr>
            <w:r w:rsidRPr="00E00661">
              <w:rPr>
                <w:sz w:val="18"/>
                <w:szCs w:val="24"/>
              </w:rPr>
              <w:t>Disable backup enforcement</w:t>
            </w:r>
          </w:p>
        </w:tc>
        <w:tc>
          <w:tcPr>
            <w:tcW w:w="6263"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6E5AA79" w14:textId="77777777" w:rsidR="00D46E81" w:rsidRPr="00E00661" w:rsidRDefault="00000000">
            <w:pPr>
              <w:spacing w:after="0"/>
              <w:rPr>
                <w:sz w:val="22"/>
                <w:szCs w:val="24"/>
              </w:rPr>
            </w:pPr>
            <w:r w:rsidRPr="00E00661">
              <w:rPr>
                <w:sz w:val="18"/>
                <w:szCs w:val="24"/>
              </w:rPr>
              <w:t>Company administrator plus reason; corporate requires central policy approval.</w:t>
            </w:r>
          </w:p>
        </w:tc>
      </w:tr>
      <w:tr w:rsidR="00D46E81" w:rsidRPr="00E00661" w14:paraId="32BA2C38" w14:textId="77777777">
        <w:trPr>
          <w:jc w:val="center"/>
        </w:trPr>
        <w:tc>
          <w:tcPr>
            <w:tcW w:w="381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1B33C8B" w14:textId="77777777" w:rsidR="00D46E81" w:rsidRPr="00E00661" w:rsidRDefault="00000000">
            <w:pPr>
              <w:spacing w:after="0"/>
              <w:rPr>
                <w:sz w:val="22"/>
                <w:szCs w:val="24"/>
              </w:rPr>
            </w:pPr>
            <w:r w:rsidRPr="00E00661">
              <w:rPr>
                <w:sz w:val="18"/>
                <w:szCs w:val="24"/>
              </w:rPr>
              <w:t>Rehost or reset licence</w:t>
            </w:r>
          </w:p>
        </w:tc>
        <w:tc>
          <w:tcPr>
            <w:tcW w:w="6263"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4267743" w14:textId="77777777" w:rsidR="00D46E81" w:rsidRPr="00E00661" w:rsidRDefault="00000000">
            <w:pPr>
              <w:spacing w:after="0"/>
              <w:rPr>
                <w:sz w:val="22"/>
                <w:szCs w:val="24"/>
              </w:rPr>
            </w:pPr>
            <w:r w:rsidRPr="00E00661">
              <w:rPr>
                <w:sz w:val="18"/>
                <w:szCs w:val="24"/>
              </w:rPr>
              <w:t>Customer portal MFA or support dual control.</w:t>
            </w:r>
          </w:p>
        </w:tc>
      </w:tr>
    </w:tbl>
    <w:p w14:paraId="2B3F22E2" w14:textId="77777777" w:rsidR="00D46E81" w:rsidRPr="00E00661" w:rsidRDefault="00D46E81">
      <w:pPr>
        <w:spacing w:after="0"/>
        <w:rPr>
          <w:sz w:val="22"/>
          <w:szCs w:val="24"/>
        </w:rPr>
      </w:pPr>
    </w:p>
    <w:p w14:paraId="3029F6F8" w14:textId="77777777" w:rsidR="00D46E81" w:rsidRPr="00E00661" w:rsidRDefault="00000000">
      <w:pPr>
        <w:pStyle w:val="Heading2"/>
        <w:rPr>
          <w:sz w:val="32"/>
          <w:szCs w:val="28"/>
        </w:rPr>
      </w:pPr>
      <w:r w:rsidRPr="00E00661">
        <w:rPr>
          <w:sz w:val="32"/>
          <w:szCs w:val="28"/>
        </w:rPr>
        <w:t>6.2 Authentication and session rules</w:t>
      </w:r>
    </w:p>
    <w:p w14:paraId="54F44AC7" w14:textId="77777777" w:rsidR="00D46E81" w:rsidRPr="00E00661" w:rsidRDefault="00000000">
      <w:pPr>
        <w:pStyle w:val="ListBullet"/>
        <w:spacing w:after="60"/>
        <w:ind w:left="0"/>
        <w:rPr>
          <w:sz w:val="22"/>
          <w:szCs w:val="24"/>
        </w:rPr>
      </w:pPr>
      <w:r w:rsidRPr="00E00661">
        <w:rPr>
          <w:sz w:val="22"/>
          <w:szCs w:val="24"/>
        </w:rPr>
        <w:t>Passwords shall be at least 12 characters, permit passphrases and paste/password managers, and be checked against a locally updated compromised/common-password blocklist. Do not require arbitrary composition rules.</w:t>
      </w:r>
    </w:p>
    <w:p w14:paraId="3AE5A775" w14:textId="77777777" w:rsidR="00D46E81" w:rsidRPr="00E00661" w:rsidRDefault="00000000">
      <w:pPr>
        <w:pStyle w:val="ListBullet"/>
        <w:spacing w:after="60"/>
        <w:ind w:left="0"/>
        <w:rPr>
          <w:sz w:val="22"/>
          <w:szCs w:val="24"/>
        </w:rPr>
      </w:pPr>
      <w:r w:rsidRPr="00E00661">
        <w:rPr>
          <w:sz w:val="22"/>
          <w:szCs w:val="24"/>
        </w:rPr>
        <w:lastRenderedPageBreak/>
        <w:t>Store passwords with Argon2id and a unique random salt. Benchmark parameters on the minimum supported machine and target roughly 250–500 ms verification without making login unusable. Store an optional pepper outside the database.</w:t>
      </w:r>
    </w:p>
    <w:p w14:paraId="17561450" w14:textId="77777777" w:rsidR="00D46E81" w:rsidRPr="00E00661" w:rsidRDefault="00000000">
      <w:pPr>
        <w:pStyle w:val="ListBullet"/>
        <w:spacing w:after="60"/>
        <w:ind w:left="0"/>
        <w:rPr>
          <w:sz w:val="22"/>
          <w:szCs w:val="24"/>
        </w:rPr>
      </w:pPr>
      <w:r w:rsidRPr="00E00661">
        <w:rPr>
          <w:sz w:val="22"/>
          <w:szCs w:val="24"/>
        </w:rPr>
        <w:t>TOTP MFA is available offline. It is mandatory for local administrators and approvers in Corporate and recommended in Multiuser. Recovery codes are one-time and hashed.</w:t>
      </w:r>
    </w:p>
    <w:p w14:paraId="5C560E9D" w14:textId="77777777" w:rsidR="00D46E81" w:rsidRPr="00E00661" w:rsidRDefault="00000000">
      <w:pPr>
        <w:pStyle w:val="ListBullet"/>
        <w:spacing w:after="60"/>
        <w:ind w:left="0"/>
        <w:rPr>
          <w:sz w:val="22"/>
          <w:szCs w:val="24"/>
        </w:rPr>
      </w:pPr>
      <w:r w:rsidRPr="00E00661">
        <w:rPr>
          <w:sz w:val="22"/>
          <w:szCs w:val="24"/>
        </w:rPr>
        <w:t>Rate-limit failures, apply progressive delay and auditable temporary lock. Do not reveal whether a user name exists.</w:t>
      </w:r>
    </w:p>
    <w:p w14:paraId="6C7B76CC" w14:textId="77777777" w:rsidR="00D46E81" w:rsidRPr="00E00661" w:rsidRDefault="00000000">
      <w:pPr>
        <w:pStyle w:val="ListBullet"/>
        <w:spacing w:after="60"/>
        <w:ind w:left="0"/>
        <w:rPr>
          <w:sz w:val="22"/>
          <w:szCs w:val="24"/>
        </w:rPr>
      </w:pPr>
      <w:r w:rsidRPr="00E00661">
        <w:rPr>
          <w:sz w:val="22"/>
          <w:szCs w:val="24"/>
        </w:rPr>
        <w:t>Default interactive inactivity timeout is 30 minutes; privileged reauthentication is required after 15 minutes or before a sensitive operation.</w:t>
      </w:r>
    </w:p>
    <w:p w14:paraId="5789612D" w14:textId="77777777" w:rsidR="00D46E81" w:rsidRPr="00E00661" w:rsidRDefault="00000000">
      <w:pPr>
        <w:pStyle w:val="ListBullet"/>
        <w:spacing w:after="60"/>
        <w:ind w:left="0"/>
        <w:rPr>
          <w:sz w:val="22"/>
          <w:szCs w:val="24"/>
        </w:rPr>
      </w:pPr>
      <w:r w:rsidRPr="00E00661">
        <w:rPr>
          <w:sz w:val="22"/>
          <w:szCs w:val="24"/>
        </w:rPr>
        <w:t>A local session registry enforces concurrency atomically. Unexpected termination is cleared after a configurable heartbeat timeout, with administrator visibility.</w:t>
      </w:r>
    </w:p>
    <w:p w14:paraId="4C61D8EF" w14:textId="77777777" w:rsidR="00D46E81" w:rsidRPr="00E00661" w:rsidRDefault="00000000">
      <w:pPr>
        <w:pStyle w:val="Heading1"/>
        <w:rPr>
          <w:sz w:val="40"/>
          <w:szCs w:val="32"/>
        </w:rPr>
      </w:pPr>
      <w:r w:rsidRPr="00E00661">
        <w:rPr>
          <w:sz w:val="40"/>
          <w:szCs w:val="32"/>
        </w:rPr>
        <w:t>7 Cryptography and key management</w:t>
      </w:r>
    </w:p>
    <w:p w14:paraId="60CC1DA4" w14:textId="77777777" w:rsidR="00D46E81" w:rsidRPr="00E00661" w:rsidRDefault="00000000">
      <w:pPr>
        <w:pStyle w:val="Heading2"/>
        <w:rPr>
          <w:sz w:val="32"/>
          <w:szCs w:val="28"/>
        </w:rPr>
      </w:pPr>
      <w:r w:rsidRPr="00E00661">
        <w:rPr>
          <w:sz w:val="32"/>
          <w:szCs w:val="28"/>
        </w:rPr>
        <w:t>7.1 Encryption design</w:t>
      </w:r>
    </w:p>
    <w:tbl>
      <w:tblPr>
        <w:tblStyle w:val="TableGrid"/>
        <w:tblW w:w="0" w:type="auto"/>
        <w:jc w:val="center"/>
        <w:tblLayout w:type="fixed"/>
        <w:tblLook w:val="04A0" w:firstRow="1" w:lastRow="0" w:firstColumn="1" w:lastColumn="0" w:noHBand="0" w:noVBand="1"/>
      </w:tblPr>
      <w:tblGrid>
        <w:gridCol w:w="1944"/>
        <w:gridCol w:w="3816"/>
        <w:gridCol w:w="2520"/>
        <w:gridCol w:w="1800"/>
      </w:tblGrid>
      <w:tr w:rsidR="00D46E81" w:rsidRPr="00E00661" w14:paraId="2A9561A8" w14:textId="77777777">
        <w:trPr>
          <w:tblHeader/>
          <w:jc w:val="center"/>
        </w:trPr>
        <w:tc>
          <w:tcPr>
            <w:tcW w:w="1944"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119A0E19" w14:textId="77777777" w:rsidR="00D46E81" w:rsidRPr="00E00661" w:rsidRDefault="00000000">
            <w:pPr>
              <w:spacing w:after="0"/>
              <w:rPr>
                <w:sz w:val="22"/>
                <w:szCs w:val="24"/>
              </w:rPr>
            </w:pPr>
            <w:r w:rsidRPr="00E00661">
              <w:rPr>
                <w:b/>
                <w:color w:val="FFFFFF"/>
                <w:sz w:val="16"/>
                <w:szCs w:val="24"/>
              </w:rPr>
              <w:t>Asset</w:t>
            </w:r>
          </w:p>
        </w:tc>
        <w:tc>
          <w:tcPr>
            <w:tcW w:w="3816"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5E1B8FAD" w14:textId="77777777" w:rsidR="00D46E81" w:rsidRPr="00E00661" w:rsidRDefault="00000000">
            <w:pPr>
              <w:spacing w:after="0"/>
              <w:rPr>
                <w:sz w:val="22"/>
                <w:szCs w:val="24"/>
              </w:rPr>
            </w:pPr>
            <w:r w:rsidRPr="00E00661">
              <w:rPr>
                <w:b/>
                <w:color w:val="FFFFFF"/>
                <w:sz w:val="16"/>
                <w:szCs w:val="24"/>
              </w:rPr>
              <w:t>Mechanism</w:t>
            </w:r>
          </w:p>
        </w:tc>
        <w:tc>
          <w:tcPr>
            <w:tcW w:w="2520"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6263BB55" w14:textId="77777777" w:rsidR="00D46E81" w:rsidRPr="00E00661" w:rsidRDefault="00000000">
            <w:pPr>
              <w:spacing w:after="0"/>
              <w:rPr>
                <w:sz w:val="22"/>
                <w:szCs w:val="24"/>
              </w:rPr>
            </w:pPr>
            <w:r w:rsidRPr="00E00661">
              <w:rPr>
                <w:b/>
                <w:color w:val="FFFFFF"/>
                <w:sz w:val="16"/>
                <w:szCs w:val="24"/>
              </w:rPr>
              <w:t>Key custody</w:t>
            </w:r>
          </w:p>
        </w:tc>
        <w:tc>
          <w:tcPr>
            <w:tcW w:w="1800"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2716A3C4" w14:textId="77777777" w:rsidR="00D46E81" w:rsidRPr="00E00661" w:rsidRDefault="00000000">
            <w:pPr>
              <w:spacing w:after="0"/>
              <w:rPr>
                <w:sz w:val="22"/>
                <w:szCs w:val="24"/>
              </w:rPr>
            </w:pPr>
            <w:r w:rsidRPr="00E00661">
              <w:rPr>
                <w:b/>
                <w:color w:val="FFFFFF"/>
                <w:sz w:val="16"/>
                <w:szCs w:val="24"/>
              </w:rPr>
              <w:t>Recovery</w:t>
            </w:r>
          </w:p>
        </w:tc>
      </w:tr>
      <w:tr w:rsidR="00D46E81" w:rsidRPr="00E00661" w14:paraId="2DC49527" w14:textId="77777777">
        <w:trPr>
          <w:jc w:val="center"/>
        </w:trPr>
        <w:tc>
          <w:tcPr>
            <w:tcW w:w="19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FD04080" w14:textId="77777777" w:rsidR="00D46E81" w:rsidRPr="00E00661" w:rsidRDefault="00000000">
            <w:pPr>
              <w:spacing w:after="0"/>
              <w:rPr>
                <w:sz w:val="22"/>
                <w:szCs w:val="24"/>
              </w:rPr>
            </w:pPr>
            <w:r w:rsidRPr="00E00661">
              <w:rPr>
                <w:sz w:val="16"/>
                <w:szCs w:val="24"/>
              </w:rPr>
              <w:t>Company database and attachments</w:t>
            </w:r>
          </w:p>
        </w:tc>
        <w:tc>
          <w:tcPr>
            <w:tcW w:w="381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3473981" w14:textId="77777777" w:rsidR="00D46E81" w:rsidRPr="00E00661" w:rsidRDefault="00000000">
            <w:pPr>
              <w:spacing w:after="0"/>
              <w:rPr>
                <w:sz w:val="22"/>
                <w:szCs w:val="24"/>
              </w:rPr>
            </w:pPr>
            <w:r w:rsidRPr="00E00661">
              <w:rPr>
                <w:sz w:val="16"/>
                <w:szCs w:val="24"/>
              </w:rPr>
              <w:t>AES-256-GCM at file/page or application-object layer with unique nonces and authenticated metadata.</w:t>
            </w:r>
          </w:p>
        </w:tc>
        <w:tc>
          <w:tcPr>
            <w:tcW w:w="252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E75DCE2" w14:textId="77777777" w:rsidR="00D46E81" w:rsidRPr="00E00661" w:rsidRDefault="00000000">
            <w:pPr>
              <w:spacing w:after="0"/>
              <w:rPr>
                <w:sz w:val="22"/>
                <w:szCs w:val="24"/>
              </w:rPr>
            </w:pPr>
            <w:r w:rsidRPr="00E00661">
              <w:rPr>
                <w:sz w:val="16"/>
                <w:szCs w:val="24"/>
              </w:rPr>
              <w:t>Per-company data-encryption key wrapped by local key-encryption key.</w:t>
            </w:r>
          </w:p>
        </w:tc>
        <w:tc>
          <w:tcPr>
            <w:tcW w:w="180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AA7ADD5" w14:textId="77777777" w:rsidR="00D46E81" w:rsidRPr="00E00661" w:rsidRDefault="00000000">
            <w:pPr>
              <w:spacing w:after="0"/>
              <w:rPr>
                <w:sz w:val="22"/>
                <w:szCs w:val="24"/>
              </w:rPr>
            </w:pPr>
            <w:r w:rsidRPr="00E00661">
              <w:rPr>
                <w:sz w:val="16"/>
                <w:szCs w:val="24"/>
              </w:rPr>
              <w:t>Recovery package or restored device-bound wrapper.</w:t>
            </w:r>
          </w:p>
        </w:tc>
      </w:tr>
      <w:tr w:rsidR="00D46E81" w:rsidRPr="00E00661" w14:paraId="2A50CF0B" w14:textId="77777777">
        <w:trPr>
          <w:jc w:val="center"/>
        </w:trPr>
        <w:tc>
          <w:tcPr>
            <w:tcW w:w="19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99ACBA9" w14:textId="77777777" w:rsidR="00D46E81" w:rsidRPr="00E00661" w:rsidRDefault="00000000">
            <w:pPr>
              <w:spacing w:after="0"/>
              <w:rPr>
                <w:sz w:val="22"/>
                <w:szCs w:val="24"/>
              </w:rPr>
            </w:pPr>
            <w:r w:rsidRPr="00E00661">
              <w:rPr>
                <w:sz w:val="16"/>
                <w:szCs w:val="24"/>
              </w:rPr>
              <w:t>Portable backup</w:t>
            </w:r>
          </w:p>
        </w:tc>
        <w:tc>
          <w:tcPr>
            <w:tcW w:w="381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2841212" w14:textId="77777777" w:rsidR="00D46E81" w:rsidRPr="00E00661" w:rsidRDefault="00000000">
            <w:pPr>
              <w:spacing w:after="0"/>
              <w:rPr>
                <w:sz w:val="22"/>
                <w:szCs w:val="24"/>
              </w:rPr>
            </w:pPr>
            <w:r w:rsidRPr="00E00661">
              <w:rPr>
                <w:sz w:val="16"/>
                <w:szCs w:val="24"/>
              </w:rPr>
              <w:t>Fresh AES-256-GCM key per backup; encrypted manifest; authenticated chunks.</w:t>
            </w:r>
          </w:p>
        </w:tc>
        <w:tc>
          <w:tcPr>
            <w:tcW w:w="252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FB62A29" w14:textId="77777777" w:rsidR="00D46E81" w:rsidRPr="00E00661" w:rsidRDefault="00000000">
            <w:pPr>
              <w:spacing w:after="0"/>
              <w:rPr>
                <w:sz w:val="22"/>
                <w:szCs w:val="24"/>
              </w:rPr>
            </w:pPr>
            <w:r w:rsidRPr="00E00661">
              <w:rPr>
                <w:sz w:val="16"/>
                <w:szCs w:val="24"/>
              </w:rPr>
              <w:t>Wrapped by customer recovery key and optionally organisation escrow public key.</w:t>
            </w:r>
          </w:p>
        </w:tc>
        <w:tc>
          <w:tcPr>
            <w:tcW w:w="180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A7C36D8" w14:textId="77777777" w:rsidR="00D46E81" w:rsidRPr="00E00661" w:rsidRDefault="00000000">
            <w:pPr>
              <w:spacing w:after="0"/>
              <w:rPr>
                <w:sz w:val="22"/>
                <w:szCs w:val="24"/>
              </w:rPr>
            </w:pPr>
            <w:r w:rsidRPr="00E00661">
              <w:rPr>
                <w:sz w:val="16"/>
                <w:szCs w:val="24"/>
              </w:rPr>
              <w:t>Recovery passphrase/key file; support cannot bypass it.</w:t>
            </w:r>
          </w:p>
        </w:tc>
      </w:tr>
      <w:tr w:rsidR="00D46E81" w:rsidRPr="00E00661" w14:paraId="31870638" w14:textId="77777777">
        <w:trPr>
          <w:jc w:val="center"/>
        </w:trPr>
        <w:tc>
          <w:tcPr>
            <w:tcW w:w="19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92392EA" w14:textId="77777777" w:rsidR="00D46E81" w:rsidRPr="00E00661" w:rsidRDefault="00000000">
            <w:pPr>
              <w:spacing w:after="0"/>
              <w:rPr>
                <w:sz w:val="22"/>
                <w:szCs w:val="24"/>
              </w:rPr>
            </w:pPr>
            <w:r w:rsidRPr="00E00661">
              <w:rPr>
                <w:sz w:val="16"/>
                <w:szCs w:val="24"/>
              </w:rPr>
              <w:t>Local secrets</w:t>
            </w:r>
          </w:p>
        </w:tc>
        <w:tc>
          <w:tcPr>
            <w:tcW w:w="381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4C80481" w14:textId="77777777" w:rsidR="00D46E81" w:rsidRPr="00E00661" w:rsidRDefault="00000000">
            <w:pPr>
              <w:spacing w:after="0"/>
              <w:rPr>
                <w:sz w:val="22"/>
                <w:szCs w:val="24"/>
              </w:rPr>
            </w:pPr>
            <w:r w:rsidRPr="00E00661">
              <w:rPr>
                <w:sz w:val="16"/>
                <w:szCs w:val="24"/>
              </w:rPr>
              <w:t>Windows DPAPI/CNG protection plus restrictive ACLs; prefer machine/user scope appropriate to service model.</w:t>
            </w:r>
          </w:p>
        </w:tc>
        <w:tc>
          <w:tcPr>
            <w:tcW w:w="252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861BF79" w14:textId="77777777" w:rsidR="00D46E81" w:rsidRPr="00E00661" w:rsidRDefault="00000000">
            <w:pPr>
              <w:spacing w:after="0"/>
              <w:rPr>
                <w:sz w:val="22"/>
                <w:szCs w:val="24"/>
              </w:rPr>
            </w:pPr>
            <w:r w:rsidRPr="00E00661">
              <w:rPr>
                <w:sz w:val="16"/>
                <w:szCs w:val="24"/>
              </w:rPr>
              <w:t>Windows-protected master wrapper; never hard-coded.</w:t>
            </w:r>
          </w:p>
        </w:tc>
        <w:tc>
          <w:tcPr>
            <w:tcW w:w="180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8FB7368" w14:textId="77777777" w:rsidR="00D46E81" w:rsidRPr="00E00661" w:rsidRDefault="00000000">
            <w:pPr>
              <w:spacing w:after="0"/>
              <w:rPr>
                <w:sz w:val="22"/>
                <w:szCs w:val="24"/>
              </w:rPr>
            </w:pPr>
            <w:r w:rsidRPr="00E00661">
              <w:rPr>
                <w:sz w:val="16"/>
                <w:szCs w:val="24"/>
              </w:rPr>
              <w:t>Separate recovery material required because device protection alone is not portable.</w:t>
            </w:r>
          </w:p>
        </w:tc>
      </w:tr>
      <w:tr w:rsidR="00D46E81" w:rsidRPr="00E00661" w14:paraId="50AB74A4" w14:textId="77777777">
        <w:trPr>
          <w:jc w:val="center"/>
        </w:trPr>
        <w:tc>
          <w:tcPr>
            <w:tcW w:w="19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40656FB" w14:textId="77777777" w:rsidR="00D46E81" w:rsidRPr="00E00661" w:rsidRDefault="00000000">
            <w:pPr>
              <w:spacing w:after="0"/>
              <w:rPr>
                <w:sz w:val="22"/>
                <w:szCs w:val="24"/>
              </w:rPr>
            </w:pPr>
            <w:r w:rsidRPr="00E00661">
              <w:rPr>
                <w:sz w:val="16"/>
                <w:szCs w:val="24"/>
              </w:rPr>
              <w:t>Licence token</w:t>
            </w:r>
          </w:p>
        </w:tc>
        <w:tc>
          <w:tcPr>
            <w:tcW w:w="381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2439D59" w14:textId="77777777" w:rsidR="00D46E81" w:rsidRPr="00E00661" w:rsidRDefault="00000000">
            <w:pPr>
              <w:spacing w:after="0"/>
              <w:rPr>
                <w:sz w:val="22"/>
                <w:szCs w:val="24"/>
              </w:rPr>
            </w:pPr>
            <w:r w:rsidRPr="00E00661">
              <w:rPr>
                <w:sz w:val="16"/>
                <w:szCs w:val="24"/>
              </w:rPr>
              <w:t>ECDSA P-256 signature; token contents may be visible but cannot be changed undetected.</w:t>
            </w:r>
          </w:p>
        </w:tc>
        <w:tc>
          <w:tcPr>
            <w:tcW w:w="252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6F821B9" w14:textId="77777777" w:rsidR="00D46E81" w:rsidRPr="00E00661" w:rsidRDefault="00000000">
            <w:pPr>
              <w:spacing w:after="0"/>
              <w:rPr>
                <w:sz w:val="22"/>
                <w:szCs w:val="24"/>
              </w:rPr>
            </w:pPr>
            <w:r w:rsidRPr="00E00661">
              <w:rPr>
                <w:sz w:val="16"/>
                <w:szCs w:val="24"/>
              </w:rPr>
              <w:t>Private signing key in HSM/KMS; public keys in app.</w:t>
            </w:r>
          </w:p>
        </w:tc>
        <w:tc>
          <w:tcPr>
            <w:tcW w:w="180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8326723" w14:textId="77777777" w:rsidR="00D46E81" w:rsidRPr="00E00661" w:rsidRDefault="00000000">
            <w:pPr>
              <w:spacing w:after="0"/>
              <w:rPr>
                <w:sz w:val="22"/>
                <w:szCs w:val="24"/>
              </w:rPr>
            </w:pPr>
            <w:r w:rsidRPr="00E00661">
              <w:rPr>
                <w:sz w:val="16"/>
                <w:szCs w:val="24"/>
              </w:rPr>
              <w:t>Rotate signing key; do not reuse data-encryption keys.</w:t>
            </w:r>
          </w:p>
        </w:tc>
      </w:tr>
      <w:tr w:rsidR="00D46E81" w:rsidRPr="00E00661" w14:paraId="31C710A0" w14:textId="77777777">
        <w:trPr>
          <w:jc w:val="center"/>
        </w:trPr>
        <w:tc>
          <w:tcPr>
            <w:tcW w:w="19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CA6A9FE" w14:textId="77777777" w:rsidR="00D46E81" w:rsidRPr="00E00661" w:rsidRDefault="00000000">
            <w:pPr>
              <w:spacing w:after="0"/>
              <w:rPr>
                <w:sz w:val="22"/>
                <w:szCs w:val="24"/>
              </w:rPr>
            </w:pPr>
            <w:r w:rsidRPr="00E00661">
              <w:rPr>
                <w:sz w:val="16"/>
                <w:szCs w:val="24"/>
              </w:rPr>
              <w:t>Service traffic</w:t>
            </w:r>
          </w:p>
        </w:tc>
        <w:tc>
          <w:tcPr>
            <w:tcW w:w="381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0D45D21" w14:textId="77777777" w:rsidR="00D46E81" w:rsidRPr="00E00661" w:rsidRDefault="00000000">
            <w:pPr>
              <w:spacing w:after="0"/>
              <w:rPr>
                <w:sz w:val="22"/>
                <w:szCs w:val="24"/>
              </w:rPr>
            </w:pPr>
            <w:r w:rsidRPr="00E00661">
              <w:rPr>
                <w:sz w:val="16"/>
                <w:szCs w:val="24"/>
              </w:rPr>
              <w:t>TLS 1.3 where supported, TLS 1.2 minimum with modern suites; certificate validation and replay nonces.</w:t>
            </w:r>
          </w:p>
        </w:tc>
        <w:tc>
          <w:tcPr>
            <w:tcW w:w="252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E056505" w14:textId="77777777" w:rsidR="00D46E81" w:rsidRPr="00E00661" w:rsidRDefault="00000000">
            <w:pPr>
              <w:spacing w:after="0"/>
              <w:rPr>
                <w:sz w:val="22"/>
                <w:szCs w:val="24"/>
              </w:rPr>
            </w:pPr>
            <w:r w:rsidRPr="00E00661">
              <w:rPr>
                <w:sz w:val="16"/>
                <w:szCs w:val="24"/>
              </w:rPr>
              <w:t>Managed certificates and secrets vault.</w:t>
            </w:r>
          </w:p>
        </w:tc>
        <w:tc>
          <w:tcPr>
            <w:tcW w:w="180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0016D32" w14:textId="77777777" w:rsidR="00D46E81" w:rsidRPr="00E00661" w:rsidRDefault="00000000">
            <w:pPr>
              <w:spacing w:after="0"/>
              <w:rPr>
                <w:sz w:val="22"/>
                <w:szCs w:val="24"/>
              </w:rPr>
            </w:pPr>
            <w:r w:rsidRPr="00E00661">
              <w:rPr>
                <w:sz w:val="16"/>
                <w:szCs w:val="24"/>
              </w:rPr>
              <w:t>Certificate rotation and overlapping trust.</w:t>
            </w:r>
          </w:p>
        </w:tc>
      </w:tr>
      <w:tr w:rsidR="00D46E81" w:rsidRPr="00E00661" w14:paraId="73C61972" w14:textId="77777777">
        <w:trPr>
          <w:jc w:val="center"/>
        </w:trPr>
        <w:tc>
          <w:tcPr>
            <w:tcW w:w="19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CD58E76" w14:textId="77777777" w:rsidR="00D46E81" w:rsidRPr="00E00661" w:rsidRDefault="00000000">
            <w:pPr>
              <w:spacing w:after="0"/>
              <w:rPr>
                <w:sz w:val="22"/>
                <w:szCs w:val="24"/>
              </w:rPr>
            </w:pPr>
            <w:r w:rsidRPr="00E00661">
              <w:rPr>
                <w:sz w:val="16"/>
                <w:szCs w:val="24"/>
              </w:rPr>
              <w:t>Passwords</w:t>
            </w:r>
          </w:p>
        </w:tc>
        <w:tc>
          <w:tcPr>
            <w:tcW w:w="381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7C71184" w14:textId="77777777" w:rsidR="00D46E81" w:rsidRPr="00E00661" w:rsidRDefault="00000000">
            <w:pPr>
              <w:spacing w:after="0"/>
              <w:rPr>
                <w:sz w:val="22"/>
                <w:szCs w:val="24"/>
              </w:rPr>
            </w:pPr>
            <w:r w:rsidRPr="00E00661">
              <w:rPr>
                <w:sz w:val="16"/>
                <w:szCs w:val="24"/>
              </w:rPr>
              <w:t>Argon2id salted one-way hash; never reversible encryption.</w:t>
            </w:r>
          </w:p>
        </w:tc>
        <w:tc>
          <w:tcPr>
            <w:tcW w:w="252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AF7EE30" w14:textId="77777777" w:rsidR="00D46E81" w:rsidRPr="00E00661" w:rsidRDefault="00000000">
            <w:pPr>
              <w:spacing w:after="0"/>
              <w:rPr>
                <w:sz w:val="22"/>
                <w:szCs w:val="24"/>
              </w:rPr>
            </w:pPr>
            <w:r w:rsidRPr="00E00661">
              <w:rPr>
                <w:sz w:val="16"/>
                <w:szCs w:val="24"/>
              </w:rPr>
              <w:t>Optional server/app pepper separated from database.</w:t>
            </w:r>
          </w:p>
        </w:tc>
        <w:tc>
          <w:tcPr>
            <w:tcW w:w="180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4797D3A" w14:textId="77777777" w:rsidR="00D46E81" w:rsidRPr="00E00661" w:rsidRDefault="00000000">
            <w:pPr>
              <w:spacing w:after="0"/>
              <w:rPr>
                <w:sz w:val="22"/>
                <w:szCs w:val="24"/>
              </w:rPr>
            </w:pPr>
            <w:r w:rsidRPr="00E00661">
              <w:rPr>
                <w:sz w:val="16"/>
                <w:szCs w:val="24"/>
              </w:rPr>
              <w:t>Administrator reset, not password recovery.</w:t>
            </w:r>
          </w:p>
        </w:tc>
      </w:tr>
    </w:tbl>
    <w:p w14:paraId="11CB2287" w14:textId="77777777" w:rsidR="00D46E81" w:rsidRPr="00E00661" w:rsidRDefault="00D46E81">
      <w:pPr>
        <w:spacing w:after="0"/>
        <w:rPr>
          <w:sz w:val="22"/>
          <w:szCs w:val="24"/>
        </w:rPr>
      </w:pPr>
    </w:p>
    <w:p w14:paraId="38F84F1D" w14:textId="77777777" w:rsidR="00D46E81" w:rsidRPr="00E00661" w:rsidRDefault="00000000">
      <w:pPr>
        <w:pStyle w:val="Heading2"/>
        <w:rPr>
          <w:sz w:val="32"/>
          <w:szCs w:val="28"/>
        </w:rPr>
      </w:pPr>
      <w:r w:rsidRPr="00E00661">
        <w:rPr>
          <w:sz w:val="32"/>
          <w:szCs w:val="28"/>
        </w:rPr>
        <w:t>7.2 Envelope-key hierarchy</w:t>
      </w:r>
    </w:p>
    <w:tbl>
      <w:tblPr>
        <w:tblStyle w:val="TableGrid"/>
        <w:tblW w:w="0" w:type="auto"/>
        <w:jc w:val="center"/>
        <w:tblLayout w:type="fixed"/>
        <w:tblLook w:val="04A0" w:firstRow="1" w:lastRow="0" w:firstColumn="1" w:lastColumn="0" w:noHBand="0" w:noVBand="1"/>
      </w:tblPr>
      <w:tblGrid>
        <w:gridCol w:w="1440"/>
        <w:gridCol w:w="3096"/>
        <w:gridCol w:w="5544"/>
      </w:tblGrid>
      <w:tr w:rsidR="00D46E81" w:rsidRPr="00E00661" w14:paraId="1A9F0EC1" w14:textId="77777777">
        <w:trPr>
          <w:tblHeader/>
          <w:jc w:val="center"/>
        </w:trPr>
        <w:tc>
          <w:tcPr>
            <w:tcW w:w="1440"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28FFDC9C" w14:textId="77777777" w:rsidR="00D46E81" w:rsidRPr="00E00661" w:rsidRDefault="00000000">
            <w:pPr>
              <w:spacing w:after="0"/>
              <w:rPr>
                <w:sz w:val="22"/>
                <w:szCs w:val="24"/>
              </w:rPr>
            </w:pPr>
            <w:r w:rsidRPr="00E00661">
              <w:rPr>
                <w:b/>
                <w:color w:val="FFFFFF"/>
                <w:sz w:val="18"/>
                <w:szCs w:val="24"/>
              </w:rPr>
              <w:t>Layer</w:t>
            </w:r>
          </w:p>
        </w:tc>
        <w:tc>
          <w:tcPr>
            <w:tcW w:w="3096"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7ABF14AD" w14:textId="77777777" w:rsidR="00D46E81" w:rsidRPr="00E00661" w:rsidRDefault="00000000">
            <w:pPr>
              <w:spacing w:after="0"/>
              <w:rPr>
                <w:sz w:val="22"/>
                <w:szCs w:val="24"/>
              </w:rPr>
            </w:pPr>
            <w:r w:rsidRPr="00E00661">
              <w:rPr>
                <w:b/>
                <w:color w:val="FFFFFF"/>
                <w:sz w:val="18"/>
                <w:szCs w:val="24"/>
              </w:rPr>
              <w:t>Object</w:t>
            </w:r>
          </w:p>
        </w:tc>
        <w:tc>
          <w:tcPr>
            <w:tcW w:w="5544"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0F89200B" w14:textId="77777777" w:rsidR="00D46E81" w:rsidRPr="00E00661" w:rsidRDefault="00000000">
            <w:pPr>
              <w:spacing w:after="0"/>
              <w:rPr>
                <w:sz w:val="22"/>
                <w:szCs w:val="24"/>
              </w:rPr>
            </w:pPr>
            <w:r w:rsidRPr="00E00661">
              <w:rPr>
                <w:b/>
                <w:color w:val="FFFFFF"/>
                <w:sz w:val="18"/>
                <w:szCs w:val="24"/>
              </w:rPr>
              <w:t>Rule</w:t>
            </w:r>
          </w:p>
        </w:tc>
      </w:tr>
      <w:tr w:rsidR="00D46E81" w:rsidRPr="00E00661" w14:paraId="708C9646" w14:textId="77777777">
        <w:trPr>
          <w:jc w:val="center"/>
        </w:trPr>
        <w:tc>
          <w:tcPr>
            <w:tcW w:w="144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305C3E6" w14:textId="77777777" w:rsidR="00D46E81" w:rsidRPr="00E00661" w:rsidRDefault="00000000">
            <w:pPr>
              <w:spacing w:after="0"/>
              <w:rPr>
                <w:sz w:val="22"/>
                <w:szCs w:val="24"/>
              </w:rPr>
            </w:pPr>
            <w:r w:rsidRPr="00E00661">
              <w:rPr>
                <w:sz w:val="18"/>
                <w:szCs w:val="24"/>
              </w:rPr>
              <w:t>Vendor</w:t>
            </w:r>
          </w:p>
        </w:tc>
        <w:tc>
          <w:tcPr>
            <w:tcW w:w="309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F393AD3" w14:textId="77777777" w:rsidR="00D46E81" w:rsidRPr="00E00661" w:rsidRDefault="00000000">
            <w:pPr>
              <w:spacing w:after="0"/>
              <w:rPr>
                <w:sz w:val="22"/>
                <w:szCs w:val="24"/>
              </w:rPr>
            </w:pPr>
            <w:r w:rsidRPr="00E00661">
              <w:rPr>
                <w:sz w:val="18"/>
                <w:szCs w:val="24"/>
              </w:rPr>
              <w:t>Licence signing key</w:t>
            </w:r>
          </w:p>
        </w:tc>
        <w:tc>
          <w:tcPr>
            <w:tcW w:w="55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1929C8E" w14:textId="77777777" w:rsidR="00D46E81" w:rsidRPr="00E00661" w:rsidRDefault="00000000">
            <w:pPr>
              <w:spacing w:after="0"/>
              <w:rPr>
                <w:sz w:val="22"/>
                <w:szCs w:val="24"/>
              </w:rPr>
            </w:pPr>
            <w:r w:rsidRPr="00E00661">
              <w:rPr>
                <w:sz w:val="18"/>
                <w:szCs w:val="24"/>
              </w:rPr>
              <w:t>HSM/KMS only; two-person access; rotation and revocation runbook; never distributed in product.</w:t>
            </w:r>
          </w:p>
        </w:tc>
      </w:tr>
      <w:tr w:rsidR="00D46E81" w:rsidRPr="00E00661" w14:paraId="0DFF6346" w14:textId="77777777">
        <w:trPr>
          <w:jc w:val="center"/>
        </w:trPr>
        <w:tc>
          <w:tcPr>
            <w:tcW w:w="144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C6DFF74" w14:textId="77777777" w:rsidR="00D46E81" w:rsidRPr="00E00661" w:rsidRDefault="00000000">
            <w:pPr>
              <w:spacing w:after="0"/>
              <w:rPr>
                <w:sz w:val="22"/>
                <w:szCs w:val="24"/>
              </w:rPr>
            </w:pPr>
            <w:r w:rsidRPr="00E00661">
              <w:rPr>
                <w:sz w:val="18"/>
                <w:szCs w:val="24"/>
              </w:rPr>
              <w:t>Installation</w:t>
            </w:r>
          </w:p>
        </w:tc>
        <w:tc>
          <w:tcPr>
            <w:tcW w:w="309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2EDEC79" w14:textId="77777777" w:rsidR="00D46E81" w:rsidRPr="00E00661" w:rsidRDefault="00000000">
            <w:pPr>
              <w:spacing w:after="0"/>
              <w:rPr>
                <w:sz w:val="22"/>
                <w:szCs w:val="24"/>
              </w:rPr>
            </w:pPr>
            <w:r w:rsidRPr="00E00661">
              <w:rPr>
                <w:sz w:val="18"/>
                <w:szCs w:val="24"/>
              </w:rPr>
              <w:t>Local key-encryption key</w:t>
            </w:r>
          </w:p>
        </w:tc>
        <w:tc>
          <w:tcPr>
            <w:tcW w:w="55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C957D93" w14:textId="77777777" w:rsidR="00D46E81" w:rsidRPr="00E00661" w:rsidRDefault="00000000">
            <w:pPr>
              <w:spacing w:after="0"/>
              <w:rPr>
                <w:sz w:val="22"/>
                <w:szCs w:val="24"/>
              </w:rPr>
            </w:pPr>
            <w:r w:rsidRPr="00E00661">
              <w:rPr>
                <w:sz w:val="18"/>
                <w:szCs w:val="24"/>
              </w:rPr>
              <w:t>Generated by cryptographic RNG; wrapped by DPAPI/CNG; access only to application/service identity.</w:t>
            </w:r>
          </w:p>
        </w:tc>
      </w:tr>
      <w:tr w:rsidR="00D46E81" w:rsidRPr="00E00661" w14:paraId="15BC08D0" w14:textId="77777777">
        <w:trPr>
          <w:jc w:val="center"/>
        </w:trPr>
        <w:tc>
          <w:tcPr>
            <w:tcW w:w="144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9902A02" w14:textId="77777777" w:rsidR="00D46E81" w:rsidRPr="00E00661" w:rsidRDefault="00000000">
            <w:pPr>
              <w:spacing w:after="0"/>
              <w:rPr>
                <w:sz w:val="22"/>
                <w:szCs w:val="24"/>
              </w:rPr>
            </w:pPr>
            <w:r w:rsidRPr="00E00661">
              <w:rPr>
                <w:sz w:val="18"/>
                <w:szCs w:val="24"/>
              </w:rPr>
              <w:lastRenderedPageBreak/>
              <w:t>Company</w:t>
            </w:r>
          </w:p>
        </w:tc>
        <w:tc>
          <w:tcPr>
            <w:tcW w:w="309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AA83D55" w14:textId="77777777" w:rsidR="00D46E81" w:rsidRPr="00E00661" w:rsidRDefault="00000000">
            <w:pPr>
              <w:spacing w:after="0"/>
              <w:rPr>
                <w:sz w:val="22"/>
                <w:szCs w:val="24"/>
              </w:rPr>
            </w:pPr>
            <w:r w:rsidRPr="00E00661">
              <w:rPr>
                <w:sz w:val="18"/>
                <w:szCs w:val="24"/>
              </w:rPr>
              <w:t>Data-encryption key and key version</w:t>
            </w:r>
          </w:p>
        </w:tc>
        <w:tc>
          <w:tcPr>
            <w:tcW w:w="55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345BEF8" w14:textId="77777777" w:rsidR="00D46E81" w:rsidRPr="00E00661" w:rsidRDefault="00000000">
            <w:pPr>
              <w:spacing w:after="0"/>
              <w:rPr>
                <w:sz w:val="22"/>
                <w:szCs w:val="24"/>
              </w:rPr>
            </w:pPr>
            <w:r w:rsidRPr="00E00661">
              <w:rPr>
                <w:sz w:val="18"/>
                <w:szCs w:val="24"/>
              </w:rPr>
              <w:t>Unique per company; wrapped, rotated on policy/incident and retained only as needed to read historical ciphertext.</w:t>
            </w:r>
          </w:p>
        </w:tc>
      </w:tr>
      <w:tr w:rsidR="00D46E81" w:rsidRPr="00E00661" w14:paraId="40CAF549" w14:textId="77777777">
        <w:trPr>
          <w:jc w:val="center"/>
        </w:trPr>
        <w:tc>
          <w:tcPr>
            <w:tcW w:w="144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9AAC96F" w14:textId="77777777" w:rsidR="00D46E81" w:rsidRPr="00E00661" w:rsidRDefault="00000000">
            <w:pPr>
              <w:spacing w:after="0"/>
              <w:rPr>
                <w:sz w:val="22"/>
                <w:szCs w:val="24"/>
              </w:rPr>
            </w:pPr>
            <w:r w:rsidRPr="00E00661">
              <w:rPr>
                <w:sz w:val="18"/>
                <w:szCs w:val="24"/>
              </w:rPr>
              <w:t>Backup</w:t>
            </w:r>
          </w:p>
        </w:tc>
        <w:tc>
          <w:tcPr>
            <w:tcW w:w="309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7FE982A" w14:textId="77777777" w:rsidR="00D46E81" w:rsidRPr="00E00661" w:rsidRDefault="00000000">
            <w:pPr>
              <w:spacing w:after="0"/>
              <w:rPr>
                <w:sz w:val="22"/>
                <w:szCs w:val="24"/>
              </w:rPr>
            </w:pPr>
            <w:r w:rsidRPr="00E00661">
              <w:rPr>
                <w:sz w:val="18"/>
                <w:szCs w:val="24"/>
              </w:rPr>
              <w:t>Backup data key</w:t>
            </w:r>
          </w:p>
        </w:tc>
        <w:tc>
          <w:tcPr>
            <w:tcW w:w="55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D20723A" w14:textId="77777777" w:rsidR="00D46E81" w:rsidRPr="00E00661" w:rsidRDefault="00000000">
            <w:pPr>
              <w:spacing w:after="0"/>
              <w:rPr>
                <w:sz w:val="22"/>
                <w:szCs w:val="24"/>
              </w:rPr>
            </w:pPr>
            <w:r w:rsidRPr="00E00661">
              <w:rPr>
                <w:sz w:val="18"/>
                <w:szCs w:val="24"/>
              </w:rPr>
              <w:t>Unique per backup set; never reuse an AES-GCM nonce under the same key.</w:t>
            </w:r>
          </w:p>
        </w:tc>
      </w:tr>
      <w:tr w:rsidR="00D46E81" w:rsidRPr="00E00661" w14:paraId="395434D7" w14:textId="77777777">
        <w:trPr>
          <w:jc w:val="center"/>
        </w:trPr>
        <w:tc>
          <w:tcPr>
            <w:tcW w:w="144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530BFAB" w14:textId="77777777" w:rsidR="00D46E81" w:rsidRPr="00E00661" w:rsidRDefault="00000000">
            <w:pPr>
              <w:spacing w:after="0"/>
              <w:rPr>
                <w:sz w:val="22"/>
                <w:szCs w:val="24"/>
              </w:rPr>
            </w:pPr>
            <w:r w:rsidRPr="00E00661">
              <w:rPr>
                <w:sz w:val="18"/>
                <w:szCs w:val="24"/>
              </w:rPr>
              <w:t>Recovery</w:t>
            </w:r>
          </w:p>
        </w:tc>
        <w:tc>
          <w:tcPr>
            <w:tcW w:w="309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A35EE44" w14:textId="77777777" w:rsidR="00D46E81" w:rsidRPr="00E00661" w:rsidRDefault="00000000">
            <w:pPr>
              <w:spacing w:after="0"/>
              <w:rPr>
                <w:sz w:val="22"/>
                <w:szCs w:val="24"/>
              </w:rPr>
            </w:pPr>
            <w:r w:rsidRPr="00E00661">
              <w:rPr>
                <w:sz w:val="18"/>
                <w:szCs w:val="24"/>
              </w:rPr>
              <w:t>Customer recovery wrapper</w:t>
            </w:r>
          </w:p>
        </w:tc>
        <w:tc>
          <w:tcPr>
            <w:tcW w:w="55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2029D2B" w14:textId="77777777" w:rsidR="00D46E81" w:rsidRPr="00E00661" w:rsidRDefault="00000000">
            <w:pPr>
              <w:spacing w:after="0"/>
              <w:rPr>
                <w:sz w:val="22"/>
                <w:szCs w:val="24"/>
              </w:rPr>
            </w:pPr>
            <w:r w:rsidRPr="00E00661">
              <w:rPr>
                <w:sz w:val="18"/>
                <w:szCs w:val="24"/>
              </w:rPr>
              <w:t>Generated/registered during onboarding; printable and file form; verified through test recovery; stored separately from computer and backup.</w:t>
            </w:r>
          </w:p>
        </w:tc>
      </w:tr>
    </w:tbl>
    <w:p w14:paraId="6E7BFB1D" w14:textId="77777777" w:rsidR="00D46E81" w:rsidRPr="00E00661" w:rsidRDefault="00D46E81">
      <w:pPr>
        <w:spacing w:after="0"/>
        <w:rPr>
          <w:sz w:val="22"/>
          <w:szCs w:val="24"/>
        </w:rPr>
      </w:pPr>
    </w:p>
    <w:p w14:paraId="255D84AB" w14:textId="77777777" w:rsidR="00D46E81" w:rsidRPr="00E00661" w:rsidRDefault="00000000">
      <w:pPr>
        <w:pStyle w:val="Heading2"/>
        <w:rPr>
          <w:sz w:val="32"/>
          <w:szCs w:val="28"/>
        </w:rPr>
      </w:pPr>
      <w:r w:rsidRPr="00E00661">
        <w:rPr>
          <w:sz w:val="32"/>
          <w:szCs w:val="28"/>
        </w:rPr>
        <w:t>7.3 Key lifecycle</w:t>
      </w:r>
    </w:p>
    <w:p w14:paraId="0FB754A3" w14:textId="77777777" w:rsidR="00D46E81" w:rsidRPr="00E00661" w:rsidRDefault="00000000">
      <w:pPr>
        <w:pStyle w:val="ListBullet"/>
        <w:spacing w:after="60"/>
        <w:ind w:left="0"/>
        <w:rPr>
          <w:sz w:val="22"/>
          <w:szCs w:val="24"/>
        </w:rPr>
      </w:pPr>
      <w:r w:rsidRPr="00E00661">
        <w:rPr>
          <w:sz w:val="22"/>
          <w:szCs w:val="24"/>
        </w:rPr>
        <w:t>Generate keys only with an operating-system cryptographic random generator.</w:t>
      </w:r>
    </w:p>
    <w:p w14:paraId="0736B3C1" w14:textId="77777777" w:rsidR="00D46E81" w:rsidRPr="00E00661" w:rsidRDefault="00000000">
      <w:pPr>
        <w:pStyle w:val="ListBullet"/>
        <w:spacing w:after="60"/>
        <w:ind w:left="0"/>
        <w:rPr>
          <w:sz w:val="22"/>
          <w:szCs w:val="24"/>
        </w:rPr>
      </w:pPr>
      <w:r w:rsidRPr="00E00661">
        <w:rPr>
          <w:sz w:val="22"/>
          <w:szCs w:val="24"/>
        </w:rPr>
        <w:t>Record key purpose, algorithm, owner, creation, activation, rotation, retirement and destruction status without logging secret material.</w:t>
      </w:r>
    </w:p>
    <w:p w14:paraId="589AB1FA" w14:textId="77777777" w:rsidR="00D46E81" w:rsidRPr="00E00661" w:rsidRDefault="00000000">
      <w:pPr>
        <w:pStyle w:val="ListBullet"/>
        <w:spacing w:after="60"/>
        <w:ind w:left="0"/>
        <w:rPr>
          <w:sz w:val="22"/>
          <w:szCs w:val="24"/>
        </w:rPr>
      </w:pPr>
      <w:r w:rsidRPr="00E00661">
        <w:rPr>
          <w:sz w:val="22"/>
          <w:szCs w:val="24"/>
        </w:rPr>
        <w:t>Version wrappers so keys can be rewrapped without decrypting and rewriting all accounting data.</w:t>
      </w:r>
    </w:p>
    <w:p w14:paraId="41AAACDF" w14:textId="77777777" w:rsidR="00D46E81" w:rsidRPr="00E00661" w:rsidRDefault="00000000">
      <w:pPr>
        <w:pStyle w:val="ListBullet"/>
        <w:spacing w:after="60"/>
        <w:ind w:left="0"/>
        <w:rPr>
          <w:sz w:val="22"/>
          <w:szCs w:val="24"/>
        </w:rPr>
      </w:pPr>
      <w:r w:rsidRPr="00E00661">
        <w:rPr>
          <w:sz w:val="22"/>
          <w:szCs w:val="24"/>
        </w:rPr>
        <w:t>Rotate licence-signing keys on schedule or compromise; publish overlapping public keys in a signed update and service key set.</w:t>
      </w:r>
    </w:p>
    <w:p w14:paraId="4BB6B3D0" w14:textId="77777777" w:rsidR="00D46E81" w:rsidRPr="00E00661" w:rsidRDefault="00000000">
      <w:pPr>
        <w:pStyle w:val="ListBullet"/>
        <w:spacing w:after="60"/>
        <w:ind w:left="0"/>
        <w:rPr>
          <w:sz w:val="22"/>
          <w:szCs w:val="24"/>
        </w:rPr>
      </w:pPr>
      <w:r w:rsidRPr="00E00661">
        <w:rPr>
          <w:sz w:val="22"/>
          <w:szCs w:val="24"/>
        </w:rPr>
        <w:t>Rotate company keys after suspected compromise and when required by corporate policy. Old keys become decrypt-only until dependent data ages out.</w:t>
      </w:r>
    </w:p>
    <w:p w14:paraId="3B1D135F" w14:textId="77777777" w:rsidR="00D46E81" w:rsidRPr="00E00661" w:rsidRDefault="00000000">
      <w:pPr>
        <w:pStyle w:val="ListBullet"/>
        <w:spacing w:after="60"/>
        <w:ind w:left="0"/>
        <w:rPr>
          <w:sz w:val="22"/>
          <w:szCs w:val="24"/>
        </w:rPr>
      </w:pPr>
      <w:r w:rsidRPr="00E00661">
        <w:rPr>
          <w:sz w:val="22"/>
          <w:szCs w:val="24"/>
        </w:rPr>
        <w:t>Zeroize plaintext key buffers where the runtime permits; never write keys to logs, crash dumps or analytics.</w:t>
      </w:r>
    </w:p>
    <w:p w14:paraId="657CF10F" w14:textId="77777777" w:rsidR="00D46E81" w:rsidRPr="00E00661" w:rsidRDefault="00000000">
      <w:pPr>
        <w:pStyle w:val="ListBullet"/>
        <w:spacing w:after="60"/>
        <w:ind w:left="0"/>
        <w:rPr>
          <w:sz w:val="22"/>
          <w:szCs w:val="24"/>
        </w:rPr>
      </w:pPr>
      <w:r w:rsidRPr="00E00661">
        <w:rPr>
          <w:sz w:val="22"/>
          <w:szCs w:val="24"/>
        </w:rPr>
        <w:t>Run documented recovery tests before retiring any key and require dual authorization for destructive key actions.</w:t>
      </w:r>
    </w:p>
    <w:p w14:paraId="0538CC95" w14:textId="77777777" w:rsidR="00D46E81" w:rsidRPr="00E00661" w:rsidRDefault="00000000">
      <w:pPr>
        <w:pStyle w:val="Heading1"/>
        <w:rPr>
          <w:sz w:val="40"/>
          <w:szCs w:val="32"/>
        </w:rPr>
      </w:pPr>
      <w:r w:rsidRPr="00E00661">
        <w:rPr>
          <w:sz w:val="40"/>
          <w:szCs w:val="32"/>
        </w:rPr>
        <w:t>8 Backup, restore and resilience</w:t>
      </w:r>
    </w:p>
    <w:p w14:paraId="6F0D1477" w14:textId="77777777" w:rsidR="00D46E81" w:rsidRPr="00E00661" w:rsidRDefault="00000000">
      <w:pPr>
        <w:pStyle w:val="Heading2"/>
        <w:rPr>
          <w:sz w:val="32"/>
          <w:szCs w:val="28"/>
        </w:rPr>
      </w:pPr>
      <w:r w:rsidRPr="00E00661">
        <w:rPr>
          <w:sz w:val="32"/>
          <w:szCs w:val="28"/>
        </w:rPr>
        <w:t>8.1 Backup policy</w:t>
      </w:r>
    </w:p>
    <w:tbl>
      <w:tblPr>
        <w:tblStyle w:val="TableGrid"/>
        <w:tblW w:w="0" w:type="auto"/>
        <w:jc w:val="center"/>
        <w:tblLayout w:type="fixed"/>
        <w:tblLook w:val="04A0" w:firstRow="1" w:lastRow="0" w:firstColumn="1" w:lastColumn="0" w:noHBand="0" w:noVBand="1"/>
      </w:tblPr>
      <w:tblGrid>
        <w:gridCol w:w="2304"/>
        <w:gridCol w:w="3384"/>
        <w:gridCol w:w="4392"/>
      </w:tblGrid>
      <w:tr w:rsidR="00D46E81" w:rsidRPr="00E00661" w14:paraId="2157CCB5" w14:textId="77777777">
        <w:trPr>
          <w:tblHeader/>
          <w:jc w:val="center"/>
        </w:trPr>
        <w:tc>
          <w:tcPr>
            <w:tcW w:w="2304"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63D71D1A" w14:textId="77777777" w:rsidR="00D46E81" w:rsidRPr="00E00661" w:rsidRDefault="00000000">
            <w:pPr>
              <w:spacing w:after="0"/>
              <w:rPr>
                <w:sz w:val="22"/>
                <w:szCs w:val="24"/>
              </w:rPr>
            </w:pPr>
            <w:r w:rsidRPr="00E00661">
              <w:rPr>
                <w:b/>
                <w:color w:val="FFFFFF"/>
                <w:sz w:val="18"/>
                <w:szCs w:val="24"/>
              </w:rPr>
              <w:t>Policy item</w:t>
            </w:r>
          </w:p>
        </w:tc>
        <w:tc>
          <w:tcPr>
            <w:tcW w:w="3384"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4E8462A9" w14:textId="77777777" w:rsidR="00D46E81" w:rsidRPr="00E00661" w:rsidRDefault="00000000">
            <w:pPr>
              <w:spacing w:after="0"/>
              <w:rPr>
                <w:sz w:val="22"/>
                <w:szCs w:val="24"/>
              </w:rPr>
            </w:pPr>
            <w:r w:rsidRPr="00E00661">
              <w:rPr>
                <w:b/>
                <w:color w:val="FFFFFF"/>
                <w:sz w:val="18"/>
                <w:szCs w:val="24"/>
              </w:rPr>
              <w:t>Default</w:t>
            </w:r>
          </w:p>
        </w:tc>
        <w:tc>
          <w:tcPr>
            <w:tcW w:w="4392"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47C9BCAB" w14:textId="77777777" w:rsidR="00D46E81" w:rsidRPr="00E00661" w:rsidRDefault="00000000">
            <w:pPr>
              <w:spacing w:after="0"/>
              <w:rPr>
                <w:sz w:val="22"/>
                <w:szCs w:val="24"/>
              </w:rPr>
            </w:pPr>
            <w:r w:rsidRPr="00E00661">
              <w:rPr>
                <w:b/>
                <w:color w:val="FFFFFF"/>
                <w:sz w:val="18"/>
                <w:szCs w:val="24"/>
              </w:rPr>
              <w:t>Configurable range/notes</w:t>
            </w:r>
          </w:p>
        </w:tc>
      </w:tr>
      <w:tr w:rsidR="00D46E81" w:rsidRPr="00E00661" w14:paraId="47EE9DBE" w14:textId="77777777">
        <w:trPr>
          <w:jc w:val="center"/>
        </w:trPr>
        <w:tc>
          <w:tcPr>
            <w:tcW w:w="230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054F466" w14:textId="77777777" w:rsidR="00D46E81" w:rsidRPr="00E00661" w:rsidRDefault="00000000">
            <w:pPr>
              <w:spacing w:after="0"/>
              <w:rPr>
                <w:sz w:val="22"/>
                <w:szCs w:val="24"/>
              </w:rPr>
            </w:pPr>
            <w:r w:rsidRPr="00E00661">
              <w:rPr>
                <w:sz w:val="18"/>
                <w:szCs w:val="24"/>
              </w:rPr>
              <w:t>Automatic local backup</w:t>
            </w:r>
          </w:p>
        </w:tc>
        <w:tc>
          <w:tcPr>
            <w:tcW w:w="338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630D32F" w14:textId="77777777" w:rsidR="00D46E81" w:rsidRPr="00E00661" w:rsidRDefault="00000000">
            <w:pPr>
              <w:spacing w:after="0"/>
              <w:rPr>
                <w:sz w:val="22"/>
                <w:szCs w:val="24"/>
              </w:rPr>
            </w:pPr>
            <w:r w:rsidRPr="00E00661">
              <w:rPr>
                <w:sz w:val="18"/>
                <w:szCs w:val="24"/>
              </w:rPr>
              <w:t>Daily after first successful close or at 20:00</w:t>
            </w:r>
          </w:p>
        </w:tc>
        <w:tc>
          <w:tcPr>
            <w:tcW w:w="439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A227BA7" w14:textId="77777777" w:rsidR="00D46E81" w:rsidRPr="00E00661" w:rsidRDefault="00000000">
            <w:pPr>
              <w:spacing w:after="0"/>
              <w:rPr>
                <w:sz w:val="22"/>
                <w:szCs w:val="24"/>
              </w:rPr>
            </w:pPr>
            <w:r w:rsidRPr="00E00661">
              <w:rPr>
                <w:sz w:val="18"/>
                <w:szCs w:val="24"/>
              </w:rPr>
              <w:t>Customer selects time; missed run executes at next safe opportunity.</w:t>
            </w:r>
          </w:p>
        </w:tc>
      </w:tr>
      <w:tr w:rsidR="00D46E81" w:rsidRPr="00E00661" w14:paraId="22749DF1" w14:textId="77777777">
        <w:trPr>
          <w:jc w:val="center"/>
        </w:trPr>
        <w:tc>
          <w:tcPr>
            <w:tcW w:w="230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8266754" w14:textId="77777777" w:rsidR="00D46E81" w:rsidRPr="00E00661" w:rsidRDefault="00000000">
            <w:pPr>
              <w:spacing w:after="0"/>
              <w:rPr>
                <w:sz w:val="22"/>
                <w:szCs w:val="24"/>
              </w:rPr>
            </w:pPr>
            <w:r w:rsidRPr="00E00661">
              <w:rPr>
                <w:sz w:val="18"/>
                <w:szCs w:val="24"/>
              </w:rPr>
              <w:t>Full/incremental</w:t>
            </w:r>
          </w:p>
        </w:tc>
        <w:tc>
          <w:tcPr>
            <w:tcW w:w="338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456CB2B" w14:textId="77777777" w:rsidR="00D46E81" w:rsidRPr="00E00661" w:rsidRDefault="00000000">
            <w:pPr>
              <w:spacing w:after="0"/>
              <w:rPr>
                <w:sz w:val="22"/>
                <w:szCs w:val="24"/>
              </w:rPr>
            </w:pPr>
            <w:r w:rsidRPr="00E00661">
              <w:rPr>
                <w:sz w:val="18"/>
                <w:szCs w:val="24"/>
              </w:rPr>
              <w:t>Weekly full, daily incremental</w:t>
            </w:r>
          </w:p>
        </w:tc>
        <w:tc>
          <w:tcPr>
            <w:tcW w:w="439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0BD1FAA" w14:textId="77777777" w:rsidR="00D46E81" w:rsidRPr="00E00661" w:rsidRDefault="00000000">
            <w:pPr>
              <w:spacing w:after="0"/>
              <w:rPr>
                <w:sz w:val="22"/>
                <w:szCs w:val="24"/>
              </w:rPr>
            </w:pPr>
            <w:r w:rsidRPr="00E00661">
              <w:rPr>
                <w:sz w:val="18"/>
                <w:szCs w:val="24"/>
              </w:rPr>
              <w:t>Implementation may use compact full snapshots if database size makes them preferable.</w:t>
            </w:r>
          </w:p>
        </w:tc>
      </w:tr>
      <w:tr w:rsidR="00D46E81" w:rsidRPr="00E00661" w14:paraId="2E9992F9" w14:textId="77777777">
        <w:trPr>
          <w:jc w:val="center"/>
        </w:trPr>
        <w:tc>
          <w:tcPr>
            <w:tcW w:w="230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EDBF0A7" w14:textId="77777777" w:rsidR="00D46E81" w:rsidRPr="00E00661" w:rsidRDefault="00000000">
            <w:pPr>
              <w:spacing w:after="0"/>
              <w:rPr>
                <w:sz w:val="22"/>
                <w:szCs w:val="24"/>
              </w:rPr>
            </w:pPr>
            <w:r w:rsidRPr="00E00661">
              <w:rPr>
                <w:sz w:val="18"/>
                <w:szCs w:val="24"/>
              </w:rPr>
              <w:t>Retention</w:t>
            </w:r>
          </w:p>
        </w:tc>
        <w:tc>
          <w:tcPr>
            <w:tcW w:w="338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6AC292A" w14:textId="77777777" w:rsidR="00D46E81" w:rsidRPr="00E00661" w:rsidRDefault="00000000">
            <w:pPr>
              <w:spacing w:after="0"/>
              <w:rPr>
                <w:sz w:val="22"/>
                <w:szCs w:val="24"/>
              </w:rPr>
            </w:pPr>
            <w:r w:rsidRPr="00E00661">
              <w:rPr>
                <w:sz w:val="18"/>
                <w:szCs w:val="24"/>
              </w:rPr>
              <w:t>7 daily, 4 weekly, 12 monthly</w:t>
            </w:r>
          </w:p>
        </w:tc>
        <w:tc>
          <w:tcPr>
            <w:tcW w:w="439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5B3D25A" w14:textId="77777777" w:rsidR="00D46E81" w:rsidRPr="00E00661" w:rsidRDefault="00000000">
            <w:pPr>
              <w:spacing w:after="0"/>
              <w:rPr>
                <w:sz w:val="22"/>
                <w:szCs w:val="24"/>
              </w:rPr>
            </w:pPr>
            <w:r w:rsidRPr="00E00661">
              <w:rPr>
                <w:sz w:val="18"/>
                <w:szCs w:val="24"/>
              </w:rPr>
              <w:t>Corporate policy may extend; deletion is audited.</w:t>
            </w:r>
          </w:p>
        </w:tc>
      </w:tr>
      <w:tr w:rsidR="00D46E81" w:rsidRPr="00E00661" w14:paraId="793F37C1" w14:textId="77777777">
        <w:trPr>
          <w:jc w:val="center"/>
        </w:trPr>
        <w:tc>
          <w:tcPr>
            <w:tcW w:w="230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4A830D9" w14:textId="77777777" w:rsidR="00D46E81" w:rsidRPr="00E00661" w:rsidRDefault="00000000">
            <w:pPr>
              <w:spacing w:after="0"/>
              <w:rPr>
                <w:sz w:val="22"/>
                <w:szCs w:val="24"/>
              </w:rPr>
            </w:pPr>
            <w:r w:rsidRPr="00E00661">
              <w:rPr>
                <w:sz w:val="18"/>
                <w:szCs w:val="24"/>
              </w:rPr>
              <w:t>Second copy</w:t>
            </w:r>
          </w:p>
        </w:tc>
        <w:tc>
          <w:tcPr>
            <w:tcW w:w="338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366DF3B" w14:textId="77777777" w:rsidR="00D46E81" w:rsidRPr="00E00661" w:rsidRDefault="00000000">
            <w:pPr>
              <w:spacing w:after="0"/>
              <w:rPr>
                <w:sz w:val="22"/>
                <w:szCs w:val="24"/>
              </w:rPr>
            </w:pPr>
            <w:r w:rsidRPr="00E00661">
              <w:rPr>
                <w:sz w:val="18"/>
                <w:szCs w:val="24"/>
              </w:rPr>
              <w:t>Removable drive or network path recommended at setup</w:t>
            </w:r>
          </w:p>
        </w:tc>
        <w:tc>
          <w:tcPr>
            <w:tcW w:w="439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C8EB194" w14:textId="77777777" w:rsidR="00D46E81" w:rsidRPr="00E00661" w:rsidRDefault="00000000">
            <w:pPr>
              <w:spacing w:after="0"/>
              <w:rPr>
                <w:sz w:val="22"/>
                <w:szCs w:val="24"/>
              </w:rPr>
            </w:pPr>
            <w:r w:rsidRPr="00E00661">
              <w:rPr>
                <w:sz w:val="18"/>
                <w:szCs w:val="24"/>
              </w:rPr>
              <w:t>Warn when all backups are on the same physical volume.</w:t>
            </w:r>
          </w:p>
        </w:tc>
      </w:tr>
      <w:tr w:rsidR="00D46E81" w:rsidRPr="00E00661" w14:paraId="77554311" w14:textId="77777777">
        <w:trPr>
          <w:jc w:val="center"/>
        </w:trPr>
        <w:tc>
          <w:tcPr>
            <w:tcW w:w="230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94AE1C6" w14:textId="77777777" w:rsidR="00D46E81" w:rsidRPr="00E00661" w:rsidRDefault="00000000">
            <w:pPr>
              <w:spacing w:after="0"/>
              <w:rPr>
                <w:sz w:val="22"/>
                <w:szCs w:val="24"/>
              </w:rPr>
            </w:pPr>
            <w:r w:rsidRPr="00E00661">
              <w:rPr>
                <w:sz w:val="18"/>
                <w:szCs w:val="24"/>
              </w:rPr>
              <w:t>Off-site copy</w:t>
            </w:r>
          </w:p>
        </w:tc>
        <w:tc>
          <w:tcPr>
            <w:tcW w:w="338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8C429BF" w14:textId="77777777" w:rsidR="00D46E81" w:rsidRPr="00E00661" w:rsidRDefault="00000000">
            <w:pPr>
              <w:spacing w:after="0"/>
              <w:rPr>
                <w:sz w:val="22"/>
                <w:szCs w:val="24"/>
              </w:rPr>
            </w:pPr>
            <w:r w:rsidRPr="00E00661">
              <w:rPr>
                <w:sz w:val="18"/>
                <w:szCs w:val="24"/>
              </w:rPr>
              <w:t>Optional</w:t>
            </w:r>
          </w:p>
        </w:tc>
        <w:tc>
          <w:tcPr>
            <w:tcW w:w="439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8823C6F" w14:textId="77777777" w:rsidR="00D46E81" w:rsidRPr="00E00661" w:rsidRDefault="00000000">
            <w:pPr>
              <w:spacing w:after="0"/>
              <w:rPr>
                <w:sz w:val="22"/>
                <w:szCs w:val="24"/>
              </w:rPr>
            </w:pPr>
            <w:r w:rsidRPr="00E00661">
              <w:rPr>
                <w:sz w:val="18"/>
                <w:szCs w:val="24"/>
              </w:rPr>
              <w:t>Client-side encrypted before upload; vendor cannot decrypt.</w:t>
            </w:r>
          </w:p>
        </w:tc>
      </w:tr>
      <w:tr w:rsidR="00D46E81" w:rsidRPr="00E00661" w14:paraId="2483E9E6" w14:textId="77777777">
        <w:trPr>
          <w:jc w:val="center"/>
        </w:trPr>
        <w:tc>
          <w:tcPr>
            <w:tcW w:w="230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CFACDBA" w14:textId="77777777" w:rsidR="00D46E81" w:rsidRPr="00E00661" w:rsidRDefault="00000000">
            <w:pPr>
              <w:spacing w:after="0"/>
              <w:rPr>
                <w:sz w:val="22"/>
                <w:szCs w:val="24"/>
              </w:rPr>
            </w:pPr>
            <w:r w:rsidRPr="00E00661">
              <w:rPr>
                <w:sz w:val="18"/>
                <w:szCs w:val="24"/>
              </w:rPr>
              <w:t>Integrity validation</w:t>
            </w:r>
          </w:p>
        </w:tc>
        <w:tc>
          <w:tcPr>
            <w:tcW w:w="338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CB31749" w14:textId="77777777" w:rsidR="00D46E81" w:rsidRPr="00E00661" w:rsidRDefault="00000000">
            <w:pPr>
              <w:spacing w:after="0"/>
              <w:rPr>
                <w:sz w:val="22"/>
                <w:szCs w:val="24"/>
              </w:rPr>
            </w:pPr>
            <w:r w:rsidRPr="00E00661">
              <w:rPr>
                <w:sz w:val="18"/>
                <w:szCs w:val="24"/>
              </w:rPr>
              <w:t>Every backup</w:t>
            </w:r>
          </w:p>
        </w:tc>
        <w:tc>
          <w:tcPr>
            <w:tcW w:w="439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D9126A1" w14:textId="77777777" w:rsidR="00D46E81" w:rsidRPr="00E00661" w:rsidRDefault="00000000">
            <w:pPr>
              <w:spacing w:after="0"/>
              <w:rPr>
                <w:sz w:val="22"/>
                <w:szCs w:val="24"/>
              </w:rPr>
            </w:pPr>
            <w:r w:rsidRPr="00E00661">
              <w:rPr>
                <w:sz w:val="18"/>
                <w:szCs w:val="24"/>
              </w:rPr>
              <w:t>Manifest, authenticated encryption tags, schema and file hashes.</w:t>
            </w:r>
          </w:p>
        </w:tc>
      </w:tr>
      <w:tr w:rsidR="00D46E81" w:rsidRPr="00E00661" w14:paraId="23806C75" w14:textId="77777777">
        <w:trPr>
          <w:jc w:val="center"/>
        </w:trPr>
        <w:tc>
          <w:tcPr>
            <w:tcW w:w="230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3B0D63F" w14:textId="77777777" w:rsidR="00D46E81" w:rsidRPr="00E00661" w:rsidRDefault="00000000">
            <w:pPr>
              <w:spacing w:after="0"/>
              <w:rPr>
                <w:sz w:val="22"/>
                <w:szCs w:val="24"/>
              </w:rPr>
            </w:pPr>
            <w:r w:rsidRPr="00E00661">
              <w:rPr>
                <w:sz w:val="18"/>
                <w:szCs w:val="24"/>
              </w:rPr>
              <w:t>Restore verification</w:t>
            </w:r>
          </w:p>
        </w:tc>
        <w:tc>
          <w:tcPr>
            <w:tcW w:w="338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21829D8" w14:textId="77777777" w:rsidR="00D46E81" w:rsidRPr="00E00661" w:rsidRDefault="00000000">
            <w:pPr>
              <w:spacing w:after="0"/>
              <w:rPr>
                <w:sz w:val="22"/>
                <w:szCs w:val="24"/>
              </w:rPr>
            </w:pPr>
            <w:r w:rsidRPr="00E00661">
              <w:rPr>
                <w:sz w:val="18"/>
                <w:szCs w:val="24"/>
              </w:rPr>
              <w:t>Monthly automated test to an isolated temporary location</w:t>
            </w:r>
          </w:p>
        </w:tc>
        <w:tc>
          <w:tcPr>
            <w:tcW w:w="439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40A2027" w14:textId="77777777" w:rsidR="00D46E81" w:rsidRPr="00E00661" w:rsidRDefault="00000000">
            <w:pPr>
              <w:spacing w:after="0"/>
              <w:rPr>
                <w:sz w:val="22"/>
                <w:szCs w:val="24"/>
              </w:rPr>
            </w:pPr>
            <w:r w:rsidRPr="00E00661">
              <w:rPr>
                <w:sz w:val="18"/>
                <w:szCs w:val="24"/>
              </w:rPr>
              <w:t>At minimum quarterly for low-use single-user installations.</w:t>
            </w:r>
          </w:p>
        </w:tc>
      </w:tr>
      <w:tr w:rsidR="00D46E81" w:rsidRPr="00E00661" w14:paraId="521F0996" w14:textId="77777777">
        <w:trPr>
          <w:jc w:val="center"/>
        </w:trPr>
        <w:tc>
          <w:tcPr>
            <w:tcW w:w="230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0CD9AC0" w14:textId="77777777" w:rsidR="00D46E81" w:rsidRPr="00E00661" w:rsidRDefault="00000000">
            <w:pPr>
              <w:spacing w:after="0"/>
              <w:rPr>
                <w:sz w:val="22"/>
                <w:szCs w:val="24"/>
              </w:rPr>
            </w:pPr>
            <w:r w:rsidRPr="00E00661">
              <w:rPr>
                <w:sz w:val="18"/>
                <w:szCs w:val="24"/>
              </w:rPr>
              <w:t>Target RPO</w:t>
            </w:r>
          </w:p>
        </w:tc>
        <w:tc>
          <w:tcPr>
            <w:tcW w:w="338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AB66DD9" w14:textId="77777777" w:rsidR="00D46E81" w:rsidRPr="00E00661" w:rsidRDefault="00000000">
            <w:pPr>
              <w:spacing w:after="0"/>
              <w:rPr>
                <w:sz w:val="22"/>
                <w:szCs w:val="24"/>
              </w:rPr>
            </w:pPr>
            <w:r w:rsidRPr="00E00661">
              <w:rPr>
                <w:sz w:val="18"/>
                <w:szCs w:val="24"/>
              </w:rPr>
              <w:t>24 hours</w:t>
            </w:r>
          </w:p>
        </w:tc>
        <w:tc>
          <w:tcPr>
            <w:tcW w:w="439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3A0FD38" w14:textId="77777777" w:rsidR="00D46E81" w:rsidRPr="00E00661" w:rsidRDefault="00000000">
            <w:pPr>
              <w:spacing w:after="0"/>
              <w:rPr>
                <w:sz w:val="22"/>
                <w:szCs w:val="24"/>
              </w:rPr>
            </w:pPr>
            <w:r w:rsidRPr="00E00661">
              <w:rPr>
                <w:sz w:val="18"/>
                <w:szCs w:val="24"/>
              </w:rPr>
              <w:t xml:space="preserve">Corporate target may be 4 hours with more frequent </w:t>
            </w:r>
            <w:r w:rsidRPr="00E00661">
              <w:rPr>
                <w:sz w:val="18"/>
                <w:szCs w:val="24"/>
              </w:rPr>
              <w:lastRenderedPageBreak/>
              <w:t>snapshots.</w:t>
            </w:r>
          </w:p>
        </w:tc>
      </w:tr>
      <w:tr w:rsidR="00D46E81" w:rsidRPr="00E00661" w14:paraId="5FBAE650" w14:textId="77777777">
        <w:trPr>
          <w:jc w:val="center"/>
        </w:trPr>
        <w:tc>
          <w:tcPr>
            <w:tcW w:w="230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BBF9AD5" w14:textId="77777777" w:rsidR="00D46E81" w:rsidRPr="00E00661" w:rsidRDefault="00000000">
            <w:pPr>
              <w:spacing w:after="0"/>
              <w:rPr>
                <w:sz w:val="22"/>
                <w:szCs w:val="24"/>
              </w:rPr>
            </w:pPr>
            <w:r w:rsidRPr="00E00661">
              <w:rPr>
                <w:sz w:val="18"/>
                <w:szCs w:val="24"/>
              </w:rPr>
              <w:lastRenderedPageBreak/>
              <w:t>Target RTO</w:t>
            </w:r>
          </w:p>
        </w:tc>
        <w:tc>
          <w:tcPr>
            <w:tcW w:w="338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0A3A0F7" w14:textId="77777777" w:rsidR="00D46E81" w:rsidRPr="00E00661" w:rsidRDefault="00000000">
            <w:pPr>
              <w:spacing w:after="0"/>
              <w:rPr>
                <w:sz w:val="22"/>
                <w:szCs w:val="24"/>
              </w:rPr>
            </w:pPr>
            <w:r w:rsidRPr="00E00661">
              <w:rPr>
                <w:sz w:val="18"/>
                <w:szCs w:val="24"/>
              </w:rPr>
              <w:t>4 hours for supported data size</w:t>
            </w:r>
          </w:p>
        </w:tc>
        <w:tc>
          <w:tcPr>
            <w:tcW w:w="439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062F76D" w14:textId="77777777" w:rsidR="00D46E81" w:rsidRPr="00E00661" w:rsidRDefault="00000000">
            <w:pPr>
              <w:spacing w:after="0"/>
              <w:rPr>
                <w:sz w:val="22"/>
                <w:szCs w:val="24"/>
              </w:rPr>
            </w:pPr>
            <w:r w:rsidRPr="00E00661">
              <w:rPr>
                <w:sz w:val="18"/>
                <w:szCs w:val="24"/>
              </w:rPr>
              <w:t>Corporate contract may define lower target and assisted runbook.</w:t>
            </w:r>
          </w:p>
        </w:tc>
      </w:tr>
    </w:tbl>
    <w:p w14:paraId="20228379" w14:textId="77777777" w:rsidR="00D46E81" w:rsidRPr="00E00661" w:rsidRDefault="00D46E81">
      <w:pPr>
        <w:spacing w:after="0"/>
        <w:rPr>
          <w:sz w:val="22"/>
          <w:szCs w:val="24"/>
        </w:rPr>
      </w:pPr>
    </w:p>
    <w:p w14:paraId="671A8ED3" w14:textId="77777777" w:rsidR="00D46E81" w:rsidRPr="00E00661" w:rsidRDefault="00000000">
      <w:pPr>
        <w:pStyle w:val="Heading2"/>
        <w:rPr>
          <w:sz w:val="32"/>
          <w:szCs w:val="28"/>
        </w:rPr>
      </w:pPr>
      <w:r w:rsidRPr="00E00661">
        <w:rPr>
          <w:sz w:val="32"/>
          <w:szCs w:val="28"/>
        </w:rPr>
        <w:t>8.2 Reminder and enforcement ladder</w:t>
      </w:r>
    </w:p>
    <w:tbl>
      <w:tblPr>
        <w:tblStyle w:val="TableGrid"/>
        <w:tblW w:w="0" w:type="auto"/>
        <w:jc w:val="center"/>
        <w:tblLayout w:type="fixed"/>
        <w:tblLook w:val="04A0" w:firstRow="1" w:lastRow="0" w:firstColumn="1" w:lastColumn="0" w:noHBand="0" w:noVBand="1"/>
      </w:tblPr>
      <w:tblGrid>
        <w:gridCol w:w="1655"/>
        <w:gridCol w:w="2232"/>
        <w:gridCol w:w="4104"/>
        <w:gridCol w:w="2088"/>
      </w:tblGrid>
      <w:tr w:rsidR="00D46E81" w:rsidRPr="00E00661" w14:paraId="6BF90E02" w14:textId="77777777">
        <w:trPr>
          <w:tblHeader/>
          <w:jc w:val="center"/>
        </w:trPr>
        <w:tc>
          <w:tcPr>
            <w:tcW w:w="1655"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00E614A4" w14:textId="77777777" w:rsidR="00D46E81" w:rsidRPr="00E00661" w:rsidRDefault="00000000">
            <w:pPr>
              <w:spacing w:after="0"/>
              <w:rPr>
                <w:sz w:val="22"/>
                <w:szCs w:val="24"/>
              </w:rPr>
            </w:pPr>
            <w:r w:rsidRPr="00E00661">
              <w:rPr>
                <w:b/>
                <w:color w:val="FFFFFF"/>
                <w:sz w:val="18"/>
                <w:szCs w:val="24"/>
              </w:rPr>
              <w:t>State</w:t>
            </w:r>
          </w:p>
        </w:tc>
        <w:tc>
          <w:tcPr>
            <w:tcW w:w="2232"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15B27ED8" w14:textId="77777777" w:rsidR="00D46E81" w:rsidRPr="00E00661" w:rsidRDefault="00000000">
            <w:pPr>
              <w:spacing w:after="0"/>
              <w:rPr>
                <w:sz w:val="22"/>
                <w:szCs w:val="24"/>
              </w:rPr>
            </w:pPr>
            <w:r w:rsidRPr="00E00661">
              <w:rPr>
                <w:b/>
                <w:color w:val="FFFFFF"/>
                <w:sz w:val="18"/>
                <w:szCs w:val="24"/>
              </w:rPr>
              <w:t>Trigger</w:t>
            </w:r>
          </w:p>
        </w:tc>
        <w:tc>
          <w:tcPr>
            <w:tcW w:w="4104"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7BB8DED6" w14:textId="77777777" w:rsidR="00D46E81" w:rsidRPr="00E00661" w:rsidRDefault="00000000">
            <w:pPr>
              <w:spacing w:after="0"/>
              <w:rPr>
                <w:sz w:val="22"/>
                <w:szCs w:val="24"/>
              </w:rPr>
            </w:pPr>
            <w:r w:rsidRPr="00E00661">
              <w:rPr>
                <w:b/>
                <w:color w:val="FFFFFF"/>
                <w:sz w:val="18"/>
                <w:szCs w:val="24"/>
              </w:rPr>
              <w:t>User experience</w:t>
            </w:r>
          </w:p>
        </w:tc>
        <w:tc>
          <w:tcPr>
            <w:tcW w:w="2088"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7E49B030" w14:textId="77777777" w:rsidR="00D46E81" w:rsidRPr="00E00661" w:rsidRDefault="00000000">
            <w:pPr>
              <w:spacing w:after="0"/>
              <w:rPr>
                <w:sz w:val="22"/>
                <w:szCs w:val="24"/>
              </w:rPr>
            </w:pPr>
            <w:r w:rsidRPr="00E00661">
              <w:rPr>
                <w:b/>
                <w:color w:val="FFFFFF"/>
                <w:sz w:val="18"/>
                <w:szCs w:val="24"/>
              </w:rPr>
              <w:t>Posting policy</w:t>
            </w:r>
          </w:p>
        </w:tc>
      </w:tr>
      <w:tr w:rsidR="00D46E81" w:rsidRPr="00E00661" w14:paraId="3A7137EB" w14:textId="77777777">
        <w:trPr>
          <w:jc w:val="center"/>
        </w:trPr>
        <w:tc>
          <w:tcPr>
            <w:tcW w:w="1655"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C9B4435" w14:textId="77777777" w:rsidR="00D46E81" w:rsidRPr="00E00661" w:rsidRDefault="00000000">
            <w:pPr>
              <w:spacing w:after="0"/>
              <w:rPr>
                <w:sz w:val="22"/>
                <w:szCs w:val="24"/>
              </w:rPr>
            </w:pPr>
            <w:r w:rsidRPr="00E00661">
              <w:rPr>
                <w:sz w:val="18"/>
                <w:szCs w:val="24"/>
              </w:rPr>
              <w:t>Healthy</w:t>
            </w:r>
          </w:p>
        </w:tc>
        <w:tc>
          <w:tcPr>
            <w:tcW w:w="223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B948B3A" w14:textId="77777777" w:rsidR="00D46E81" w:rsidRPr="00E00661" w:rsidRDefault="00000000">
            <w:pPr>
              <w:spacing w:after="0"/>
              <w:rPr>
                <w:sz w:val="22"/>
                <w:szCs w:val="24"/>
              </w:rPr>
            </w:pPr>
            <w:r w:rsidRPr="00E00661">
              <w:rPr>
                <w:sz w:val="18"/>
                <w:szCs w:val="24"/>
              </w:rPr>
              <w:t>Last verified backup within 24 hours</w:t>
            </w:r>
          </w:p>
        </w:tc>
        <w:tc>
          <w:tcPr>
            <w:tcW w:w="410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CAE3871" w14:textId="77777777" w:rsidR="00D46E81" w:rsidRPr="00E00661" w:rsidRDefault="00000000">
            <w:pPr>
              <w:spacing w:after="0"/>
              <w:rPr>
                <w:sz w:val="22"/>
                <w:szCs w:val="24"/>
              </w:rPr>
            </w:pPr>
            <w:r w:rsidRPr="00E00661">
              <w:rPr>
                <w:sz w:val="18"/>
                <w:szCs w:val="24"/>
              </w:rPr>
              <w:t>Green status with last backup and target.</w:t>
            </w:r>
          </w:p>
        </w:tc>
        <w:tc>
          <w:tcPr>
            <w:tcW w:w="20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2B81102" w14:textId="77777777" w:rsidR="00D46E81" w:rsidRPr="00E00661" w:rsidRDefault="00000000">
            <w:pPr>
              <w:spacing w:after="0"/>
              <w:rPr>
                <w:sz w:val="22"/>
                <w:szCs w:val="24"/>
              </w:rPr>
            </w:pPr>
            <w:r w:rsidRPr="00E00661">
              <w:rPr>
                <w:sz w:val="18"/>
                <w:szCs w:val="24"/>
              </w:rPr>
              <w:t>Allowed.</w:t>
            </w:r>
          </w:p>
        </w:tc>
      </w:tr>
      <w:tr w:rsidR="00D46E81" w:rsidRPr="00E00661" w14:paraId="73CC5DC3" w14:textId="77777777">
        <w:trPr>
          <w:jc w:val="center"/>
        </w:trPr>
        <w:tc>
          <w:tcPr>
            <w:tcW w:w="1655"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47B0312" w14:textId="77777777" w:rsidR="00D46E81" w:rsidRPr="00E00661" w:rsidRDefault="00000000">
            <w:pPr>
              <w:spacing w:after="0"/>
              <w:rPr>
                <w:sz w:val="22"/>
                <w:szCs w:val="24"/>
              </w:rPr>
            </w:pPr>
            <w:r w:rsidRPr="00E00661">
              <w:rPr>
                <w:sz w:val="18"/>
                <w:szCs w:val="24"/>
              </w:rPr>
              <w:t>Due</w:t>
            </w:r>
          </w:p>
        </w:tc>
        <w:tc>
          <w:tcPr>
            <w:tcW w:w="223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E319512" w14:textId="77777777" w:rsidR="00D46E81" w:rsidRPr="00E00661" w:rsidRDefault="00000000">
            <w:pPr>
              <w:spacing w:after="0"/>
              <w:rPr>
                <w:sz w:val="22"/>
                <w:szCs w:val="24"/>
              </w:rPr>
            </w:pPr>
            <w:r w:rsidRPr="00E00661">
              <w:rPr>
                <w:sz w:val="18"/>
                <w:szCs w:val="24"/>
              </w:rPr>
              <w:t>More than 24 hours</w:t>
            </w:r>
          </w:p>
        </w:tc>
        <w:tc>
          <w:tcPr>
            <w:tcW w:w="410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F308A9C" w14:textId="77777777" w:rsidR="00D46E81" w:rsidRPr="00E00661" w:rsidRDefault="00000000">
            <w:pPr>
              <w:spacing w:after="0"/>
              <w:rPr>
                <w:sz w:val="22"/>
                <w:szCs w:val="24"/>
              </w:rPr>
            </w:pPr>
            <w:r w:rsidRPr="00E00661">
              <w:rPr>
                <w:sz w:val="18"/>
                <w:szCs w:val="24"/>
              </w:rPr>
              <w:t>Dashboard reminder and backup action.</w:t>
            </w:r>
          </w:p>
        </w:tc>
        <w:tc>
          <w:tcPr>
            <w:tcW w:w="208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4426FEB" w14:textId="77777777" w:rsidR="00D46E81" w:rsidRPr="00E00661" w:rsidRDefault="00000000">
            <w:pPr>
              <w:spacing w:after="0"/>
              <w:rPr>
                <w:sz w:val="22"/>
                <w:szCs w:val="24"/>
              </w:rPr>
            </w:pPr>
            <w:r w:rsidRPr="00E00661">
              <w:rPr>
                <w:sz w:val="18"/>
                <w:szCs w:val="24"/>
              </w:rPr>
              <w:t>Allowed.</w:t>
            </w:r>
          </w:p>
        </w:tc>
      </w:tr>
      <w:tr w:rsidR="00D46E81" w:rsidRPr="00E00661" w14:paraId="2EF58178" w14:textId="77777777">
        <w:trPr>
          <w:jc w:val="center"/>
        </w:trPr>
        <w:tc>
          <w:tcPr>
            <w:tcW w:w="1655"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236086A" w14:textId="77777777" w:rsidR="00D46E81" w:rsidRPr="00E00661" w:rsidRDefault="00000000">
            <w:pPr>
              <w:spacing w:after="0"/>
              <w:rPr>
                <w:sz w:val="22"/>
                <w:szCs w:val="24"/>
              </w:rPr>
            </w:pPr>
            <w:r w:rsidRPr="00E00661">
              <w:rPr>
                <w:sz w:val="18"/>
                <w:szCs w:val="24"/>
              </w:rPr>
              <w:t>Overdue</w:t>
            </w:r>
          </w:p>
        </w:tc>
        <w:tc>
          <w:tcPr>
            <w:tcW w:w="223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DED86AC" w14:textId="77777777" w:rsidR="00D46E81" w:rsidRPr="00E00661" w:rsidRDefault="00000000">
            <w:pPr>
              <w:spacing w:after="0"/>
              <w:rPr>
                <w:sz w:val="22"/>
                <w:szCs w:val="24"/>
              </w:rPr>
            </w:pPr>
            <w:r w:rsidRPr="00E00661">
              <w:rPr>
                <w:sz w:val="18"/>
                <w:szCs w:val="24"/>
              </w:rPr>
              <w:t>More than 3 days</w:t>
            </w:r>
          </w:p>
        </w:tc>
        <w:tc>
          <w:tcPr>
            <w:tcW w:w="410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C546F38" w14:textId="77777777" w:rsidR="00D46E81" w:rsidRPr="00E00661" w:rsidRDefault="00000000">
            <w:pPr>
              <w:spacing w:after="0"/>
              <w:rPr>
                <w:sz w:val="22"/>
                <w:szCs w:val="24"/>
              </w:rPr>
            </w:pPr>
            <w:r w:rsidRPr="00E00661">
              <w:rPr>
                <w:sz w:val="18"/>
                <w:szCs w:val="24"/>
              </w:rPr>
              <w:t>Persistent banner; administrator notified at login.</w:t>
            </w:r>
          </w:p>
        </w:tc>
        <w:tc>
          <w:tcPr>
            <w:tcW w:w="20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E3B95FA" w14:textId="77777777" w:rsidR="00D46E81" w:rsidRPr="00E00661" w:rsidRDefault="00000000">
            <w:pPr>
              <w:spacing w:after="0"/>
              <w:rPr>
                <w:sz w:val="22"/>
                <w:szCs w:val="24"/>
              </w:rPr>
            </w:pPr>
            <w:r w:rsidRPr="00E00661">
              <w:rPr>
                <w:sz w:val="18"/>
                <w:szCs w:val="24"/>
              </w:rPr>
              <w:t>Allowed with acknowledgement.</w:t>
            </w:r>
          </w:p>
        </w:tc>
      </w:tr>
      <w:tr w:rsidR="00D46E81" w:rsidRPr="00E00661" w14:paraId="6C356FB8" w14:textId="77777777">
        <w:trPr>
          <w:jc w:val="center"/>
        </w:trPr>
        <w:tc>
          <w:tcPr>
            <w:tcW w:w="1655"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B74B6C8" w14:textId="77777777" w:rsidR="00D46E81" w:rsidRPr="00E00661" w:rsidRDefault="00000000">
            <w:pPr>
              <w:spacing w:after="0"/>
              <w:rPr>
                <w:sz w:val="22"/>
                <w:szCs w:val="24"/>
              </w:rPr>
            </w:pPr>
            <w:r w:rsidRPr="00E00661">
              <w:rPr>
                <w:sz w:val="18"/>
                <w:szCs w:val="24"/>
              </w:rPr>
              <w:t>Critical</w:t>
            </w:r>
          </w:p>
        </w:tc>
        <w:tc>
          <w:tcPr>
            <w:tcW w:w="223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794D67E" w14:textId="77777777" w:rsidR="00D46E81" w:rsidRPr="00E00661" w:rsidRDefault="00000000">
            <w:pPr>
              <w:spacing w:after="0"/>
              <w:rPr>
                <w:sz w:val="22"/>
                <w:szCs w:val="24"/>
              </w:rPr>
            </w:pPr>
            <w:r w:rsidRPr="00E00661">
              <w:rPr>
                <w:sz w:val="18"/>
                <w:szCs w:val="24"/>
              </w:rPr>
              <w:t>More than 7 days or last backup failed integrity</w:t>
            </w:r>
          </w:p>
        </w:tc>
        <w:tc>
          <w:tcPr>
            <w:tcW w:w="410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3F596AF" w14:textId="77777777" w:rsidR="00D46E81" w:rsidRPr="00E00661" w:rsidRDefault="00000000">
            <w:pPr>
              <w:spacing w:after="0"/>
              <w:rPr>
                <w:sz w:val="22"/>
                <w:szCs w:val="24"/>
              </w:rPr>
            </w:pPr>
            <w:r w:rsidRPr="00E00661">
              <w:rPr>
                <w:sz w:val="18"/>
                <w:szCs w:val="24"/>
              </w:rPr>
              <w:t>Blocking pre-posting dialog showing exact remedy.</w:t>
            </w:r>
          </w:p>
        </w:tc>
        <w:tc>
          <w:tcPr>
            <w:tcW w:w="208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FA29B88" w14:textId="77777777" w:rsidR="00D46E81" w:rsidRPr="00E00661" w:rsidRDefault="00000000">
            <w:pPr>
              <w:spacing w:after="0"/>
              <w:rPr>
                <w:sz w:val="22"/>
                <w:szCs w:val="24"/>
              </w:rPr>
            </w:pPr>
            <w:r w:rsidRPr="00E00661">
              <w:rPr>
                <w:sz w:val="18"/>
                <w:szCs w:val="24"/>
              </w:rPr>
              <w:t>New posting blocked by default; drafts, view, reports, export, backup and restore allowed.</w:t>
            </w:r>
          </w:p>
        </w:tc>
      </w:tr>
      <w:tr w:rsidR="00D46E81" w:rsidRPr="00E00661" w14:paraId="34DCB073" w14:textId="77777777">
        <w:trPr>
          <w:jc w:val="center"/>
        </w:trPr>
        <w:tc>
          <w:tcPr>
            <w:tcW w:w="1655"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90BD257" w14:textId="77777777" w:rsidR="00D46E81" w:rsidRPr="00E00661" w:rsidRDefault="00000000">
            <w:pPr>
              <w:spacing w:after="0"/>
              <w:rPr>
                <w:sz w:val="22"/>
                <w:szCs w:val="24"/>
              </w:rPr>
            </w:pPr>
            <w:r w:rsidRPr="00E00661">
              <w:rPr>
                <w:sz w:val="18"/>
                <w:szCs w:val="24"/>
              </w:rPr>
              <w:t>Emergency override</w:t>
            </w:r>
          </w:p>
        </w:tc>
        <w:tc>
          <w:tcPr>
            <w:tcW w:w="223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5912E0B" w14:textId="77777777" w:rsidR="00D46E81" w:rsidRPr="00E00661" w:rsidRDefault="00000000">
            <w:pPr>
              <w:spacing w:after="0"/>
              <w:rPr>
                <w:sz w:val="22"/>
                <w:szCs w:val="24"/>
              </w:rPr>
            </w:pPr>
            <w:r w:rsidRPr="00E00661">
              <w:rPr>
                <w:sz w:val="18"/>
                <w:szCs w:val="24"/>
              </w:rPr>
              <w:t>Administrator has urgent statutory/business need</w:t>
            </w:r>
          </w:p>
        </w:tc>
        <w:tc>
          <w:tcPr>
            <w:tcW w:w="410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DA03F0E" w14:textId="77777777" w:rsidR="00D46E81" w:rsidRPr="00E00661" w:rsidRDefault="00000000">
            <w:pPr>
              <w:spacing w:after="0"/>
              <w:rPr>
                <w:sz w:val="22"/>
                <w:szCs w:val="24"/>
              </w:rPr>
            </w:pPr>
            <w:r w:rsidRPr="00E00661">
              <w:rPr>
                <w:sz w:val="18"/>
                <w:szCs w:val="24"/>
              </w:rPr>
              <w:t>Reason plus reauthentication; 24-hour single-use window; prominent audit.</w:t>
            </w:r>
          </w:p>
        </w:tc>
        <w:tc>
          <w:tcPr>
            <w:tcW w:w="20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79FB482" w14:textId="77777777" w:rsidR="00D46E81" w:rsidRPr="00E00661" w:rsidRDefault="00000000">
            <w:pPr>
              <w:spacing w:after="0"/>
              <w:rPr>
                <w:sz w:val="22"/>
                <w:szCs w:val="24"/>
              </w:rPr>
            </w:pPr>
            <w:r w:rsidRPr="00E00661">
              <w:rPr>
                <w:sz w:val="18"/>
                <w:szCs w:val="24"/>
              </w:rPr>
              <w:t>Temporarily allowed. Corporate may require second approver.</w:t>
            </w:r>
          </w:p>
        </w:tc>
      </w:tr>
      <w:tr w:rsidR="00D46E81" w:rsidRPr="00E00661" w14:paraId="7A39B780" w14:textId="77777777">
        <w:trPr>
          <w:jc w:val="center"/>
        </w:trPr>
        <w:tc>
          <w:tcPr>
            <w:tcW w:w="1655"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16A01B9" w14:textId="77777777" w:rsidR="00D46E81" w:rsidRPr="00E00661" w:rsidRDefault="00000000">
            <w:pPr>
              <w:spacing w:after="0"/>
              <w:rPr>
                <w:sz w:val="22"/>
                <w:szCs w:val="24"/>
              </w:rPr>
            </w:pPr>
            <w:r w:rsidRPr="00E00661">
              <w:rPr>
                <w:sz w:val="18"/>
                <w:szCs w:val="24"/>
              </w:rPr>
              <w:t>Unrecoverable configuration</w:t>
            </w:r>
          </w:p>
        </w:tc>
        <w:tc>
          <w:tcPr>
            <w:tcW w:w="223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AD0D6CC" w14:textId="77777777" w:rsidR="00D46E81" w:rsidRPr="00E00661" w:rsidRDefault="00000000">
            <w:pPr>
              <w:spacing w:after="0"/>
              <w:rPr>
                <w:sz w:val="22"/>
                <w:szCs w:val="24"/>
              </w:rPr>
            </w:pPr>
            <w:r w:rsidRPr="00E00661">
              <w:rPr>
                <w:sz w:val="18"/>
                <w:szCs w:val="24"/>
              </w:rPr>
              <w:t>No writable target or missing recovery material</w:t>
            </w:r>
          </w:p>
        </w:tc>
        <w:tc>
          <w:tcPr>
            <w:tcW w:w="410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8CD199E" w14:textId="77777777" w:rsidR="00D46E81" w:rsidRPr="00E00661" w:rsidRDefault="00000000">
            <w:pPr>
              <w:spacing w:after="0"/>
              <w:rPr>
                <w:sz w:val="22"/>
                <w:szCs w:val="24"/>
              </w:rPr>
            </w:pPr>
            <w:r w:rsidRPr="00E00661">
              <w:rPr>
                <w:sz w:val="18"/>
                <w:szCs w:val="24"/>
              </w:rPr>
              <w:t>Guided repair wizard and support route.</w:t>
            </w:r>
          </w:p>
        </w:tc>
        <w:tc>
          <w:tcPr>
            <w:tcW w:w="208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F5C7D24" w14:textId="77777777" w:rsidR="00D46E81" w:rsidRPr="00E00661" w:rsidRDefault="00000000">
            <w:pPr>
              <w:spacing w:after="0"/>
              <w:rPr>
                <w:sz w:val="22"/>
                <w:szCs w:val="24"/>
              </w:rPr>
            </w:pPr>
            <w:r w:rsidRPr="00E00661">
              <w:rPr>
                <w:sz w:val="18"/>
                <w:szCs w:val="24"/>
              </w:rPr>
              <w:t>Read/report/export preserved; product shall not worsen the condition.</w:t>
            </w:r>
          </w:p>
        </w:tc>
      </w:tr>
    </w:tbl>
    <w:p w14:paraId="13419925" w14:textId="77777777" w:rsidR="00D46E81" w:rsidRPr="00E00661" w:rsidRDefault="00D46E81">
      <w:pPr>
        <w:spacing w:after="0"/>
        <w:rPr>
          <w:sz w:val="22"/>
          <w:szCs w:val="24"/>
        </w:rPr>
      </w:pPr>
    </w:p>
    <w:p w14:paraId="569CECA4" w14:textId="77777777" w:rsidR="00D46E81" w:rsidRPr="00E00661" w:rsidRDefault="00000000">
      <w:pPr>
        <w:pStyle w:val="Heading2"/>
        <w:rPr>
          <w:sz w:val="32"/>
          <w:szCs w:val="28"/>
        </w:rPr>
      </w:pPr>
      <w:r w:rsidRPr="00E00661">
        <w:rPr>
          <w:sz w:val="32"/>
          <w:szCs w:val="28"/>
        </w:rPr>
        <w:t>8.3 Restore workflow</w:t>
      </w:r>
    </w:p>
    <w:p w14:paraId="5D2F455D" w14:textId="77777777" w:rsidR="00D46E81" w:rsidRPr="00E00661" w:rsidRDefault="00000000">
      <w:pPr>
        <w:spacing w:after="60"/>
        <w:ind w:left="259" w:hanging="259"/>
        <w:rPr>
          <w:sz w:val="22"/>
          <w:szCs w:val="24"/>
        </w:rPr>
      </w:pPr>
      <w:r w:rsidRPr="00E00661">
        <w:rPr>
          <w:sz w:val="22"/>
          <w:szCs w:val="24"/>
        </w:rPr>
        <w:t>1. Select backup and display company, period, product version, encryption status, creation time, source and integrity result before restoration.</w:t>
      </w:r>
    </w:p>
    <w:p w14:paraId="7984EF4D" w14:textId="77777777" w:rsidR="00D46E81" w:rsidRPr="00E00661" w:rsidRDefault="00000000">
      <w:pPr>
        <w:spacing w:after="60"/>
        <w:ind w:left="259" w:hanging="259"/>
        <w:rPr>
          <w:sz w:val="22"/>
          <w:szCs w:val="24"/>
        </w:rPr>
      </w:pPr>
      <w:r w:rsidRPr="00E00661">
        <w:rPr>
          <w:sz w:val="22"/>
          <w:szCs w:val="24"/>
        </w:rPr>
        <w:t>2. Authenticate administrator and obtain recovery passphrase/key when required. Rate-limit failures and never log the secret.</w:t>
      </w:r>
    </w:p>
    <w:p w14:paraId="7BDD5A19" w14:textId="77777777" w:rsidR="00D46E81" w:rsidRPr="00E00661" w:rsidRDefault="00000000">
      <w:pPr>
        <w:spacing w:after="60"/>
        <w:ind w:left="259" w:hanging="259"/>
        <w:rPr>
          <w:sz w:val="22"/>
          <w:szCs w:val="24"/>
        </w:rPr>
      </w:pPr>
      <w:r w:rsidRPr="00E00661">
        <w:rPr>
          <w:sz w:val="22"/>
          <w:szCs w:val="24"/>
        </w:rPr>
        <w:t>3. Create a safety backup of the current company unless the target is new or unavailable; record an explicit override reason.</w:t>
      </w:r>
    </w:p>
    <w:p w14:paraId="75D67E52" w14:textId="77777777" w:rsidR="00D46E81" w:rsidRPr="00E00661" w:rsidRDefault="00000000">
      <w:pPr>
        <w:spacing w:after="60"/>
        <w:ind w:left="259" w:hanging="259"/>
        <w:rPr>
          <w:sz w:val="22"/>
          <w:szCs w:val="24"/>
        </w:rPr>
      </w:pPr>
      <w:r w:rsidRPr="00E00661">
        <w:rPr>
          <w:sz w:val="22"/>
          <w:szCs w:val="24"/>
        </w:rPr>
        <w:t>4. Restore to an isolated staging path, verify manifest, authentication tags, schema, referential integrity, debit–credit balance and essential report generation.</w:t>
      </w:r>
    </w:p>
    <w:p w14:paraId="40B8F8C4" w14:textId="77777777" w:rsidR="00D46E81" w:rsidRPr="00E00661" w:rsidRDefault="00000000">
      <w:pPr>
        <w:spacing w:after="60"/>
        <w:ind w:left="259" w:hanging="259"/>
        <w:rPr>
          <w:sz w:val="22"/>
          <w:szCs w:val="24"/>
        </w:rPr>
      </w:pPr>
      <w:r w:rsidRPr="00E00661">
        <w:rPr>
          <w:sz w:val="22"/>
          <w:szCs w:val="24"/>
        </w:rPr>
        <w:t>5. If validation succeeds, switch atomically to the restored dataset and preserve the previous dataset until administrator confirms success.</w:t>
      </w:r>
    </w:p>
    <w:p w14:paraId="132C3D1D" w14:textId="77777777" w:rsidR="00D46E81" w:rsidRPr="00E00661" w:rsidRDefault="00000000">
      <w:pPr>
        <w:spacing w:after="60"/>
        <w:ind w:left="259" w:hanging="259"/>
        <w:rPr>
          <w:sz w:val="22"/>
          <w:szCs w:val="24"/>
        </w:rPr>
      </w:pPr>
      <w:r w:rsidRPr="00E00661">
        <w:rPr>
          <w:sz w:val="22"/>
          <w:szCs w:val="24"/>
        </w:rPr>
        <w:t>6. Write a non-editable restore event and prompt the administrator to run Trial Balance, Day Book and backup verification reports.</w:t>
      </w:r>
    </w:p>
    <w:p w14:paraId="23314712" w14:textId="77777777" w:rsidR="00D46E81" w:rsidRPr="00E00661" w:rsidRDefault="00000000">
      <w:pPr>
        <w:pStyle w:val="Heading1"/>
        <w:rPr>
          <w:sz w:val="40"/>
          <w:szCs w:val="32"/>
        </w:rPr>
      </w:pPr>
      <w:r w:rsidRPr="00E00661">
        <w:rPr>
          <w:sz w:val="40"/>
          <w:szCs w:val="32"/>
        </w:rPr>
        <w:lastRenderedPageBreak/>
        <w:t>9 Anti-piracy and tamper resistance</w:t>
      </w:r>
    </w:p>
    <w:p w14:paraId="34804698" w14:textId="77777777" w:rsidR="00D46E81" w:rsidRPr="00E00661" w:rsidRDefault="00000000">
      <w:pPr>
        <w:rPr>
          <w:sz w:val="22"/>
          <w:szCs w:val="24"/>
        </w:rPr>
      </w:pPr>
      <w:r w:rsidRPr="00E00661">
        <w:rPr>
          <w:sz w:val="22"/>
          <w:szCs w:val="24"/>
        </w:rPr>
        <w:t>The objective is to make unauthorized copying uneconomic, detectable and supportable without creating unacceptable risk to legitimate customers. Encryption or obfuscation alone is not a licence system, and no client-side protection is absolute.</w:t>
      </w:r>
    </w:p>
    <w:tbl>
      <w:tblPr>
        <w:tblStyle w:val="TableGrid"/>
        <w:tblW w:w="0" w:type="auto"/>
        <w:jc w:val="center"/>
        <w:tblLayout w:type="fixed"/>
        <w:tblLook w:val="04A0" w:firstRow="1" w:lastRow="0" w:firstColumn="1" w:lastColumn="0" w:noHBand="0" w:noVBand="1"/>
      </w:tblPr>
      <w:tblGrid>
        <w:gridCol w:w="1728"/>
        <w:gridCol w:w="3528"/>
        <w:gridCol w:w="2448"/>
        <w:gridCol w:w="2376"/>
      </w:tblGrid>
      <w:tr w:rsidR="00D46E81" w:rsidRPr="00E00661" w14:paraId="63CB8AC3" w14:textId="77777777">
        <w:trPr>
          <w:tblHeader/>
          <w:jc w:val="center"/>
        </w:trPr>
        <w:tc>
          <w:tcPr>
            <w:tcW w:w="1728"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382112E1" w14:textId="77777777" w:rsidR="00D46E81" w:rsidRPr="00E00661" w:rsidRDefault="00000000">
            <w:pPr>
              <w:spacing w:after="0"/>
              <w:rPr>
                <w:sz w:val="22"/>
                <w:szCs w:val="24"/>
              </w:rPr>
            </w:pPr>
            <w:r w:rsidRPr="00E00661">
              <w:rPr>
                <w:b/>
                <w:color w:val="FFFFFF"/>
                <w:sz w:val="16"/>
                <w:szCs w:val="24"/>
              </w:rPr>
              <w:t>Threat</w:t>
            </w:r>
          </w:p>
        </w:tc>
        <w:tc>
          <w:tcPr>
            <w:tcW w:w="3528"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67DE1D86" w14:textId="77777777" w:rsidR="00D46E81" w:rsidRPr="00E00661" w:rsidRDefault="00000000">
            <w:pPr>
              <w:spacing w:after="0"/>
              <w:rPr>
                <w:sz w:val="22"/>
                <w:szCs w:val="24"/>
              </w:rPr>
            </w:pPr>
            <w:r w:rsidRPr="00E00661">
              <w:rPr>
                <w:b/>
                <w:color w:val="FFFFFF"/>
                <w:sz w:val="16"/>
                <w:szCs w:val="24"/>
              </w:rPr>
              <w:t>Prevent/deter</w:t>
            </w:r>
          </w:p>
        </w:tc>
        <w:tc>
          <w:tcPr>
            <w:tcW w:w="2448"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4F1F8B13" w14:textId="77777777" w:rsidR="00D46E81" w:rsidRPr="00E00661" w:rsidRDefault="00000000">
            <w:pPr>
              <w:spacing w:after="0"/>
              <w:rPr>
                <w:sz w:val="22"/>
                <w:szCs w:val="24"/>
              </w:rPr>
            </w:pPr>
            <w:r w:rsidRPr="00E00661">
              <w:rPr>
                <w:b/>
                <w:color w:val="FFFFFF"/>
                <w:sz w:val="16"/>
                <w:szCs w:val="24"/>
              </w:rPr>
              <w:t>Detect</w:t>
            </w:r>
          </w:p>
        </w:tc>
        <w:tc>
          <w:tcPr>
            <w:tcW w:w="2376"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0827393D" w14:textId="77777777" w:rsidR="00D46E81" w:rsidRPr="00E00661" w:rsidRDefault="00000000">
            <w:pPr>
              <w:spacing w:after="0"/>
              <w:rPr>
                <w:sz w:val="22"/>
                <w:szCs w:val="24"/>
              </w:rPr>
            </w:pPr>
            <w:r w:rsidRPr="00E00661">
              <w:rPr>
                <w:b/>
                <w:color w:val="FFFFFF"/>
                <w:sz w:val="16"/>
                <w:szCs w:val="24"/>
              </w:rPr>
              <w:t>Respond</w:t>
            </w:r>
          </w:p>
        </w:tc>
      </w:tr>
      <w:tr w:rsidR="00D46E81" w:rsidRPr="00E00661" w14:paraId="23E2533F" w14:textId="77777777">
        <w:trPr>
          <w:jc w:val="center"/>
        </w:trPr>
        <w:tc>
          <w:tcPr>
            <w:tcW w:w="172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2973E1F" w14:textId="77777777" w:rsidR="00D46E81" w:rsidRPr="00E00661" w:rsidRDefault="00000000">
            <w:pPr>
              <w:spacing w:after="0"/>
              <w:rPr>
                <w:sz w:val="22"/>
                <w:szCs w:val="24"/>
              </w:rPr>
            </w:pPr>
            <w:r w:rsidRPr="00E00661">
              <w:rPr>
                <w:sz w:val="16"/>
                <w:szCs w:val="24"/>
              </w:rPr>
              <w:t>Forged licence</w:t>
            </w:r>
          </w:p>
        </w:tc>
        <w:tc>
          <w:tcPr>
            <w:tcW w:w="352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F36F896" w14:textId="77777777" w:rsidR="00D46E81" w:rsidRPr="00E00661" w:rsidRDefault="00000000">
            <w:pPr>
              <w:spacing w:after="0"/>
              <w:rPr>
                <w:sz w:val="22"/>
                <w:szCs w:val="24"/>
              </w:rPr>
            </w:pPr>
            <w:r w:rsidRPr="00E00661">
              <w:rPr>
                <w:sz w:val="16"/>
                <w:szCs w:val="24"/>
              </w:rPr>
              <w:t>Asymmetric signature; private key absent from app.</w:t>
            </w:r>
          </w:p>
        </w:tc>
        <w:tc>
          <w:tcPr>
            <w:tcW w:w="244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AEB7DB8" w14:textId="77777777" w:rsidR="00D46E81" w:rsidRPr="00E00661" w:rsidRDefault="00000000">
            <w:pPr>
              <w:spacing w:after="0"/>
              <w:rPr>
                <w:sz w:val="22"/>
                <w:szCs w:val="24"/>
              </w:rPr>
            </w:pPr>
            <w:r w:rsidRPr="00E00661">
              <w:rPr>
                <w:sz w:val="16"/>
                <w:szCs w:val="24"/>
              </w:rPr>
              <w:t>Signature/key-id validation and anomaly telemetry.</w:t>
            </w:r>
          </w:p>
        </w:tc>
        <w:tc>
          <w:tcPr>
            <w:tcW w:w="237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742AC8D" w14:textId="77777777" w:rsidR="00D46E81" w:rsidRPr="00E00661" w:rsidRDefault="00000000">
            <w:pPr>
              <w:spacing w:after="0"/>
              <w:rPr>
                <w:sz w:val="22"/>
                <w:szCs w:val="24"/>
              </w:rPr>
            </w:pPr>
            <w:r w:rsidRPr="00E00661">
              <w:rPr>
                <w:sz w:val="16"/>
                <w:szCs w:val="24"/>
              </w:rPr>
              <w:t>Reject protected action; retain read access; rotate compromised key.</w:t>
            </w:r>
          </w:p>
        </w:tc>
      </w:tr>
      <w:tr w:rsidR="00D46E81" w:rsidRPr="00E00661" w14:paraId="3363018A" w14:textId="77777777">
        <w:trPr>
          <w:jc w:val="center"/>
        </w:trPr>
        <w:tc>
          <w:tcPr>
            <w:tcW w:w="172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CA0704D" w14:textId="77777777" w:rsidR="00D46E81" w:rsidRPr="00E00661" w:rsidRDefault="00000000">
            <w:pPr>
              <w:spacing w:after="0"/>
              <w:rPr>
                <w:sz w:val="22"/>
                <w:szCs w:val="24"/>
              </w:rPr>
            </w:pPr>
            <w:r w:rsidRPr="00E00661">
              <w:rPr>
                <w:sz w:val="16"/>
                <w:szCs w:val="24"/>
              </w:rPr>
              <w:t>Copied installation</w:t>
            </w:r>
          </w:p>
        </w:tc>
        <w:tc>
          <w:tcPr>
            <w:tcW w:w="352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20120B2" w14:textId="77777777" w:rsidR="00D46E81" w:rsidRPr="00E00661" w:rsidRDefault="00000000">
            <w:pPr>
              <w:spacing w:after="0"/>
              <w:rPr>
                <w:sz w:val="22"/>
                <w:szCs w:val="24"/>
              </w:rPr>
            </w:pPr>
            <w:r w:rsidRPr="00E00661">
              <w:rPr>
                <w:sz w:val="16"/>
                <w:szCs w:val="24"/>
              </w:rPr>
              <w:t>Installation key and device-bound activation.</w:t>
            </w:r>
          </w:p>
        </w:tc>
        <w:tc>
          <w:tcPr>
            <w:tcW w:w="244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0504DFE" w14:textId="77777777" w:rsidR="00D46E81" w:rsidRPr="00E00661" w:rsidRDefault="00000000">
            <w:pPr>
              <w:spacing w:after="0"/>
              <w:rPr>
                <w:sz w:val="22"/>
                <w:szCs w:val="24"/>
              </w:rPr>
            </w:pPr>
            <w:r w:rsidRPr="00E00661">
              <w:rPr>
                <w:sz w:val="16"/>
                <w:szCs w:val="24"/>
              </w:rPr>
              <w:t>Duplicate lease/device use and divergent counters.</w:t>
            </w:r>
          </w:p>
        </w:tc>
        <w:tc>
          <w:tcPr>
            <w:tcW w:w="237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3CCD062" w14:textId="77777777" w:rsidR="00D46E81" w:rsidRPr="00E00661" w:rsidRDefault="00000000">
            <w:pPr>
              <w:spacing w:after="0"/>
              <w:rPr>
                <w:sz w:val="22"/>
                <w:szCs w:val="24"/>
              </w:rPr>
            </w:pPr>
            <w:r w:rsidRPr="00E00661">
              <w:rPr>
                <w:sz w:val="16"/>
                <w:szCs w:val="24"/>
              </w:rPr>
              <w:t>Rehost workflow; risk review; signed revocation only for confirmed abuse.</w:t>
            </w:r>
          </w:p>
        </w:tc>
      </w:tr>
      <w:tr w:rsidR="00D46E81" w:rsidRPr="00E00661" w14:paraId="7B2A1F76" w14:textId="77777777">
        <w:trPr>
          <w:jc w:val="center"/>
        </w:trPr>
        <w:tc>
          <w:tcPr>
            <w:tcW w:w="172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83EDEF9" w14:textId="77777777" w:rsidR="00D46E81" w:rsidRPr="00E00661" w:rsidRDefault="00000000">
            <w:pPr>
              <w:spacing w:after="0"/>
              <w:rPr>
                <w:sz w:val="22"/>
                <w:szCs w:val="24"/>
              </w:rPr>
            </w:pPr>
            <w:r w:rsidRPr="00E00661">
              <w:rPr>
                <w:sz w:val="16"/>
                <w:szCs w:val="24"/>
              </w:rPr>
              <w:t>Clock rollback</w:t>
            </w:r>
          </w:p>
        </w:tc>
        <w:tc>
          <w:tcPr>
            <w:tcW w:w="352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EFD007A" w14:textId="77777777" w:rsidR="00D46E81" w:rsidRPr="00E00661" w:rsidRDefault="00000000">
            <w:pPr>
              <w:spacing w:after="0"/>
              <w:rPr>
                <w:sz w:val="22"/>
                <w:szCs w:val="24"/>
              </w:rPr>
            </w:pPr>
            <w:r w:rsidRPr="00E00661">
              <w:rPr>
                <w:sz w:val="16"/>
                <w:szCs w:val="24"/>
              </w:rPr>
              <w:t>Signed server time, monotonic local record and lease windows.</w:t>
            </w:r>
          </w:p>
        </w:tc>
        <w:tc>
          <w:tcPr>
            <w:tcW w:w="244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B08121F" w14:textId="77777777" w:rsidR="00D46E81" w:rsidRPr="00E00661" w:rsidRDefault="00000000">
            <w:pPr>
              <w:spacing w:after="0"/>
              <w:rPr>
                <w:sz w:val="22"/>
                <w:szCs w:val="24"/>
              </w:rPr>
            </w:pPr>
            <w:r w:rsidRPr="00E00661">
              <w:rPr>
                <w:sz w:val="16"/>
                <w:szCs w:val="24"/>
              </w:rPr>
              <w:t>Wall clock earlier than secured last-known time.</w:t>
            </w:r>
          </w:p>
        </w:tc>
        <w:tc>
          <w:tcPr>
            <w:tcW w:w="237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FAC2C3E" w14:textId="77777777" w:rsidR="00D46E81" w:rsidRPr="00E00661" w:rsidRDefault="00000000">
            <w:pPr>
              <w:spacing w:after="0"/>
              <w:rPr>
                <w:sz w:val="22"/>
                <w:szCs w:val="24"/>
              </w:rPr>
            </w:pPr>
            <w:r w:rsidRPr="00E00661">
              <w:rPr>
                <w:sz w:val="16"/>
                <w:szCs w:val="24"/>
              </w:rPr>
              <w:t>Require refresh/offline renewal; do not corrupt data.</w:t>
            </w:r>
          </w:p>
        </w:tc>
      </w:tr>
      <w:tr w:rsidR="00D46E81" w:rsidRPr="00E00661" w14:paraId="0A8B143B" w14:textId="77777777">
        <w:trPr>
          <w:jc w:val="center"/>
        </w:trPr>
        <w:tc>
          <w:tcPr>
            <w:tcW w:w="172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A05E303" w14:textId="77777777" w:rsidR="00D46E81" w:rsidRPr="00E00661" w:rsidRDefault="00000000">
            <w:pPr>
              <w:spacing w:after="0"/>
              <w:rPr>
                <w:sz w:val="22"/>
                <w:szCs w:val="24"/>
              </w:rPr>
            </w:pPr>
            <w:r w:rsidRPr="00E00661">
              <w:rPr>
                <w:sz w:val="16"/>
                <w:szCs w:val="24"/>
              </w:rPr>
              <w:t>Patched executable</w:t>
            </w:r>
          </w:p>
        </w:tc>
        <w:tc>
          <w:tcPr>
            <w:tcW w:w="352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EE2A834" w14:textId="77777777" w:rsidR="00D46E81" w:rsidRPr="00E00661" w:rsidRDefault="00000000">
            <w:pPr>
              <w:spacing w:after="0"/>
              <w:rPr>
                <w:sz w:val="22"/>
                <w:szCs w:val="24"/>
              </w:rPr>
            </w:pPr>
            <w:r w:rsidRPr="00E00661">
              <w:rPr>
                <w:sz w:val="16"/>
                <w:szCs w:val="24"/>
              </w:rPr>
              <w:t>Code signing, package integrity, modular policy checks, limited obfuscation.</w:t>
            </w:r>
          </w:p>
        </w:tc>
        <w:tc>
          <w:tcPr>
            <w:tcW w:w="244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85BC2FD" w14:textId="77777777" w:rsidR="00D46E81" w:rsidRPr="00E00661" w:rsidRDefault="00000000">
            <w:pPr>
              <w:spacing w:after="0"/>
              <w:rPr>
                <w:sz w:val="22"/>
                <w:szCs w:val="24"/>
              </w:rPr>
            </w:pPr>
            <w:r w:rsidRPr="00E00661">
              <w:rPr>
                <w:sz w:val="16"/>
                <w:szCs w:val="24"/>
              </w:rPr>
              <w:t>Signature/hash and self-integrity failure.</w:t>
            </w:r>
          </w:p>
        </w:tc>
        <w:tc>
          <w:tcPr>
            <w:tcW w:w="237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3540D32" w14:textId="77777777" w:rsidR="00D46E81" w:rsidRPr="00E00661" w:rsidRDefault="00000000">
            <w:pPr>
              <w:spacing w:after="0"/>
              <w:rPr>
                <w:sz w:val="22"/>
                <w:szCs w:val="24"/>
              </w:rPr>
            </w:pPr>
            <w:r w:rsidRPr="00E00661">
              <w:rPr>
                <w:sz w:val="16"/>
                <w:szCs w:val="24"/>
              </w:rPr>
              <w:t>Stop protected command, show repair installer, preserve backup/export.</w:t>
            </w:r>
          </w:p>
        </w:tc>
      </w:tr>
      <w:tr w:rsidR="00D46E81" w:rsidRPr="00E00661" w14:paraId="3972C2E9" w14:textId="77777777">
        <w:trPr>
          <w:jc w:val="center"/>
        </w:trPr>
        <w:tc>
          <w:tcPr>
            <w:tcW w:w="172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493BF7A" w14:textId="77777777" w:rsidR="00D46E81" w:rsidRPr="00E00661" w:rsidRDefault="00000000">
            <w:pPr>
              <w:spacing w:after="0"/>
              <w:rPr>
                <w:sz w:val="22"/>
                <w:szCs w:val="24"/>
              </w:rPr>
            </w:pPr>
            <w:r w:rsidRPr="00E00661">
              <w:rPr>
                <w:sz w:val="16"/>
                <w:szCs w:val="24"/>
              </w:rPr>
              <w:t>Counter deletion</w:t>
            </w:r>
          </w:p>
        </w:tc>
        <w:tc>
          <w:tcPr>
            <w:tcW w:w="352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3256CF6" w14:textId="77777777" w:rsidR="00D46E81" w:rsidRPr="00E00661" w:rsidRDefault="00000000">
            <w:pPr>
              <w:spacing w:after="0"/>
              <w:rPr>
                <w:sz w:val="22"/>
                <w:szCs w:val="24"/>
              </w:rPr>
            </w:pPr>
            <w:r w:rsidRPr="00E00661">
              <w:rPr>
                <w:sz w:val="16"/>
                <w:szCs w:val="24"/>
              </w:rPr>
              <w:t>Append-only, chained usage journal committed atomically with voucher.</w:t>
            </w:r>
          </w:p>
        </w:tc>
        <w:tc>
          <w:tcPr>
            <w:tcW w:w="244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DD1D157" w14:textId="77777777" w:rsidR="00D46E81" w:rsidRPr="00E00661" w:rsidRDefault="00000000">
            <w:pPr>
              <w:spacing w:after="0"/>
              <w:rPr>
                <w:sz w:val="22"/>
                <w:szCs w:val="24"/>
              </w:rPr>
            </w:pPr>
            <w:r w:rsidRPr="00E00661">
              <w:rPr>
                <w:sz w:val="16"/>
                <w:szCs w:val="24"/>
              </w:rPr>
              <w:t>Missing sequence/hash chain or count below ledger-derived reconciliation.</w:t>
            </w:r>
          </w:p>
        </w:tc>
        <w:tc>
          <w:tcPr>
            <w:tcW w:w="237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558C463" w14:textId="77777777" w:rsidR="00D46E81" w:rsidRPr="00E00661" w:rsidRDefault="00000000">
            <w:pPr>
              <w:spacing w:after="0"/>
              <w:rPr>
                <w:sz w:val="22"/>
                <w:szCs w:val="24"/>
              </w:rPr>
            </w:pPr>
            <w:r w:rsidRPr="00E00661">
              <w:rPr>
                <w:sz w:val="16"/>
                <w:szCs w:val="24"/>
              </w:rPr>
              <w:t>Rebuild from vouchers; flag support review.</w:t>
            </w:r>
          </w:p>
        </w:tc>
      </w:tr>
      <w:tr w:rsidR="00D46E81" w:rsidRPr="00E00661" w14:paraId="6C1DDF28" w14:textId="77777777">
        <w:trPr>
          <w:jc w:val="center"/>
        </w:trPr>
        <w:tc>
          <w:tcPr>
            <w:tcW w:w="172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2AC4049" w14:textId="77777777" w:rsidR="00D46E81" w:rsidRPr="00E00661" w:rsidRDefault="00000000">
            <w:pPr>
              <w:spacing w:after="0"/>
              <w:rPr>
                <w:sz w:val="22"/>
                <w:szCs w:val="24"/>
              </w:rPr>
            </w:pPr>
            <w:r w:rsidRPr="00E00661">
              <w:rPr>
                <w:sz w:val="16"/>
                <w:szCs w:val="24"/>
              </w:rPr>
              <w:t>Update substitution</w:t>
            </w:r>
          </w:p>
        </w:tc>
        <w:tc>
          <w:tcPr>
            <w:tcW w:w="352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52AE99E" w14:textId="77777777" w:rsidR="00D46E81" w:rsidRPr="00E00661" w:rsidRDefault="00000000">
            <w:pPr>
              <w:spacing w:after="0"/>
              <w:rPr>
                <w:sz w:val="22"/>
                <w:szCs w:val="24"/>
              </w:rPr>
            </w:pPr>
            <w:r w:rsidRPr="00E00661">
              <w:rPr>
                <w:sz w:val="16"/>
                <w:szCs w:val="24"/>
              </w:rPr>
              <w:t>Signed manifest, TLS, package signature, hash and version policy.</w:t>
            </w:r>
          </w:p>
        </w:tc>
        <w:tc>
          <w:tcPr>
            <w:tcW w:w="244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A51159C" w14:textId="77777777" w:rsidR="00D46E81" w:rsidRPr="00E00661" w:rsidRDefault="00000000">
            <w:pPr>
              <w:spacing w:after="0"/>
              <w:rPr>
                <w:sz w:val="22"/>
                <w:szCs w:val="24"/>
              </w:rPr>
            </w:pPr>
            <w:r w:rsidRPr="00E00661">
              <w:rPr>
                <w:sz w:val="16"/>
                <w:szCs w:val="24"/>
              </w:rPr>
              <w:t>Signature/hash mismatch.</w:t>
            </w:r>
          </w:p>
        </w:tc>
        <w:tc>
          <w:tcPr>
            <w:tcW w:w="237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3B6EFE5" w14:textId="77777777" w:rsidR="00D46E81" w:rsidRPr="00E00661" w:rsidRDefault="00000000">
            <w:pPr>
              <w:spacing w:after="0"/>
              <w:rPr>
                <w:sz w:val="22"/>
                <w:szCs w:val="24"/>
              </w:rPr>
            </w:pPr>
            <w:r w:rsidRPr="00E00661">
              <w:rPr>
                <w:sz w:val="16"/>
                <w:szCs w:val="24"/>
              </w:rPr>
              <w:t>Do not install; keep known-good version and alert.</w:t>
            </w:r>
          </w:p>
        </w:tc>
      </w:tr>
      <w:tr w:rsidR="00D46E81" w:rsidRPr="00E00661" w14:paraId="288A54F6" w14:textId="77777777">
        <w:trPr>
          <w:jc w:val="center"/>
        </w:trPr>
        <w:tc>
          <w:tcPr>
            <w:tcW w:w="172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106FFDC" w14:textId="77777777" w:rsidR="00D46E81" w:rsidRPr="00E00661" w:rsidRDefault="00000000">
            <w:pPr>
              <w:spacing w:after="0"/>
              <w:rPr>
                <w:sz w:val="22"/>
                <w:szCs w:val="24"/>
              </w:rPr>
            </w:pPr>
            <w:r w:rsidRPr="00E00661">
              <w:rPr>
                <w:sz w:val="16"/>
                <w:szCs w:val="24"/>
              </w:rPr>
              <w:t>Signing-key theft</w:t>
            </w:r>
          </w:p>
        </w:tc>
        <w:tc>
          <w:tcPr>
            <w:tcW w:w="352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4927E34" w14:textId="77777777" w:rsidR="00D46E81" w:rsidRPr="00E00661" w:rsidRDefault="00000000">
            <w:pPr>
              <w:spacing w:after="0"/>
              <w:rPr>
                <w:sz w:val="22"/>
                <w:szCs w:val="24"/>
              </w:rPr>
            </w:pPr>
            <w:r w:rsidRPr="00E00661">
              <w:rPr>
                <w:sz w:val="16"/>
                <w:szCs w:val="24"/>
              </w:rPr>
              <w:t>HSM/KMS, least privilege, dual control and audit.</w:t>
            </w:r>
          </w:p>
        </w:tc>
        <w:tc>
          <w:tcPr>
            <w:tcW w:w="244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3005E37" w14:textId="77777777" w:rsidR="00D46E81" w:rsidRPr="00E00661" w:rsidRDefault="00000000">
            <w:pPr>
              <w:spacing w:after="0"/>
              <w:rPr>
                <w:sz w:val="22"/>
                <w:szCs w:val="24"/>
              </w:rPr>
            </w:pPr>
            <w:r w:rsidRPr="00E00661">
              <w:rPr>
                <w:sz w:val="16"/>
                <w:szCs w:val="24"/>
              </w:rPr>
              <w:t>Key-use monitoring and release provenance.</w:t>
            </w:r>
          </w:p>
        </w:tc>
        <w:tc>
          <w:tcPr>
            <w:tcW w:w="237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02B4F34" w14:textId="77777777" w:rsidR="00D46E81" w:rsidRPr="00E00661" w:rsidRDefault="00000000">
            <w:pPr>
              <w:spacing w:after="0"/>
              <w:rPr>
                <w:sz w:val="22"/>
                <w:szCs w:val="24"/>
              </w:rPr>
            </w:pPr>
            <w:r w:rsidRPr="00E00661">
              <w:rPr>
                <w:sz w:val="16"/>
                <w:szCs w:val="24"/>
              </w:rPr>
              <w:t>Revoke, rotate, publish emergency update and incident notice.</w:t>
            </w:r>
          </w:p>
        </w:tc>
      </w:tr>
      <w:tr w:rsidR="00D46E81" w:rsidRPr="00E00661" w14:paraId="2331B576" w14:textId="77777777">
        <w:trPr>
          <w:jc w:val="center"/>
        </w:trPr>
        <w:tc>
          <w:tcPr>
            <w:tcW w:w="172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DEA1764" w14:textId="77777777" w:rsidR="00D46E81" w:rsidRPr="00E00661" w:rsidRDefault="00000000">
            <w:pPr>
              <w:spacing w:after="0"/>
              <w:rPr>
                <w:sz w:val="22"/>
                <w:szCs w:val="24"/>
              </w:rPr>
            </w:pPr>
            <w:r w:rsidRPr="00E00661">
              <w:rPr>
                <w:sz w:val="16"/>
                <w:szCs w:val="24"/>
              </w:rPr>
              <w:t>Ransomware/backup deletion</w:t>
            </w:r>
          </w:p>
        </w:tc>
        <w:tc>
          <w:tcPr>
            <w:tcW w:w="352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8902FBE" w14:textId="77777777" w:rsidR="00D46E81" w:rsidRPr="00E00661" w:rsidRDefault="00000000">
            <w:pPr>
              <w:spacing w:after="0"/>
              <w:rPr>
                <w:sz w:val="22"/>
                <w:szCs w:val="24"/>
              </w:rPr>
            </w:pPr>
            <w:r w:rsidRPr="00E00661">
              <w:rPr>
                <w:sz w:val="16"/>
                <w:szCs w:val="24"/>
              </w:rPr>
              <w:t>Offline/immutable copy, least privilege and separate backup credentials.</w:t>
            </w:r>
          </w:p>
        </w:tc>
        <w:tc>
          <w:tcPr>
            <w:tcW w:w="244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E8472C0" w14:textId="77777777" w:rsidR="00D46E81" w:rsidRPr="00E00661" w:rsidRDefault="00000000">
            <w:pPr>
              <w:spacing w:after="0"/>
              <w:rPr>
                <w:sz w:val="22"/>
                <w:szCs w:val="24"/>
              </w:rPr>
            </w:pPr>
            <w:r w:rsidRPr="00E00661">
              <w:rPr>
                <w:sz w:val="16"/>
                <w:szCs w:val="24"/>
              </w:rPr>
              <w:t>Backup gap and unexpected deletion.</w:t>
            </w:r>
          </w:p>
        </w:tc>
        <w:tc>
          <w:tcPr>
            <w:tcW w:w="237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A330ACA" w14:textId="77777777" w:rsidR="00D46E81" w:rsidRPr="00E00661" w:rsidRDefault="00000000">
            <w:pPr>
              <w:spacing w:after="0"/>
              <w:rPr>
                <w:sz w:val="22"/>
                <w:szCs w:val="24"/>
              </w:rPr>
            </w:pPr>
            <w:r w:rsidRPr="00E00661">
              <w:rPr>
                <w:sz w:val="16"/>
                <w:szCs w:val="24"/>
              </w:rPr>
              <w:t>Restore verified clean backup; incident runbook.</w:t>
            </w:r>
          </w:p>
        </w:tc>
      </w:tr>
    </w:tbl>
    <w:p w14:paraId="450B2DAF" w14:textId="77777777" w:rsidR="00D46E81" w:rsidRPr="00E00661" w:rsidRDefault="00D46E81">
      <w:pPr>
        <w:spacing w:after="0"/>
        <w:rPr>
          <w:sz w:val="22"/>
          <w:szCs w:val="24"/>
        </w:rPr>
      </w:pPr>
    </w:p>
    <w:p w14:paraId="58E466CB" w14:textId="77777777" w:rsidR="00D46E81" w:rsidRPr="00E00661" w:rsidRDefault="00000000">
      <w:pPr>
        <w:pStyle w:val="Heading2"/>
        <w:rPr>
          <w:sz w:val="32"/>
          <w:szCs w:val="28"/>
        </w:rPr>
      </w:pPr>
      <w:r w:rsidRPr="00E00661">
        <w:rPr>
          <w:sz w:val="32"/>
          <w:szCs w:val="28"/>
        </w:rPr>
        <w:t>9.1 Distribution integrity</w:t>
      </w:r>
    </w:p>
    <w:p w14:paraId="4D4859E1" w14:textId="77777777" w:rsidR="00D46E81" w:rsidRPr="00E00661" w:rsidRDefault="00000000">
      <w:pPr>
        <w:pStyle w:val="ListBullet"/>
        <w:spacing w:after="60"/>
        <w:ind w:left="0"/>
        <w:rPr>
          <w:sz w:val="22"/>
          <w:szCs w:val="24"/>
        </w:rPr>
      </w:pPr>
      <w:r w:rsidRPr="00E00661">
        <w:rPr>
          <w:sz w:val="22"/>
          <w:szCs w:val="24"/>
        </w:rPr>
        <w:t>Produce a Windows MSIX or a signed installer appropriate to the current application technology. Sign production packages with a publicly trusted code-signing identity and timestamp releases.</w:t>
      </w:r>
    </w:p>
    <w:p w14:paraId="6BACE84C" w14:textId="77777777" w:rsidR="00D46E81" w:rsidRPr="00E00661" w:rsidRDefault="00000000">
      <w:pPr>
        <w:pStyle w:val="ListBullet"/>
        <w:spacing w:after="60"/>
        <w:ind w:left="0"/>
        <w:rPr>
          <w:sz w:val="22"/>
          <w:szCs w:val="24"/>
        </w:rPr>
      </w:pPr>
      <w:r w:rsidRPr="00E00661">
        <w:rPr>
          <w:sz w:val="22"/>
          <w:szCs w:val="24"/>
        </w:rPr>
        <w:t>Publish SHA-256 checksum, version, release date, minimum OS, architecture and release notes on the official download page.</w:t>
      </w:r>
    </w:p>
    <w:p w14:paraId="6358AA76" w14:textId="77777777" w:rsidR="00D46E81" w:rsidRPr="00E00661" w:rsidRDefault="00000000">
      <w:pPr>
        <w:pStyle w:val="ListBullet"/>
        <w:spacing w:after="60"/>
        <w:ind w:left="0"/>
        <w:rPr>
          <w:sz w:val="22"/>
          <w:szCs w:val="24"/>
        </w:rPr>
      </w:pPr>
      <w:r w:rsidRPr="00E00661">
        <w:rPr>
          <w:sz w:val="22"/>
          <w:szCs w:val="24"/>
        </w:rPr>
        <w:t>The application updater shall verify the signed update manifest and package signature before any install, reject downgrade unless an authorised recovery policy permits it, and roll back atomically.</w:t>
      </w:r>
    </w:p>
    <w:p w14:paraId="5B905EA3" w14:textId="77777777" w:rsidR="00D46E81" w:rsidRPr="00E00661" w:rsidRDefault="00000000">
      <w:pPr>
        <w:pStyle w:val="ListBullet"/>
        <w:spacing w:after="60"/>
        <w:ind w:left="0"/>
        <w:rPr>
          <w:sz w:val="22"/>
          <w:szCs w:val="24"/>
        </w:rPr>
      </w:pPr>
      <w:r w:rsidRPr="00E00661">
        <w:rPr>
          <w:sz w:val="22"/>
          <w:szCs w:val="24"/>
        </w:rPr>
        <w:t>Builds shall be reproducible where practical; CI produces software bill of materials, dependency scan, malware scan, test evidence and signed provenance.</w:t>
      </w:r>
    </w:p>
    <w:p w14:paraId="4C8B7106" w14:textId="77777777" w:rsidR="00D46E81" w:rsidRPr="00E00661" w:rsidRDefault="00000000">
      <w:pPr>
        <w:pStyle w:val="ListBullet"/>
        <w:spacing w:after="60"/>
        <w:ind w:left="0"/>
        <w:rPr>
          <w:sz w:val="22"/>
          <w:szCs w:val="24"/>
        </w:rPr>
      </w:pPr>
      <w:r w:rsidRPr="00E00661">
        <w:rPr>
          <w:sz w:val="22"/>
          <w:szCs w:val="24"/>
        </w:rPr>
        <w:t>Release signing shall be isolated from ordinary developer workstations and require approval appropriate to production risk.</w:t>
      </w:r>
    </w:p>
    <w:p w14:paraId="1C7BDCE8" w14:textId="77777777" w:rsidR="00D46E81" w:rsidRPr="00E00661" w:rsidRDefault="00000000">
      <w:pPr>
        <w:pStyle w:val="Heading1"/>
        <w:rPr>
          <w:sz w:val="40"/>
          <w:szCs w:val="32"/>
        </w:rPr>
      </w:pPr>
      <w:r w:rsidRPr="00E00661">
        <w:rPr>
          <w:sz w:val="40"/>
          <w:szCs w:val="32"/>
        </w:rPr>
        <w:t>10 Data, services and interfaces</w:t>
      </w:r>
    </w:p>
    <w:tbl>
      <w:tblPr>
        <w:tblStyle w:val="TableGrid"/>
        <w:tblW w:w="0" w:type="auto"/>
        <w:jc w:val="center"/>
        <w:tblLayout w:type="fixed"/>
        <w:tblLook w:val="04A0" w:firstRow="1" w:lastRow="0" w:firstColumn="1" w:lastColumn="0" w:noHBand="0" w:noVBand="1"/>
      </w:tblPr>
      <w:tblGrid>
        <w:gridCol w:w="1800"/>
        <w:gridCol w:w="4536"/>
        <w:gridCol w:w="3744"/>
      </w:tblGrid>
      <w:tr w:rsidR="00D46E81" w:rsidRPr="00E00661" w14:paraId="49360D02" w14:textId="77777777">
        <w:trPr>
          <w:tblHeader/>
          <w:jc w:val="center"/>
        </w:trPr>
        <w:tc>
          <w:tcPr>
            <w:tcW w:w="1800"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56D66F12" w14:textId="77777777" w:rsidR="00D46E81" w:rsidRPr="00E00661" w:rsidRDefault="00000000">
            <w:pPr>
              <w:spacing w:after="0"/>
              <w:rPr>
                <w:sz w:val="22"/>
                <w:szCs w:val="24"/>
              </w:rPr>
            </w:pPr>
            <w:r w:rsidRPr="00E00661">
              <w:rPr>
                <w:b/>
                <w:color w:val="FFFFFF"/>
                <w:sz w:val="18"/>
                <w:szCs w:val="24"/>
              </w:rPr>
              <w:t>Entity</w:t>
            </w:r>
          </w:p>
        </w:tc>
        <w:tc>
          <w:tcPr>
            <w:tcW w:w="4536"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7B6FE79E" w14:textId="77777777" w:rsidR="00D46E81" w:rsidRPr="00E00661" w:rsidRDefault="00000000">
            <w:pPr>
              <w:spacing w:after="0"/>
              <w:rPr>
                <w:sz w:val="22"/>
                <w:szCs w:val="24"/>
              </w:rPr>
            </w:pPr>
            <w:r w:rsidRPr="00E00661">
              <w:rPr>
                <w:b/>
                <w:color w:val="FFFFFF"/>
                <w:sz w:val="18"/>
                <w:szCs w:val="24"/>
              </w:rPr>
              <w:t>Minimum attributes</w:t>
            </w:r>
          </w:p>
        </w:tc>
        <w:tc>
          <w:tcPr>
            <w:tcW w:w="3744"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0F158FB0" w14:textId="77777777" w:rsidR="00D46E81" w:rsidRPr="00E00661" w:rsidRDefault="00000000">
            <w:pPr>
              <w:spacing w:after="0"/>
              <w:rPr>
                <w:sz w:val="22"/>
                <w:szCs w:val="24"/>
              </w:rPr>
            </w:pPr>
            <w:r w:rsidRPr="00E00661">
              <w:rPr>
                <w:b/>
                <w:color w:val="FFFFFF"/>
                <w:sz w:val="18"/>
                <w:szCs w:val="24"/>
              </w:rPr>
              <w:t>Critical rules</w:t>
            </w:r>
          </w:p>
        </w:tc>
      </w:tr>
      <w:tr w:rsidR="00D46E81" w:rsidRPr="00E00661" w14:paraId="5B8E39B5" w14:textId="77777777">
        <w:trPr>
          <w:jc w:val="center"/>
        </w:trPr>
        <w:tc>
          <w:tcPr>
            <w:tcW w:w="180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99DD6CD" w14:textId="77777777" w:rsidR="00D46E81" w:rsidRPr="00E00661" w:rsidRDefault="00000000">
            <w:pPr>
              <w:spacing w:after="0"/>
              <w:rPr>
                <w:sz w:val="22"/>
                <w:szCs w:val="24"/>
              </w:rPr>
            </w:pPr>
            <w:r w:rsidRPr="00E00661">
              <w:rPr>
                <w:sz w:val="18"/>
                <w:szCs w:val="24"/>
              </w:rPr>
              <w:t>Customer</w:t>
            </w:r>
          </w:p>
        </w:tc>
        <w:tc>
          <w:tcPr>
            <w:tcW w:w="453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7463E7A" w14:textId="77777777" w:rsidR="00D46E81" w:rsidRPr="00E00661" w:rsidRDefault="00000000">
            <w:pPr>
              <w:spacing w:after="0"/>
              <w:rPr>
                <w:sz w:val="22"/>
                <w:szCs w:val="24"/>
              </w:rPr>
            </w:pPr>
            <w:r w:rsidRPr="00E00661">
              <w:rPr>
                <w:sz w:val="18"/>
                <w:szCs w:val="24"/>
              </w:rPr>
              <w:t>customer_id, legal name, tax data, contacts, status</w:t>
            </w:r>
          </w:p>
        </w:tc>
        <w:tc>
          <w:tcPr>
            <w:tcW w:w="37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CD7BD83" w14:textId="77777777" w:rsidR="00D46E81" w:rsidRPr="00E00661" w:rsidRDefault="00000000">
            <w:pPr>
              <w:spacing w:after="0"/>
              <w:rPr>
                <w:sz w:val="22"/>
                <w:szCs w:val="24"/>
              </w:rPr>
            </w:pPr>
            <w:r w:rsidRPr="00E00661">
              <w:rPr>
                <w:sz w:val="18"/>
                <w:szCs w:val="24"/>
              </w:rPr>
              <w:t xml:space="preserve">PII minimization, correction and retention </w:t>
            </w:r>
            <w:r w:rsidRPr="00E00661">
              <w:rPr>
                <w:sz w:val="18"/>
                <w:szCs w:val="24"/>
              </w:rPr>
              <w:lastRenderedPageBreak/>
              <w:t>policy.</w:t>
            </w:r>
          </w:p>
        </w:tc>
      </w:tr>
      <w:tr w:rsidR="00D46E81" w:rsidRPr="00E00661" w14:paraId="7F3A1B2A" w14:textId="77777777">
        <w:trPr>
          <w:jc w:val="center"/>
        </w:trPr>
        <w:tc>
          <w:tcPr>
            <w:tcW w:w="180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A48BCE7" w14:textId="77777777" w:rsidR="00D46E81" w:rsidRPr="00E00661" w:rsidRDefault="00000000">
            <w:pPr>
              <w:spacing w:after="0"/>
              <w:rPr>
                <w:sz w:val="22"/>
                <w:szCs w:val="24"/>
              </w:rPr>
            </w:pPr>
            <w:r w:rsidRPr="00E00661">
              <w:rPr>
                <w:sz w:val="18"/>
                <w:szCs w:val="24"/>
              </w:rPr>
              <w:lastRenderedPageBreak/>
              <w:t>Subscription</w:t>
            </w:r>
          </w:p>
        </w:tc>
        <w:tc>
          <w:tcPr>
            <w:tcW w:w="453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383D630" w14:textId="77777777" w:rsidR="00D46E81" w:rsidRPr="00E00661" w:rsidRDefault="00000000">
            <w:pPr>
              <w:spacing w:after="0"/>
              <w:rPr>
                <w:sz w:val="22"/>
                <w:szCs w:val="24"/>
              </w:rPr>
            </w:pPr>
            <w:r w:rsidRPr="00E00661">
              <w:rPr>
                <w:sz w:val="18"/>
                <w:szCs w:val="24"/>
              </w:rPr>
              <w:t>subscription_id, plan, start/end, renewal, payment state, status</w:t>
            </w:r>
          </w:p>
        </w:tc>
        <w:tc>
          <w:tcPr>
            <w:tcW w:w="37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3BCDB6A" w14:textId="77777777" w:rsidR="00D46E81" w:rsidRPr="00E00661" w:rsidRDefault="00000000">
            <w:pPr>
              <w:spacing w:after="0"/>
              <w:rPr>
                <w:sz w:val="22"/>
                <w:szCs w:val="24"/>
              </w:rPr>
            </w:pPr>
            <w:r w:rsidRPr="00E00661">
              <w:rPr>
                <w:sz w:val="18"/>
                <w:szCs w:val="24"/>
              </w:rPr>
              <w:t>Payment event is idempotent; subscription state has explicit transition rules.</w:t>
            </w:r>
          </w:p>
        </w:tc>
      </w:tr>
      <w:tr w:rsidR="00D46E81" w:rsidRPr="00E00661" w14:paraId="2B28F8DB" w14:textId="77777777">
        <w:trPr>
          <w:jc w:val="center"/>
        </w:trPr>
        <w:tc>
          <w:tcPr>
            <w:tcW w:w="180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3311A28" w14:textId="77777777" w:rsidR="00D46E81" w:rsidRPr="00E00661" w:rsidRDefault="00000000">
            <w:pPr>
              <w:spacing w:after="0"/>
              <w:rPr>
                <w:sz w:val="22"/>
                <w:szCs w:val="24"/>
              </w:rPr>
            </w:pPr>
            <w:r w:rsidRPr="00E00661">
              <w:rPr>
                <w:sz w:val="18"/>
                <w:szCs w:val="24"/>
              </w:rPr>
              <w:t>Licence</w:t>
            </w:r>
          </w:p>
        </w:tc>
        <w:tc>
          <w:tcPr>
            <w:tcW w:w="453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DC57322" w14:textId="77777777" w:rsidR="00D46E81" w:rsidRPr="00E00661" w:rsidRDefault="00000000">
            <w:pPr>
              <w:spacing w:after="0"/>
              <w:rPr>
                <w:sz w:val="22"/>
                <w:szCs w:val="24"/>
              </w:rPr>
            </w:pPr>
            <w:r w:rsidRPr="00E00661">
              <w:rPr>
                <w:sz w:val="18"/>
                <w:szCs w:val="24"/>
              </w:rPr>
              <w:t>licence_id, product, customer, edition, status, entitlement version</w:t>
            </w:r>
          </w:p>
        </w:tc>
        <w:tc>
          <w:tcPr>
            <w:tcW w:w="37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ADEA9E7" w14:textId="77777777" w:rsidR="00D46E81" w:rsidRPr="00E00661" w:rsidRDefault="00000000">
            <w:pPr>
              <w:spacing w:after="0"/>
              <w:rPr>
                <w:sz w:val="22"/>
                <w:szCs w:val="24"/>
              </w:rPr>
            </w:pPr>
            <w:r w:rsidRPr="00E00661">
              <w:rPr>
                <w:sz w:val="18"/>
                <w:szCs w:val="24"/>
              </w:rPr>
              <w:t>Immutable identity; changes create a new entitlement version.</w:t>
            </w:r>
          </w:p>
        </w:tc>
      </w:tr>
      <w:tr w:rsidR="00D46E81" w:rsidRPr="00E00661" w14:paraId="2C5E1288" w14:textId="77777777">
        <w:trPr>
          <w:jc w:val="center"/>
        </w:trPr>
        <w:tc>
          <w:tcPr>
            <w:tcW w:w="180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DDFBFA6" w14:textId="77777777" w:rsidR="00D46E81" w:rsidRPr="00E00661" w:rsidRDefault="00000000">
            <w:pPr>
              <w:spacing w:after="0"/>
              <w:rPr>
                <w:sz w:val="22"/>
                <w:szCs w:val="24"/>
              </w:rPr>
            </w:pPr>
            <w:r w:rsidRPr="00E00661">
              <w:rPr>
                <w:sz w:val="18"/>
                <w:szCs w:val="24"/>
              </w:rPr>
              <w:t>Activation</w:t>
            </w:r>
          </w:p>
        </w:tc>
        <w:tc>
          <w:tcPr>
            <w:tcW w:w="453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BC83831" w14:textId="77777777" w:rsidR="00D46E81" w:rsidRPr="00E00661" w:rsidRDefault="00000000">
            <w:pPr>
              <w:spacing w:after="0"/>
              <w:rPr>
                <w:sz w:val="22"/>
                <w:szCs w:val="24"/>
              </w:rPr>
            </w:pPr>
            <w:r w:rsidRPr="00E00661">
              <w:rPr>
                <w:sz w:val="18"/>
                <w:szCs w:val="24"/>
              </w:rPr>
              <w:t>activation_id, installation_id, device evidence hash, status, timestamps</w:t>
            </w:r>
          </w:p>
        </w:tc>
        <w:tc>
          <w:tcPr>
            <w:tcW w:w="37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B20976C" w14:textId="77777777" w:rsidR="00D46E81" w:rsidRPr="00E00661" w:rsidRDefault="00000000">
            <w:pPr>
              <w:spacing w:after="0"/>
              <w:rPr>
                <w:sz w:val="22"/>
                <w:szCs w:val="24"/>
              </w:rPr>
            </w:pPr>
            <w:r w:rsidRPr="00E00661">
              <w:rPr>
                <w:sz w:val="18"/>
                <w:szCs w:val="24"/>
              </w:rPr>
              <w:t>Never store raw unnecessary device identifiers.</w:t>
            </w:r>
          </w:p>
        </w:tc>
      </w:tr>
      <w:tr w:rsidR="00D46E81" w:rsidRPr="00E00661" w14:paraId="04751032" w14:textId="77777777">
        <w:trPr>
          <w:jc w:val="center"/>
        </w:trPr>
        <w:tc>
          <w:tcPr>
            <w:tcW w:w="180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FF9AE78" w14:textId="77777777" w:rsidR="00D46E81" w:rsidRPr="00E00661" w:rsidRDefault="00000000">
            <w:pPr>
              <w:spacing w:after="0"/>
              <w:rPr>
                <w:sz w:val="22"/>
                <w:szCs w:val="24"/>
              </w:rPr>
            </w:pPr>
            <w:r w:rsidRPr="00E00661">
              <w:rPr>
                <w:sz w:val="18"/>
                <w:szCs w:val="24"/>
              </w:rPr>
              <w:t>Lease</w:t>
            </w:r>
          </w:p>
        </w:tc>
        <w:tc>
          <w:tcPr>
            <w:tcW w:w="453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8A6FAE0" w14:textId="77777777" w:rsidR="00D46E81" w:rsidRPr="00E00661" w:rsidRDefault="00000000">
            <w:pPr>
              <w:spacing w:after="0"/>
              <w:rPr>
                <w:sz w:val="22"/>
                <w:szCs w:val="24"/>
              </w:rPr>
            </w:pPr>
            <w:r w:rsidRPr="00E00661">
              <w:rPr>
                <w:sz w:val="18"/>
                <w:szCs w:val="24"/>
              </w:rPr>
              <w:t>lease_id, token_id, issue/end/grace, key_id, status</w:t>
            </w:r>
          </w:p>
        </w:tc>
        <w:tc>
          <w:tcPr>
            <w:tcW w:w="37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8F32F93" w14:textId="77777777" w:rsidR="00D46E81" w:rsidRPr="00E00661" w:rsidRDefault="00000000">
            <w:pPr>
              <w:spacing w:after="0"/>
              <w:rPr>
                <w:sz w:val="22"/>
                <w:szCs w:val="24"/>
              </w:rPr>
            </w:pPr>
            <w:r w:rsidRPr="00E00661">
              <w:rPr>
                <w:sz w:val="18"/>
                <w:szCs w:val="24"/>
              </w:rPr>
              <w:t>Signed and replay-resistant.</w:t>
            </w:r>
          </w:p>
        </w:tc>
      </w:tr>
      <w:tr w:rsidR="00D46E81" w:rsidRPr="00E00661" w14:paraId="712E73F3" w14:textId="77777777">
        <w:trPr>
          <w:jc w:val="center"/>
        </w:trPr>
        <w:tc>
          <w:tcPr>
            <w:tcW w:w="180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9FAEFF6" w14:textId="77777777" w:rsidR="00D46E81" w:rsidRPr="00E00661" w:rsidRDefault="00000000">
            <w:pPr>
              <w:spacing w:after="0"/>
              <w:rPr>
                <w:sz w:val="22"/>
                <w:szCs w:val="24"/>
              </w:rPr>
            </w:pPr>
            <w:r w:rsidRPr="00E00661">
              <w:rPr>
                <w:sz w:val="18"/>
                <w:szCs w:val="24"/>
              </w:rPr>
              <w:t>Usage bucket</w:t>
            </w:r>
          </w:p>
        </w:tc>
        <w:tc>
          <w:tcPr>
            <w:tcW w:w="453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AD460C5" w14:textId="77777777" w:rsidR="00D46E81" w:rsidRPr="00E00661" w:rsidRDefault="00000000">
            <w:pPr>
              <w:spacing w:after="0"/>
              <w:rPr>
                <w:sz w:val="22"/>
                <w:szCs w:val="24"/>
              </w:rPr>
            </w:pPr>
            <w:r w:rsidRPr="00E00661">
              <w:rPr>
                <w:sz w:val="18"/>
                <w:szCs w:val="24"/>
              </w:rPr>
              <w:t>licence, period, metric, committed count, last event</w:t>
            </w:r>
          </w:p>
        </w:tc>
        <w:tc>
          <w:tcPr>
            <w:tcW w:w="37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0914C71" w14:textId="77777777" w:rsidR="00D46E81" w:rsidRPr="00E00661" w:rsidRDefault="00000000">
            <w:pPr>
              <w:spacing w:after="0"/>
              <w:rPr>
                <w:sz w:val="22"/>
                <w:szCs w:val="24"/>
              </w:rPr>
            </w:pPr>
            <w:r w:rsidRPr="00E00661">
              <w:rPr>
                <w:sz w:val="18"/>
                <w:szCs w:val="24"/>
              </w:rPr>
              <w:t>Server count reconciles with signed local summary; never decrement silently.</w:t>
            </w:r>
          </w:p>
        </w:tc>
      </w:tr>
      <w:tr w:rsidR="00D46E81" w:rsidRPr="00E00661" w14:paraId="42DBEBE6" w14:textId="77777777">
        <w:trPr>
          <w:jc w:val="center"/>
        </w:trPr>
        <w:tc>
          <w:tcPr>
            <w:tcW w:w="180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E231682" w14:textId="77777777" w:rsidR="00D46E81" w:rsidRPr="00E00661" w:rsidRDefault="00000000">
            <w:pPr>
              <w:spacing w:after="0"/>
              <w:rPr>
                <w:sz w:val="22"/>
                <w:szCs w:val="24"/>
              </w:rPr>
            </w:pPr>
            <w:r w:rsidRPr="00E00661">
              <w:rPr>
                <w:sz w:val="18"/>
                <w:szCs w:val="24"/>
              </w:rPr>
              <w:t>Usage event</w:t>
            </w:r>
          </w:p>
        </w:tc>
        <w:tc>
          <w:tcPr>
            <w:tcW w:w="453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3233BFD" w14:textId="77777777" w:rsidR="00D46E81" w:rsidRPr="00E00661" w:rsidRDefault="00000000">
            <w:pPr>
              <w:spacing w:after="0"/>
              <w:rPr>
                <w:sz w:val="22"/>
                <w:szCs w:val="24"/>
              </w:rPr>
            </w:pPr>
            <w:r w:rsidRPr="00E00661">
              <w:rPr>
                <w:sz w:val="18"/>
                <w:szCs w:val="24"/>
              </w:rPr>
              <w:t>event_id, installation, voucher id hash, type, local sequence, occurred time</w:t>
            </w:r>
          </w:p>
        </w:tc>
        <w:tc>
          <w:tcPr>
            <w:tcW w:w="37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9C12CAE" w14:textId="77777777" w:rsidR="00D46E81" w:rsidRPr="00E00661" w:rsidRDefault="00000000">
            <w:pPr>
              <w:spacing w:after="0"/>
              <w:rPr>
                <w:sz w:val="22"/>
                <w:szCs w:val="24"/>
              </w:rPr>
            </w:pPr>
            <w:r w:rsidRPr="00E00661">
              <w:rPr>
                <w:sz w:val="18"/>
                <w:szCs w:val="24"/>
              </w:rPr>
              <w:t>Idempotent; contains no amount or party data.</w:t>
            </w:r>
          </w:p>
        </w:tc>
      </w:tr>
      <w:tr w:rsidR="00D46E81" w:rsidRPr="00E00661" w14:paraId="0CA1C556" w14:textId="77777777">
        <w:trPr>
          <w:jc w:val="center"/>
        </w:trPr>
        <w:tc>
          <w:tcPr>
            <w:tcW w:w="180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9F5A47C" w14:textId="77777777" w:rsidR="00D46E81" w:rsidRPr="00E00661" w:rsidRDefault="00000000">
            <w:pPr>
              <w:spacing w:after="0"/>
              <w:rPr>
                <w:sz w:val="22"/>
                <w:szCs w:val="24"/>
              </w:rPr>
            </w:pPr>
            <w:r w:rsidRPr="00E00661">
              <w:rPr>
                <w:sz w:val="18"/>
                <w:szCs w:val="24"/>
              </w:rPr>
              <w:t>User seat</w:t>
            </w:r>
          </w:p>
        </w:tc>
        <w:tc>
          <w:tcPr>
            <w:tcW w:w="453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FB3D8ED" w14:textId="77777777" w:rsidR="00D46E81" w:rsidRPr="00E00661" w:rsidRDefault="00000000">
            <w:pPr>
              <w:spacing w:after="0"/>
              <w:rPr>
                <w:sz w:val="22"/>
                <w:szCs w:val="24"/>
              </w:rPr>
            </w:pPr>
            <w:r w:rsidRPr="00E00661">
              <w:rPr>
                <w:sz w:val="18"/>
                <w:szCs w:val="24"/>
              </w:rPr>
              <w:t>licence, company, user pseudonymous id, enabled status</w:t>
            </w:r>
          </w:p>
        </w:tc>
        <w:tc>
          <w:tcPr>
            <w:tcW w:w="37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195D890" w14:textId="77777777" w:rsidR="00D46E81" w:rsidRPr="00E00661" w:rsidRDefault="00000000">
            <w:pPr>
              <w:spacing w:after="0"/>
              <w:rPr>
                <w:sz w:val="22"/>
                <w:szCs w:val="24"/>
              </w:rPr>
            </w:pPr>
            <w:r w:rsidRPr="00E00661">
              <w:rPr>
                <w:sz w:val="18"/>
                <w:szCs w:val="24"/>
              </w:rPr>
              <w:t>Seat count based on enabled named users.</w:t>
            </w:r>
          </w:p>
        </w:tc>
      </w:tr>
      <w:tr w:rsidR="00D46E81" w:rsidRPr="00E00661" w14:paraId="3D4A69EB" w14:textId="77777777">
        <w:trPr>
          <w:jc w:val="center"/>
        </w:trPr>
        <w:tc>
          <w:tcPr>
            <w:tcW w:w="180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51C307C" w14:textId="77777777" w:rsidR="00D46E81" w:rsidRPr="00E00661" w:rsidRDefault="00000000">
            <w:pPr>
              <w:spacing w:after="0"/>
              <w:rPr>
                <w:sz w:val="22"/>
                <w:szCs w:val="24"/>
              </w:rPr>
            </w:pPr>
            <w:r w:rsidRPr="00E00661">
              <w:rPr>
                <w:sz w:val="18"/>
                <w:szCs w:val="24"/>
              </w:rPr>
              <w:t>Backup record</w:t>
            </w:r>
          </w:p>
        </w:tc>
        <w:tc>
          <w:tcPr>
            <w:tcW w:w="453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57CE063" w14:textId="77777777" w:rsidR="00D46E81" w:rsidRPr="00E00661" w:rsidRDefault="00000000">
            <w:pPr>
              <w:spacing w:after="0"/>
              <w:rPr>
                <w:sz w:val="22"/>
                <w:szCs w:val="24"/>
              </w:rPr>
            </w:pPr>
            <w:r w:rsidRPr="00E00661">
              <w:rPr>
                <w:sz w:val="18"/>
                <w:szCs w:val="24"/>
              </w:rPr>
              <w:t>company id hash, backup id, time, type, target class, result, verified time</w:t>
            </w:r>
          </w:p>
        </w:tc>
        <w:tc>
          <w:tcPr>
            <w:tcW w:w="37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2B8F98C" w14:textId="77777777" w:rsidR="00D46E81" w:rsidRPr="00E00661" w:rsidRDefault="00000000">
            <w:pPr>
              <w:spacing w:after="0"/>
              <w:rPr>
                <w:sz w:val="22"/>
                <w:szCs w:val="24"/>
              </w:rPr>
            </w:pPr>
            <w:r w:rsidRPr="00E00661">
              <w:rPr>
                <w:sz w:val="18"/>
                <w:szCs w:val="24"/>
              </w:rPr>
              <w:t>No recovery secret; off-site object is ciphertext.</w:t>
            </w:r>
          </w:p>
        </w:tc>
      </w:tr>
      <w:tr w:rsidR="00D46E81" w:rsidRPr="00E00661" w14:paraId="0AF78FB6" w14:textId="77777777">
        <w:trPr>
          <w:jc w:val="center"/>
        </w:trPr>
        <w:tc>
          <w:tcPr>
            <w:tcW w:w="180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ACE3229" w14:textId="77777777" w:rsidR="00D46E81" w:rsidRPr="00E00661" w:rsidRDefault="00000000">
            <w:pPr>
              <w:spacing w:after="0"/>
              <w:rPr>
                <w:sz w:val="22"/>
                <w:szCs w:val="24"/>
              </w:rPr>
            </w:pPr>
            <w:r w:rsidRPr="00E00661">
              <w:rPr>
                <w:sz w:val="18"/>
                <w:szCs w:val="24"/>
              </w:rPr>
              <w:t>Audit event</w:t>
            </w:r>
          </w:p>
        </w:tc>
        <w:tc>
          <w:tcPr>
            <w:tcW w:w="453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3674E47" w14:textId="77777777" w:rsidR="00D46E81" w:rsidRPr="00E00661" w:rsidRDefault="00000000">
            <w:pPr>
              <w:spacing w:after="0"/>
              <w:rPr>
                <w:sz w:val="22"/>
                <w:szCs w:val="24"/>
              </w:rPr>
            </w:pPr>
            <w:r w:rsidRPr="00E00661">
              <w:rPr>
                <w:sz w:val="18"/>
                <w:szCs w:val="24"/>
              </w:rPr>
              <w:t>actor, action, target, before/after refs, time, source, result</w:t>
            </w:r>
          </w:p>
        </w:tc>
        <w:tc>
          <w:tcPr>
            <w:tcW w:w="37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D32A52E" w14:textId="77777777" w:rsidR="00D46E81" w:rsidRPr="00E00661" w:rsidRDefault="00000000">
            <w:pPr>
              <w:spacing w:after="0"/>
              <w:rPr>
                <w:sz w:val="22"/>
                <w:szCs w:val="24"/>
              </w:rPr>
            </w:pPr>
            <w:r w:rsidRPr="00E00661">
              <w:rPr>
                <w:sz w:val="18"/>
                <w:szCs w:val="24"/>
              </w:rPr>
              <w:t>Append-only, access-controlled, retained by policy.</w:t>
            </w:r>
          </w:p>
        </w:tc>
      </w:tr>
    </w:tbl>
    <w:p w14:paraId="5650DCDB" w14:textId="77777777" w:rsidR="00D46E81" w:rsidRPr="00E00661" w:rsidRDefault="00D46E81">
      <w:pPr>
        <w:spacing w:after="0"/>
        <w:rPr>
          <w:sz w:val="22"/>
          <w:szCs w:val="24"/>
        </w:rPr>
      </w:pPr>
    </w:p>
    <w:p w14:paraId="7735B00C" w14:textId="77777777" w:rsidR="00D46E81" w:rsidRPr="00E00661" w:rsidRDefault="00000000">
      <w:pPr>
        <w:pStyle w:val="Heading2"/>
        <w:rPr>
          <w:sz w:val="32"/>
          <w:szCs w:val="28"/>
        </w:rPr>
      </w:pPr>
      <w:r w:rsidRPr="00E00661">
        <w:rPr>
          <w:sz w:val="32"/>
          <w:szCs w:val="28"/>
        </w:rPr>
        <w:t>10.1 Service endpoints</w:t>
      </w:r>
    </w:p>
    <w:tbl>
      <w:tblPr>
        <w:tblStyle w:val="TableGrid"/>
        <w:tblW w:w="0" w:type="auto"/>
        <w:jc w:val="center"/>
        <w:tblLayout w:type="fixed"/>
        <w:tblLook w:val="04A0" w:firstRow="1" w:lastRow="0" w:firstColumn="1" w:lastColumn="0" w:noHBand="0" w:noVBand="1"/>
      </w:tblPr>
      <w:tblGrid>
        <w:gridCol w:w="2448"/>
        <w:gridCol w:w="3240"/>
        <w:gridCol w:w="4392"/>
      </w:tblGrid>
      <w:tr w:rsidR="00D46E81" w:rsidRPr="00E00661" w14:paraId="25BA2543" w14:textId="77777777">
        <w:trPr>
          <w:tblHeader/>
          <w:jc w:val="center"/>
        </w:trPr>
        <w:tc>
          <w:tcPr>
            <w:tcW w:w="2448"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61AFAB2D" w14:textId="77777777" w:rsidR="00D46E81" w:rsidRPr="00E00661" w:rsidRDefault="00000000">
            <w:pPr>
              <w:spacing w:after="0"/>
              <w:rPr>
                <w:sz w:val="22"/>
                <w:szCs w:val="24"/>
              </w:rPr>
            </w:pPr>
            <w:r w:rsidRPr="00E00661">
              <w:rPr>
                <w:b/>
                <w:color w:val="FFFFFF"/>
                <w:sz w:val="18"/>
                <w:szCs w:val="24"/>
              </w:rPr>
              <w:t>Endpoint purpose</w:t>
            </w:r>
          </w:p>
        </w:tc>
        <w:tc>
          <w:tcPr>
            <w:tcW w:w="3240"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2B46D011" w14:textId="77777777" w:rsidR="00D46E81" w:rsidRPr="00E00661" w:rsidRDefault="00000000">
            <w:pPr>
              <w:spacing w:after="0"/>
              <w:rPr>
                <w:sz w:val="22"/>
                <w:szCs w:val="24"/>
              </w:rPr>
            </w:pPr>
            <w:r w:rsidRPr="00E00661">
              <w:rPr>
                <w:b/>
                <w:color w:val="FFFFFF"/>
                <w:sz w:val="18"/>
                <w:szCs w:val="24"/>
              </w:rPr>
              <w:t>Method pattern</w:t>
            </w:r>
          </w:p>
        </w:tc>
        <w:tc>
          <w:tcPr>
            <w:tcW w:w="4392"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56A8D32C" w14:textId="77777777" w:rsidR="00D46E81" w:rsidRPr="00E00661" w:rsidRDefault="00000000">
            <w:pPr>
              <w:spacing w:after="0"/>
              <w:rPr>
                <w:sz w:val="22"/>
                <w:szCs w:val="24"/>
              </w:rPr>
            </w:pPr>
            <w:r w:rsidRPr="00E00661">
              <w:rPr>
                <w:b/>
                <w:color w:val="FFFFFF"/>
                <w:sz w:val="18"/>
                <w:szCs w:val="24"/>
              </w:rPr>
              <w:t>Security and idempotency</w:t>
            </w:r>
          </w:p>
        </w:tc>
      </w:tr>
      <w:tr w:rsidR="00D46E81" w:rsidRPr="00E00661" w14:paraId="656DFF28" w14:textId="77777777">
        <w:trPr>
          <w:jc w:val="center"/>
        </w:trPr>
        <w:tc>
          <w:tcPr>
            <w:tcW w:w="244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13452DA" w14:textId="77777777" w:rsidR="00D46E81" w:rsidRPr="00E00661" w:rsidRDefault="00000000">
            <w:pPr>
              <w:spacing w:after="0"/>
              <w:rPr>
                <w:sz w:val="22"/>
                <w:szCs w:val="24"/>
              </w:rPr>
            </w:pPr>
            <w:r w:rsidRPr="00E00661">
              <w:rPr>
                <w:sz w:val="18"/>
                <w:szCs w:val="24"/>
              </w:rPr>
              <w:t>Create online activation</w:t>
            </w:r>
          </w:p>
        </w:tc>
        <w:tc>
          <w:tcPr>
            <w:tcW w:w="324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F5B7B63" w14:textId="77777777" w:rsidR="00D46E81" w:rsidRPr="00E00661" w:rsidRDefault="00000000">
            <w:pPr>
              <w:spacing w:after="0"/>
              <w:rPr>
                <w:sz w:val="22"/>
                <w:szCs w:val="24"/>
              </w:rPr>
            </w:pPr>
            <w:r w:rsidRPr="00E00661">
              <w:rPr>
                <w:sz w:val="18"/>
                <w:szCs w:val="24"/>
              </w:rPr>
              <w:t>POST /v1/activations</w:t>
            </w:r>
          </w:p>
        </w:tc>
        <w:tc>
          <w:tcPr>
            <w:tcW w:w="439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3999174" w14:textId="77777777" w:rsidR="00D46E81" w:rsidRPr="00E00661" w:rsidRDefault="00000000">
            <w:pPr>
              <w:spacing w:after="0"/>
              <w:rPr>
                <w:sz w:val="22"/>
                <w:szCs w:val="24"/>
              </w:rPr>
            </w:pPr>
            <w:r w:rsidRPr="00E00661">
              <w:rPr>
                <w:sz w:val="18"/>
                <w:szCs w:val="24"/>
              </w:rPr>
              <w:t>Authenticated customer/admin or product key plus proof; nonce and idempotency key.</w:t>
            </w:r>
          </w:p>
        </w:tc>
      </w:tr>
      <w:tr w:rsidR="00D46E81" w:rsidRPr="00E00661" w14:paraId="79F1D60A" w14:textId="77777777">
        <w:trPr>
          <w:jc w:val="center"/>
        </w:trPr>
        <w:tc>
          <w:tcPr>
            <w:tcW w:w="244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7E290A6" w14:textId="77777777" w:rsidR="00D46E81" w:rsidRPr="00E00661" w:rsidRDefault="00000000">
            <w:pPr>
              <w:spacing w:after="0"/>
              <w:rPr>
                <w:sz w:val="22"/>
                <w:szCs w:val="24"/>
              </w:rPr>
            </w:pPr>
            <w:r w:rsidRPr="00E00661">
              <w:rPr>
                <w:sz w:val="18"/>
                <w:szCs w:val="24"/>
              </w:rPr>
              <w:t>Issue/refresh lease</w:t>
            </w:r>
          </w:p>
        </w:tc>
        <w:tc>
          <w:tcPr>
            <w:tcW w:w="324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9D41874" w14:textId="77777777" w:rsidR="00D46E81" w:rsidRPr="00E00661" w:rsidRDefault="00000000">
            <w:pPr>
              <w:spacing w:after="0"/>
              <w:rPr>
                <w:sz w:val="22"/>
                <w:szCs w:val="24"/>
              </w:rPr>
            </w:pPr>
            <w:r w:rsidRPr="00E00661">
              <w:rPr>
                <w:sz w:val="18"/>
                <w:szCs w:val="24"/>
              </w:rPr>
              <w:t>POST /v1/licences/{id}/leases</w:t>
            </w:r>
          </w:p>
        </w:tc>
        <w:tc>
          <w:tcPr>
            <w:tcW w:w="439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8BB066A" w14:textId="77777777" w:rsidR="00D46E81" w:rsidRPr="00E00661" w:rsidRDefault="00000000">
            <w:pPr>
              <w:spacing w:after="0"/>
              <w:rPr>
                <w:sz w:val="22"/>
                <w:szCs w:val="24"/>
              </w:rPr>
            </w:pPr>
            <w:r w:rsidRPr="00E00661">
              <w:rPr>
                <w:sz w:val="18"/>
                <w:szCs w:val="24"/>
              </w:rPr>
              <w:t>Activation certificate, nonce, signed response and rate limit.</w:t>
            </w:r>
          </w:p>
        </w:tc>
      </w:tr>
      <w:tr w:rsidR="00D46E81" w:rsidRPr="00E00661" w14:paraId="3DC0DD40" w14:textId="77777777">
        <w:trPr>
          <w:jc w:val="center"/>
        </w:trPr>
        <w:tc>
          <w:tcPr>
            <w:tcW w:w="244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DAD2D0D" w14:textId="77777777" w:rsidR="00D46E81" w:rsidRPr="00E00661" w:rsidRDefault="00000000">
            <w:pPr>
              <w:spacing w:after="0"/>
              <w:rPr>
                <w:sz w:val="22"/>
                <w:szCs w:val="24"/>
              </w:rPr>
            </w:pPr>
            <w:r w:rsidRPr="00E00661">
              <w:rPr>
                <w:sz w:val="18"/>
                <w:szCs w:val="24"/>
              </w:rPr>
              <w:t>Offline request exchange</w:t>
            </w:r>
          </w:p>
        </w:tc>
        <w:tc>
          <w:tcPr>
            <w:tcW w:w="324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7A62976" w14:textId="77777777" w:rsidR="00D46E81" w:rsidRPr="00E00661" w:rsidRDefault="00000000">
            <w:pPr>
              <w:spacing w:after="0"/>
              <w:rPr>
                <w:sz w:val="22"/>
                <w:szCs w:val="24"/>
              </w:rPr>
            </w:pPr>
            <w:r w:rsidRPr="00E00661">
              <w:rPr>
                <w:sz w:val="18"/>
                <w:szCs w:val="24"/>
              </w:rPr>
              <w:t>POST /v1/offline-activations</w:t>
            </w:r>
          </w:p>
        </w:tc>
        <w:tc>
          <w:tcPr>
            <w:tcW w:w="439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C915043" w14:textId="77777777" w:rsidR="00D46E81" w:rsidRPr="00E00661" w:rsidRDefault="00000000">
            <w:pPr>
              <w:spacing w:after="0"/>
              <w:rPr>
                <w:sz w:val="22"/>
                <w:szCs w:val="24"/>
              </w:rPr>
            </w:pPr>
            <w:r w:rsidRPr="00E00661">
              <w:rPr>
                <w:sz w:val="18"/>
                <w:szCs w:val="24"/>
              </w:rPr>
              <w:t>Portal authentication/MFA; one-time request hash.</w:t>
            </w:r>
          </w:p>
        </w:tc>
      </w:tr>
      <w:tr w:rsidR="00D46E81" w:rsidRPr="00E00661" w14:paraId="2D98BB57" w14:textId="77777777">
        <w:trPr>
          <w:jc w:val="center"/>
        </w:trPr>
        <w:tc>
          <w:tcPr>
            <w:tcW w:w="244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AF4C1F5" w14:textId="77777777" w:rsidR="00D46E81" w:rsidRPr="00E00661" w:rsidRDefault="00000000">
            <w:pPr>
              <w:spacing w:after="0"/>
              <w:rPr>
                <w:sz w:val="22"/>
                <w:szCs w:val="24"/>
              </w:rPr>
            </w:pPr>
            <w:r w:rsidRPr="00E00661">
              <w:rPr>
                <w:sz w:val="18"/>
                <w:szCs w:val="24"/>
              </w:rPr>
              <w:t>Submit usage summary</w:t>
            </w:r>
          </w:p>
        </w:tc>
        <w:tc>
          <w:tcPr>
            <w:tcW w:w="324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AC1A874" w14:textId="77777777" w:rsidR="00D46E81" w:rsidRPr="00E00661" w:rsidRDefault="00000000">
            <w:pPr>
              <w:spacing w:after="0"/>
              <w:rPr>
                <w:sz w:val="22"/>
                <w:szCs w:val="24"/>
              </w:rPr>
            </w:pPr>
            <w:r w:rsidRPr="00E00661">
              <w:rPr>
                <w:sz w:val="18"/>
                <w:szCs w:val="24"/>
              </w:rPr>
              <w:t>POST /v1/usage-summaries</w:t>
            </w:r>
          </w:p>
        </w:tc>
        <w:tc>
          <w:tcPr>
            <w:tcW w:w="439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2681274" w14:textId="77777777" w:rsidR="00D46E81" w:rsidRPr="00E00661" w:rsidRDefault="00000000">
            <w:pPr>
              <w:spacing w:after="0"/>
              <w:rPr>
                <w:sz w:val="22"/>
                <w:szCs w:val="24"/>
              </w:rPr>
            </w:pPr>
            <w:r w:rsidRPr="00E00661">
              <w:rPr>
                <w:sz w:val="18"/>
                <w:szCs w:val="24"/>
              </w:rPr>
              <w:t>Signed by installation key; monotonic sequence; aggregate only.</w:t>
            </w:r>
          </w:p>
        </w:tc>
      </w:tr>
      <w:tr w:rsidR="00D46E81" w:rsidRPr="00E00661" w14:paraId="695E7737" w14:textId="77777777">
        <w:trPr>
          <w:jc w:val="center"/>
        </w:trPr>
        <w:tc>
          <w:tcPr>
            <w:tcW w:w="244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757D238" w14:textId="77777777" w:rsidR="00D46E81" w:rsidRPr="00E00661" w:rsidRDefault="00000000">
            <w:pPr>
              <w:spacing w:after="0"/>
              <w:rPr>
                <w:sz w:val="22"/>
                <w:szCs w:val="24"/>
              </w:rPr>
            </w:pPr>
            <w:r w:rsidRPr="00E00661">
              <w:rPr>
                <w:sz w:val="18"/>
                <w:szCs w:val="24"/>
              </w:rPr>
              <w:t>Deactivate/rehost</w:t>
            </w:r>
          </w:p>
        </w:tc>
        <w:tc>
          <w:tcPr>
            <w:tcW w:w="324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F289179" w14:textId="77777777" w:rsidR="00D46E81" w:rsidRPr="00E00661" w:rsidRDefault="00000000">
            <w:pPr>
              <w:spacing w:after="0"/>
              <w:rPr>
                <w:sz w:val="22"/>
                <w:szCs w:val="24"/>
              </w:rPr>
            </w:pPr>
            <w:r w:rsidRPr="00E00661">
              <w:rPr>
                <w:sz w:val="18"/>
                <w:szCs w:val="24"/>
              </w:rPr>
              <w:t>POST /v1/activations/{id}/deactivate</w:t>
            </w:r>
          </w:p>
        </w:tc>
        <w:tc>
          <w:tcPr>
            <w:tcW w:w="439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261B4B6" w14:textId="77777777" w:rsidR="00D46E81" w:rsidRPr="00E00661" w:rsidRDefault="00000000">
            <w:pPr>
              <w:spacing w:after="0"/>
              <w:rPr>
                <w:sz w:val="22"/>
                <w:szCs w:val="24"/>
              </w:rPr>
            </w:pPr>
            <w:r w:rsidRPr="00E00661">
              <w:rPr>
                <w:sz w:val="18"/>
                <w:szCs w:val="24"/>
              </w:rPr>
              <w:t>Customer MFA or support dual control; reason required.</w:t>
            </w:r>
          </w:p>
        </w:tc>
      </w:tr>
      <w:tr w:rsidR="00D46E81" w:rsidRPr="00E00661" w14:paraId="37E697FD" w14:textId="77777777">
        <w:trPr>
          <w:jc w:val="center"/>
        </w:trPr>
        <w:tc>
          <w:tcPr>
            <w:tcW w:w="244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81075A9" w14:textId="77777777" w:rsidR="00D46E81" w:rsidRPr="00E00661" w:rsidRDefault="00000000">
            <w:pPr>
              <w:spacing w:after="0"/>
              <w:rPr>
                <w:sz w:val="22"/>
                <w:szCs w:val="24"/>
              </w:rPr>
            </w:pPr>
            <w:r w:rsidRPr="00E00661">
              <w:rPr>
                <w:sz w:val="18"/>
                <w:szCs w:val="24"/>
              </w:rPr>
              <w:t>Get update manifest</w:t>
            </w:r>
          </w:p>
        </w:tc>
        <w:tc>
          <w:tcPr>
            <w:tcW w:w="324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A7EB7D3" w14:textId="77777777" w:rsidR="00D46E81" w:rsidRPr="00E00661" w:rsidRDefault="00000000">
            <w:pPr>
              <w:spacing w:after="0"/>
              <w:rPr>
                <w:sz w:val="22"/>
                <w:szCs w:val="24"/>
              </w:rPr>
            </w:pPr>
            <w:r w:rsidRPr="00E00661">
              <w:rPr>
                <w:sz w:val="18"/>
                <w:szCs w:val="24"/>
              </w:rPr>
              <w:t>GET /v1/releases/{channel}/manifest</w:t>
            </w:r>
          </w:p>
        </w:tc>
        <w:tc>
          <w:tcPr>
            <w:tcW w:w="439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A5EF4EA" w14:textId="77777777" w:rsidR="00D46E81" w:rsidRPr="00E00661" w:rsidRDefault="00000000">
            <w:pPr>
              <w:spacing w:after="0"/>
              <w:rPr>
                <w:sz w:val="22"/>
                <w:szCs w:val="24"/>
              </w:rPr>
            </w:pPr>
            <w:r w:rsidRPr="00E00661">
              <w:rPr>
                <w:sz w:val="18"/>
                <w:szCs w:val="24"/>
              </w:rPr>
              <w:t>Public signed manifest; cacheable; no customer data.</w:t>
            </w:r>
          </w:p>
        </w:tc>
      </w:tr>
      <w:tr w:rsidR="00D46E81" w:rsidRPr="00E00661" w14:paraId="4F4EDFE0" w14:textId="77777777">
        <w:trPr>
          <w:jc w:val="center"/>
        </w:trPr>
        <w:tc>
          <w:tcPr>
            <w:tcW w:w="244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4619CBA" w14:textId="77777777" w:rsidR="00D46E81" w:rsidRPr="00E00661" w:rsidRDefault="00000000">
            <w:pPr>
              <w:spacing w:after="0"/>
              <w:rPr>
                <w:sz w:val="22"/>
                <w:szCs w:val="24"/>
              </w:rPr>
            </w:pPr>
            <w:r w:rsidRPr="00E00661">
              <w:rPr>
                <w:sz w:val="18"/>
                <w:szCs w:val="24"/>
              </w:rPr>
              <w:t>Upload encrypted backup</w:t>
            </w:r>
          </w:p>
        </w:tc>
        <w:tc>
          <w:tcPr>
            <w:tcW w:w="324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FC660EA" w14:textId="77777777" w:rsidR="00D46E81" w:rsidRPr="00E00661" w:rsidRDefault="00000000">
            <w:pPr>
              <w:spacing w:after="0"/>
              <w:rPr>
                <w:sz w:val="22"/>
                <w:szCs w:val="24"/>
              </w:rPr>
            </w:pPr>
            <w:r w:rsidRPr="00E00661">
              <w:rPr>
                <w:sz w:val="18"/>
                <w:szCs w:val="24"/>
              </w:rPr>
              <w:t>Multipart/object signed URL</w:t>
            </w:r>
          </w:p>
        </w:tc>
        <w:tc>
          <w:tcPr>
            <w:tcW w:w="439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880C694" w14:textId="77777777" w:rsidR="00D46E81" w:rsidRPr="00E00661" w:rsidRDefault="00000000">
            <w:pPr>
              <w:spacing w:after="0"/>
              <w:rPr>
                <w:sz w:val="22"/>
                <w:szCs w:val="24"/>
              </w:rPr>
            </w:pPr>
            <w:r w:rsidRPr="00E00661">
              <w:rPr>
                <w:sz w:val="18"/>
                <w:szCs w:val="24"/>
              </w:rPr>
              <w:t>Short-lived upload authorization; checksum and size; ciphertext only.</w:t>
            </w:r>
          </w:p>
        </w:tc>
      </w:tr>
    </w:tbl>
    <w:p w14:paraId="1FEF727D" w14:textId="77777777" w:rsidR="00D46E81" w:rsidRPr="00E00661" w:rsidRDefault="00D46E81">
      <w:pPr>
        <w:spacing w:after="0"/>
        <w:rPr>
          <w:sz w:val="22"/>
          <w:szCs w:val="24"/>
        </w:rPr>
      </w:pPr>
    </w:p>
    <w:p w14:paraId="4007DE48" w14:textId="77777777" w:rsidR="00D46E81" w:rsidRPr="00E00661" w:rsidRDefault="00000000">
      <w:pPr>
        <w:pStyle w:val="Heading1"/>
        <w:rPr>
          <w:sz w:val="40"/>
          <w:szCs w:val="32"/>
        </w:rPr>
      </w:pPr>
      <w:r w:rsidRPr="00E00661">
        <w:rPr>
          <w:sz w:val="40"/>
          <w:szCs w:val="32"/>
        </w:rPr>
        <w:lastRenderedPageBreak/>
        <w:t>11 Operational controls and privacy</w:t>
      </w:r>
    </w:p>
    <w:p w14:paraId="08E744D4" w14:textId="77777777" w:rsidR="00D46E81" w:rsidRPr="00E00661" w:rsidRDefault="00000000">
      <w:pPr>
        <w:pStyle w:val="ListBullet"/>
        <w:spacing w:after="60"/>
        <w:ind w:left="0"/>
        <w:rPr>
          <w:sz w:val="22"/>
          <w:szCs w:val="24"/>
        </w:rPr>
      </w:pPr>
      <w:r w:rsidRPr="00E00661">
        <w:rPr>
          <w:sz w:val="22"/>
          <w:szCs w:val="24"/>
        </w:rPr>
        <w:t>Separate development, test and production. Production customer and licence data shall not be copied into lower environments unless irreversibly masked and approved.</w:t>
      </w:r>
    </w:p>
    <w:p w14:paraId="2B48363C" w14:textId="77777777" w:rsidR="00D46E81" w:rsidRPr="00E00661" w:rsidRDefault="00000000">
      <w:pPr>
        <w:pStyle w:val="ListBullet"/>
        <w:spacing w:after="60"/>
        <w:ind w:left="0"/>
        <w:rPr>
          <w:sz w:val="22"/>
          <w:szCs w:val="24"/>
        </w:rPr>
      </w:pPr>
      <w:r w:rsidRPr="00E00661">
        <w:rPr>
          <w:sz w:val="22"/>
          <w:szCs w:val="24"/>
        </w:rPr>
        <w:t>Operations roles are least-privilege: support can view licence status but cannot sign entitlements; commercial staff can change orders but cannot access customer books; release operators cannot alter subscriptions.</w:t>
      </w:r>
    </w:p>
    <w:p w14:paraId="0C555EA3" w14:textId="77777777" w:rsidR="00D46E81" w:rsidRPr="00E00661" w:rsidRDefault="00000000">
      <w:pPr>
        <w:pStyle w:val="ListBullet"/>
        <w:spacing w:after="60"/>
        <w:ind w:left="0"/>
        <w:rPr>
          <w:sz w:val="22"/>
          <w:szCs w:val="24"/>
        </w:rPr>
      </w:pPr>
      <w:r w:rsidRPr="00E00661">
        <w:rPr>
          <w:sz w:val="22"/>
          <w:szCs w:val="24"/>
        </w:rPr>
        <w:t>Privileged portal and operations-console access requires phishing-resistant MFA where feasible, managed devices, short sessions and central audit.</w:t>
      </w:r>
    </w:p>
    <w:p w14:paraId="421C4797" w14:textId="77777777" w:rsidR="00D46E81" w:rsidRPr="00E00661" w:rsidRDefault="00000000">
      <w:pPr>
        <w:pStyle w:val="ListBullet"/>
        <w:spacing w:after="60"/>
        <w:ind w:left="0"/>
        <w:rPr>
          <w:sz w:val="22"/>
          <w:szCs w:val="24"/>
        </w:rPr>
      </w:pPr>
      <w:r w:rsidRPr="00E00661">
        <w:rPr>
          <w:sz w:val="22"/>
          <w:szCs w:val="24"/>
        </w:rPr>
        <w:t>Central logs record security and licence events but exclude voucher amounts, descriptions, documents, passwords, recovery material and cryptographic keys.</w:t>
      </w:r>
    </w:p>
    <w:p w14:paraId="51F3446C" w14:textId="77777777" w:rsidR="00D46E81" w:rsidRPr="00E00661" w:rsidRDefault="00000000">
      <w:pPr>
        <w:pStyle w:val="ListBullet"/>
        <w:spacing w:after="60"/>
        <w:ind w:left="0"/>
        <w:rPr>
          <w:sz w:val="22"/>
          <w:szCs w:val="24"/>
        </w:rPr>
      </w:pPr>
      <w:r w:rsidRPr="00E00661">
        <w:rPr>
          <w:sz w:val="22"/>
          <w:szCs w:val="24"/>
        </w:rPr>
        <w:t>Publish a privacy notice describing purposes, data categories, processors, retention, rights contact and optional telemetry. Obtain specific consent for analytics not necessary to deliver the contract.</w:t>
      </w:r>
    </w:p>
    <w:p w14:paraId="7C94B188" w14:textId="77777777" w:rsidR="00D46E81" w:rsidRPr="00E00661" w:rsidRDefault="00000000">
      <w:pPr>
        <w:pStyle w:val="ListBullet"/>
        <w:spacing w:after="60"/>
        <w:ind w:left="0"/>
        <w:rPr>
          <w:sz w:val="22"/>
          <w:szCs w:val="24"/>
        </w:rPr>
      </w:pPr>
      <w:r w:rsidRPr="00E00661">
        <w:rPr>
          <w:sz w:val="22"/>
          <w:szCs w:val="24"/>
        </w:rPr>
        <w:t>Perform a legal review against the Digital Personal Data Protection Act, 2023 and rules in force before launch. Compliance claims shall name the evaluated product version and scope.</w:t>
      </w:r>
    </w:p>
    <w:p w14:paraId="6F6BA77D" w14:textId="77777777" w:rsidR="00D46E81" w:rsidRPr="00E00661" w:rsidRDefault="00000000">
      <w:pPr>
        <w:pStyle w:val="ListBullet"/>
        <w:spacing w:after="60"/>
        <w:ind w:left="0"/>
        <w:rPr>
          <w:sz w:val="22"/>
          <w:szCs w:val="24"/>
        </w:rPr>
      </w:pPr>
      <w:r w:rsidRPr="00E00661">
        <w:rPr>
          <w:sz w:val="22"/>
          <w:szCs w:val="24"/>
        </w:rPr>
        <w:t>Maintain incident response, vulnerability disclosure, dependency update, key compromise, customer notification and disaster-recovery runbooks.</w:t>
      </w:r>
    </w:p>
    <w:p w14:paraId="100554A2" w14:textId="77777777" w:rsidR="00D46E81" w:rsidRPr="00E00661" w:rsidRDefault="00000000">
      <w:pPr>
        <w:pStyle w:val="Heading2"/>
        <w:rPr>
          <w:sz w:val="32"/>
          <w:szCs w:val="28"/>
        </w:rPr>
      </w:pPr>
      <w:r w:rsidRPr="00E00661">
        <w:rPr>
          <w:sz w:val="32"/>
          <w:szCs w:val="28"/>
        </w:rPr>
        <w:t>11.1 Retention baseline</w:t>
      </w:r>
    </w:p>
    <w:tbl>
      <w:tblPr>
        <w:tblStyle w:val="TableGrid"/>
        <w:tblW w:w="0" w:type="auto"/>
        <w:jc w:val="center"/>
        <w:tblLayout w:type="fixed"/>
        <w:tblLook w:val="04A0" w:firstRow="1" w:lastRow="0" w:firstColumn="1" w:lastColumn="0" w:noHBand="0" w:noVBand="1"/>
      </w:tblPr>
      <w:tblGrid>
        <w:gridCol w:w="2880"/>
        <w:gridCol w:w="2880"/>
        <w:gridCol w:w="4320"/>
      </w:tblGrid>
      <w:tr w:rsidR="00D46E81" w:rsidRPr="00E00661" w14:paraId="07A8A785" w14:textId="77777777">
        <w:trPr>
          <w:tblHeader/>
          <w:jc w:val="center"/>
        </w:trPr>
        <w:tc>
          <w:tcPr>
            <w:tcW w:w="2880"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378C85D2" w14:textId="77777777" w:rsidR="00D46E81" w:rsidRPr="00E00661" w:rsidRDefault="00000000">
            <w:pPr>
              <w:spacing w:after="0"/>
              <w:rPr>
                <w:sz w:val="22"/>
                <w:szCs w:val="24"/>
              </w:rPr>
            </w:pPr>
            <w:r w:rsidRPr="00E00661">
              <w:rPr>
                <w:b/>
                <w:color w:val="FFFFFF"/>
                <w:sz w:val="18"/>
                <w:szCs w:val="24"/>
              </w:rPr>
              <w:t>Record</w:t>
            </w:r>
          </w:p>
        </w:tc>
        <w:tc>
          <w:tcPr>
            <w:tcW w:w="2880"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24F6A142" w14:textId="77777777" w:rsidR="00D46E81" w:rsidRPr="00E00661" w:rsidRDefault="00000000">
            <w:pPr>
              <w:spacing w:after="0"/>
              <w:rPr>
                <w:sz w:val="22"/>
                <w:szCs w:val="24"/>
              </w:rPr>
            </w:pPr>
            <w:r w:rsidRPr="00E00661">
              <w:rPr>
                <w:b/>
                <w:color w:val="FFFFFF"/>
                <w:sz w:val="18"/>
                <w:szCs w:val="24"/>
              </w:rPr>
              <w:t>Baseline</w:t>
            </w:r>
          </w:p>
        </w:tc>
        <w:tc>
          <w:tcPr>
            <w:tcW w:w="4320"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24951DE5" w14:textId="77777777" w:rsidR="00D46E81" w:rsidRPr="00E00661" w:rsidRDefault="00000000">
            <w:pPr>
              <w:spacing w:after="0"/>
              <w:rPr>
                <w:sz w:val="22"/>
                <w:szCs w:val="24"/>
              </w:rPr>
            </w:pPr>
            <w:r w:rsidRPr="00E00661">
              <w:rPr>
                <w:b/>
                <w:color w:val="FFFFFF"/>
                <w:sz w:val="18"/>
                <w:szCs w:val="24"/>
              </w:rPr>
              <w:t>Notes</w:t>
            </w:r>
          </w:p>
        </w:tc>
      </w:tr>
      <w:tr w:rsidR="00D46E81" w:rsidRPr="00E00661" w14:paraId="339202AF" w14:textId="77777777">
        <w:trPr>
          <w:jc w:val="center"/>
        </w:trPr>
        <w:tc>
          <w:tcPr>
            <w:tcW w:w="288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C2F5E2C" w14:textId="77777777" w:rsidR="00D46E81" w:rsidRPr="00E00661" w:rsidRDefault="00000000">
            <w:pPr>
              <w:spacing w:after="0"/>
              <w:rPr>
                <w:sz w:val="22"/>
                <w:szCs w:val="24"/>
              </w:rPr>
            </w:pPr>
            <w:r w:rsidRPr="00E00661">
              <w:rPr>
                <w:sz w:val="18"/>
                <w:szCs w:val="24"/>
              </w:rPr>
              <w:t>Orders, invoices and tax records</w:t>
            </w:r>
          </w:p>
        </w:tc>
        <w:tc>
          <w:tcPr>
            <w:tcW w:w="288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03CBB69" w14:textId="77777777" w:rsidR="00D46E81" w:rsidRPr="00E00661" w:rsidRDefault="00000000">
            <w:pPr>
              <w:spacing w:after="0"/>
              <w:rPr>
                <w:sz w:val="22"/>
                <w:szCs w:val="24"/>
              </w:rPr>
            </w:pPr>
            <w:r w:rsidRPr="00E00661">
              <w:rPr>
                <w:sz w:val="18"/>
                <w:szCs w:val="24"/>
              </w:rPr>
              <w:t>As required by applicable law and finance policy</w:t>
            </w:r>
          </w:p>
        </w:tc>
        <w:tc>
          <w:tcPr>
            <w:tcW w:w="432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4EEADE4" w14:textId="77777777" w:rsidR="00D46E81" w:rsidRPr="00E00661" w:rsidRDefault="00000000">
            <w:pPr>
              <w:spacing w:after="0"/>
              <w:rPr>
                <w:sz w:val="22"/>
                <w:szCs w:val="24"/>
              </w:rPr>
            </w:pPr>
            <w:r w:rsidRPr="00E00661">
              <w:rPr>
                <w:sz w:val="18"/>
                <w:szCs w:val="24"/>
              </w:rPr>
              <w:t>Legal confirmation required for India and customer jurisdiction.</w:t>
            </w:r>
          </w:p>
        </w:tc>
      </w:tr>
      <w:tr w:rsidR="00D46E81" w:rsidRPr="00E00661" w14:paraId="47D9AC96" w14:textId="77777777">
        <w:trPr>
          <w:jc w:val="center"/>
        </w:trPr>
        <w:tc>
          <w:tcPr>
            <w:tcW w:w="288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37DBAE9" w14:textId="77777777" w:rsidR="00D46E81" w:rsidRPr="00E00661" w:rsidRDefault="00000000">
            <w:pPr>
              <w:spacing w:after="0"/>
              <w:rPr>
                <w:sz w:val="22"/>
                <w:szCs w:val="24"/>
              </w:rPr>
            </w:pPr>
            <w:r w:rsidRPr="00E00661">
              <w:rPr>
                <w:sz w:val="18"/>
                <w:szCs w:val="24"/>
              </w:rPr>
              <w:t>Licence/activation events</w:t>
            </w:r>
          </w:p>
        </w:tc>
        <w:tc>
          <w:tcPr>
            <w:tcW w:w="288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9782D20" w14:textId="77777777" w:rsidR="00D46E81" w:rsidRPr="00E00661" w:rsidRDefault="00000000">
            <w:pPr>
              <w:spacing w:after="0"/>
              <w:rPr>
                <w:sz w:val="22"/>
                <w:szCs w:val="24"/>
              </w:rPr>
            </w:pPr>
            <w:r w:rsidRPr="00E00661">
              <w:rPr>
                <w:sz w:val="18"/>
                <w:szCs w:val="24"/>
              </w:rPr>
              <w:t>Subscription life plus 3 years</w:t>
            </w:r>
          </w:p>
        </w:tc>
        <w:tc>
          <w:tcPr>
            <w:tcW w:w="432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267EC1B" w14:textId="77777777" w:rsidR="00D46E81" w:rsidRPr="00E00661" w:rsidRDefault="00000000">
            <w:pPr>
              <w:spacing w:after="0"/>
              <w:rPr>
                <w:sz w:val="22"/>
                <w:szCs w:val="24"/>
              </w:rPr>
            </w:pPr>
            <w:r w:rsidRPr="00E00661">
              <w:rPr>
                <w:sz w:val="18"/>
                <w:szCs w:val="24"/>
              </w:rPr>
              <w:t>Fraud, dispute and support evidence; minimize device data.</w:t>
            </w:r>
          </w:p>
        </w:tc>
      </w:tr>
      <w:tr w:rsidR="00D46E81" w:rsidRPr="00E00661" w14:paraId="3885E518" w14:textId="77777777">
        <w:trPr>
          <w:jc w:val="center"/>
        </w:trPr>
        <w:tc>
          <w:tcPr>
            <w:tcW w:w="288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4BEDC19" w14:textId="77777777" w:rsidR="00D46E81" w:rsidRPr="00E00661" w:rsidRDefault="00000000">
            <w:pPr>
              <w:spacing w:after="0"/>
              <w:rPr>
                <w:sz w:val="22"/>
                <w:szCs w:val="24"/>
              </w:rPr>
            </w:pPr>
            <w:r w:rsidRPr="00E00661">
              <w:rPr>
                <w:sz w:val="18"/>
                <w:szCs w:val="24"/>
              </w:rPr>
              <w:t>Security logs</w:t>
            </w:r>
          </w:p>
        </w:tc>
        <w:tc>
          <w:tcPr>
            <w:tcW w:w="288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90E6A40" w14:textId="77777777" w:rsidR="00D46E81" w:rsidRPr="00E00661" w:rsidRDefault="00000000">
            <w:pPr>
              <w:spacing w:after="0"/>
              <w:rPr>
                <w:sz w:val="22"/>
                <w:szCs w:val="24"/>
              </w:rPr>
            </w:pPr>
            <w:r w:rsidRPr="00E00661">
              <w:rPr>
                <w:sz w:val="18"/>
                <w:szCs w:val="24"/>
              </w:rPr>
              <w:t>180 days online/searchable baseline</w:t>
            </w:r>
          </w:p>
        </w:tc>
        <w:tc>
          <w:tcPr>
            <w:tcW w:w="432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90ED173" w14:textId="77777777" w:rsidR="00D46E81" w:rsidRPr="00E00661" w:rsidRDefault="00000000">
            <w:pPr>
              <w:spacing w:after="0"/>
              <w:rPr>
                <w:sz w:val="22"/>
                <w:szCs w:val="24"/>
              </w:rPr>
            </w:pPr>
            <w:r w:rsidRPr="00E00661">
              <w:rPr>
                <w:sz w:val="18"/>
                <w:szCs w:val="24"/>
              </w:rPr>
              <w:t>Extend for contracts or incident holds; validate applicability of CERT-In directions.</w:t>
            </w:r>
          </w:p>
        </w:tc>
      </w:tr>
      <w:tr w:rsidR="00D46E81" w:rsidRPr="00E00661" w14:paraId="6FFE8C4E" w14:textId="77777777">
        <w:trPr>
          <w:jc w:val="center"/>
        </w:trPr>
        <w:tc>
          <w:tcPr>
            <w:tcW w:w="288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3B2AC07" w14:textId="77777777" w:rsidR="00D46E81" w:rsidRPr="00E00661" w:rsidRDefault="00000000">
            <w:pPr>
              <w:spacing w:after="0"/>
              <w:rPr>
                <w:sz w:val="22"/>
                <w:szCs w:val="24"/>
              </w:rPr>
            </w:pPr>
            <w:r w:rsidRPr="00E00661">
              <w:rPr>
                <w:sz w:val="18"/>
                <w:szCs w:val="24"/>
              </w:rPr>
              <w:t>Usage summaries</w:t>
            </w:r>
          </w:p>
        </w:tc>
        <w:tc>
          <w:tcPr>
            <w:tcW w:w="288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87E4801" w14:textId="77777777" w:rsidR="00D46E81" w:rsidRPr="00E00661" w:rsidRDefault="00000000">
            <w:pPr>
              <w:spacing w:after="0"/>
              <w:rPr>
                <w:sz w:val="22"/>
                <w:szCs w:val="24"/>
              </w:rPr>
            </w:pPr>
            <w:r w:rsidRPr="00E00661">
              <w:rPr>
                <w:sz w:val="18"/>
                <w:szCs w:val="24"/>
              </w:rPr>
              <w:t>Current and prior two metering periods, then aggregate</w:t>
            </w:r>
          </w:p>
        </w:tc>
        <w:tc>
          <w:tcPr>
            <w:tcW w:w="432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F9D48CC" w14:textId="77777777" w:rsidR="00D46E81" w:rsidRPr="00E00661" w:rsidRDefault="00000000">
            <w:pPr>
              <w:spacing w:after="0"/>
              <w:rPr>
                <w:sz w:val="22"/>
                <w:szCs w:val="24"/>
              </w:rPr>
            </w:pPr>
            <w:r w:rsidRPr="00E00661">
              <w:rPr>
                <w:sz w:val="18"/>
                <w:szCs w:val="24"/>
              </w:rPr>
              <w:t>No voucher business details.</w:t>
            </w:r>
          </w:p>
        </w:tc>
      </w:tr>
      <w:tr w:rsidR="00D46E81" w:rsidRPr="00E00661" w14:paraId="187C0D73" w14:textId="77777777">
        <w:trPr>
          <w:jc w:val="center"/>
        </w:trPr>
        <w:tc>
          <w:tcPr>
            <w:tcW w:w="288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3597025" w14:textId="77777777" w:rsidR="00D46E81" w:rsidRPr="00E00661" w:rsidRDefault="00000000">
            <w:pPr>
              <w:spacing w:after="0"/>
              <w:rPr>
                <w:sz w:val="22"/>
                <w:szCs w:val="24"/>
              </w:rPr>
            </w:pPr>
            <w:r w:rsidRPr="00E00661">
              <w:rPr>
                <w:sz w:val="18"/>
                <w:szCs w:val="24"/>
              </w:rPr>
              <w:t>Support diagnostics</w:t>
            </w:r>
          </w:p>
        </w:tc>
        <w:tc>
          <w:tcPr>
            <w:tcW w:w="288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92FECD1" w14:textId="77777777" w:rsidR="00D46E81" w:rsidRPr="00E00661" w:rsidRDefault="00000000">
            <w:pPr>
              <w:spacing w:after="0"/>
              <w:rPr>
                <w:sz w:val="22"/>
                <w:szCs w:val="24"/>
              </w:rPr>
            </w:pPr>
            <w:r w:rsidRPr="00E00661">
              <w:rPr>
                <w:sz w:val="18"/>
                <w:szCs w:val="24"/>
              </w:rPr>
              <w:t>30 days unless ticket requires longer</w:t>
            </w:r>
          </w:p>
        </w:tc>
        <w:tc>
          <w:tcPr>
            <w:tcW w:w="432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E9D02A9" w14:textId="77777777" w:rsidR="00D46E81" w:rsidRPr="00E00661" w:rsidRDefault="00000000">
            <w:pPr>
              <w:spacing w:after="0"/>
              <w:rPr>
                <w:sz w:val="22"/>
                <w:szCs w:val="24"/>
              </w:rPr>
            </w:pPr>
            <w:r w:rsidRPr="00E00661">
              <w:rPr>
                <w:sz w:val="18"/>
                <w:szCs w:val="24"/>
              </w:rPr>
              <w:t>Customer can preview; delete when resolved.</w:t>
            </w:r>
          </w:p>
        </w:tc>
      </w:tr>
      <w:tr w:rsidR="00D46E81" w:rsidRPr="00E00661" w14:paraId="54BE9926" w14:textId="77777777">
        <w:trPr>
          <w:jc w:val="center"/>
        </w:trPr>
        <w:tc>
          <w:tcPr>
            <w:tcW w:w="288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A1CB896" w14:textId="77777777" w:rsidR="00D46E81" w:rsidRPr="00E00661" w:rsidRDefault="00000000">
            <w:pPr>
              <w:spacing w:after="0"/>
              <w:rPr>
                <w:sz w:val="22"/>
                <w:szCs w:val="24"/>
              </w:rPr>
            </w:pPr>
            <w:r w:rsidRPr="00E00661">
              <w:rPr>
                <w:sz w:val="18"/>
                <w:szCs w:val="24"/>
              </w:rPr>
              <w:t>Off-site backups</w:t>
            </w:r>
          </w:p>
        </w:tc>
        <w:tc>
          <w:tcPr>
            <w:tcW w:w="288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AE23B17" w14:textId="77777777" w:rsidR="00D46E81" w:rsidRPr="00E00661" w:rsidRDefault="00000000">
            <w:pPr>
              <w:spacing w:after="0"/>
              <w:rPr>
                <w:sz w:val="22"/>
                <w:szCs w:val="24"/>
              </w:rPr>
            </w:pPr>
            <w:r w:rsidRPr="00E00661">
              <w:rPr>
                <w:sz w:val="18"/>
                <w:szCs w:val="24"/>
              </w:rPr>
              <w:t>Per customer retention policy</w:t>
            </w:r>
          </w:p>
        </w:tc>
        <w:tc>
          <w:tcPr>
            <w:tcW w:w="432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401D114" w14:textId="77777777" w:rsidR="00D46E81" w:rsidRPr="00E00661" w:rsidRDefault="00000000">
            <w:pPr>
              <w:spacing w:after="0"/>
              <w:rPr>
                <w:sz w:val="22"/>
                <w:szCs w:val="24"/>
              </w:rPr>
            </w:pPr>
            <w:r w:rsidRPr="00E00661">
              <w:rPr>
                <w:sz w:val="18"/>
                <w:szCs w:val="24"/>
              </w:rPr>
              <w:t>Deletion queue, legal hold and cryptographic erasure procedure.</w:t>
            </w:r>
          </w:p>
        </w:tc>
      </w:tr>
    </w:tbl>
    <w:p w14:paraId="2F061914" w14:textId="77777777" w:rsidR="00D46E81" w:rsidRPr="00E00661" w:rsidRDefault="00D46E81">
      <w:pPr>
        <w:spacing w:after="0"/>
        <w:rPr>
          <w:sz w:val="22"/>
          <w:szCs w:val="24"/>
        </w:rPr>
      </w:pPr>
    </w:p>
    <w:p w14:paraId="17FCD8AE" w14:textId="77777777" w:rsidR="00D46E81" w:rsidRPr="00E00661" w:rsidRDefault="00000000">
      <w:pPr>
        <w:pStyle w:val="Heading1"/>
        <w:rPr>
          <w:sz w:val="40"/>
          <w:szCs w:val="32"/>
        </w:rPr>
      </w:pPr>
      <w:r w:rsidRPr="00E00661">
        <w:rPr>
          <w:sz w:val="40"/>
          <w:szCs w:val="32"/>
        </w:rPr>
        <w:t>12 Failure behavior and supportability</w:t>
      </w:r>
    </w:p>
    <w:tbl>
      <w:tblPr>
        <w:tblStyle w:val="TableGrid"/>
        <w:tblW w:w="0" w:type="auto"/>
        <w:jc w:val="center"/>
        <w:tblLayout w:type="fixed"/>
        <w:tblLook w:val="04A0" w:firstRow="1" w:lastRow="0" w:firstColumn="1" w:lastColumn="0" w:noHBand="0" w:noVBand="1"/>
      </w:tblPr>
      <w:tblGrid>
        <w:gridCol w:w="2088"/>
        <w:gridCol w:w="5112"/>
        <w:gridCol w:w="2880"/>
      </w:tblGrid>
      <w:tr w:rsidR="00D46E81" w:rsidRPr="00E00661" w14:paraId="6ACEF435" w14:textId="77777777">
        <w:trPr>
          <w:tblHeader/>
          <w:jc w:val="center"/>
        </w:trPr>
        <w:tc>
          <w:tcPr>
            <w:tcW w:w="2088"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5A113877" w14:textId="77777777" w:rsidR="00D46E81" w:rsidRPr="00E00661" w:rsidRDefault="00000000">
            <w:pPr>
              <w:spacing w:after="0"/>
              <w:rPr>
                <w:sz w:val="22"/>
                <w:szCs w:val="24"/>
              </w:rPr>
            </w:pPr>
            <w:r w:rsidRPr="00E00661">
              <w:rPr>
                <w:b/>
                <w:color w:val="FFFFFF"/>
                <w:sz w:val="18"/>
                <w:szCs w:val="24"/>
              </w:rPr>
              <w:t>Failure</w:t>
            </w:r>
          </w:p>
        </w:tc>
        <w:tc>
          <w:tcPr>
            <w:tcW w:w="5112"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61B02257" w14:textId="77777777" w:rsidR="00D46E81" w:rsidRPr="00E00661" w:rsidRDefault="00000000">
            <w:pPr>
              <w:spacing w:after="0"/>
              <w:rPr>
                <w:sz w:val="22"/>
                <w:szCs w:val="24"/>
              </w:rPr>
            </w:pPr>
            <w:r w:rsidRPr="00E00661">
              <w:rPr>
                <w:b/>
                <w:color w:val="FFFFFF"/>
                <w:sz w:val="18"/>
                <w:szCs w:val="24"/>
              </w:rPr>
              <w:t>Required behavior</w:t>
            </w:r>
          </w:p>
        </w:tc>
        <w:tc>
          <w:tcPr>
            <w:tcW w:w="2880"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3D226023" w14:textId="77777777" w:rsidR="00D46E81" w:rsidRPr="00E00661" w:rsidRDefault="00000000">
            <w:pPr>
              <w:spacing w:after="0"/>
              <w:rPr>
                <w:sz w:val="22"/>
                <w:szCs w:val="24"/>
              </w:rPr>
            </w:pPr>
            <w:r w:rsidRPr="00E00661">
              <w:rPr>
                <w:b/>
                <w:color w:val="FFFFFF"/>
                <w:sz w:val="18"/>
                <w:szCs w:val="24"/>
              </w:rPr>
              <w:t>Support evidence</w:t>
            </w:r>
          </w:p>
        </w:tc>
      </w:tr>
      <w:tr w:rsidR="00D46E81" w:rsidRPr="00E00661" w14:paraId="419D913A" w14:textId="77777777">
        <w:trPr>
          <w:jc w:val="center"/>
        </w:trPr>
        <w:tc>
          <w:tcPr>
            <w:tcW w:w="20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07B78C3" w14:textId="77777777" w:rsidR="00D46E81" w:rsidRPr="00E00661" w:rsidRDefault="00000000">
            <w:pPr>
              <w:spacing w:after="0"/>
              <w:rPr>
                <w:sz w:val="22"/>
                <w:szCs w:val="24"/>
              </w:rPr>
            </w:pPr>
            <w:r w:rsidRPr="00E00661">
              <w:rPr>
                <w:sz w:val="18"/>
                <w:szCs w:val="24"/>
              </w:rPr>
              <w:t>No internet</w:t>
            </w:r>
          </w:p>
        </w:tc>
        <w:tc>
          <w:tcPr>
            <w:tcW w:w="511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BD48CB5" w14:textId="77777777" w:rsidR="00D46E81" w:rsidRPr="00E00661" w:rsidRDefault="00000000">
            <w:pPr>
              <w:spacing w:after="0"/>
              <w:rPr>
                <w:sz w:val="22"/>
                <w:szCs w:val="24"/>
              </w:rPr>
            </w:pPr>
            <w:r w:rsidRPr="00E00661">
              <w:rPr>
                <w:sz w:val="18"/>
                <w:szCs w:val="24"/>
              </w:rPr>
              <w:t>Use valid signed offline lease; accounting remains functional.</w:t>
            </w:r>
          </w:p>
        </w:tc>
        <w:tc>
          <w:tcPr>
            <w:tcW w:w="288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426DA9C" w14:textId="77777777" w:rsidR="00D46E81" w:rsidRPr="00E00661" w:rsidRDefault="00000000">
            <w:pPr>
              <w:spacing w:after="0"/>
              <w:rPr>
                <w:sz w:val="22"/>
                <w:szCs w:val="24"/>
              </w:rPr>
            </w:pPr>
            <w:r w:rsidRPr="00E00661">
              <w:rPr>
                <w:sz w:val="18"/>
                <w:szCs w:val="24"/>
              </w:rPr>
              <w:t>Lease dates, last successful refresh and non-sensitive error code.</w:t>
            </w:r>
          </w:p>
        </w:tc>
      </w:tr>
      <w:tr w:rsidR="00D46E81" w:rsidRPr="00E00661" w14:paraId="523ED574" w14:textId="77777777">
        <w:trPr>
          <w:jc w:val="center"/>
        </w:trPr>
        <w:tc>
          <w:tcPr>
            <w:tcW w:w="208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4D92FE4" w14:textId="77777777" w:rsidR="00D46E81" w:rsidRPr="00E00661" w:rsidRDefault="00000000">
            <w:pPr>
              <w:spacing w:after="0"/>
              <w:rPr>
                <w:sz w:val="22"/>
                <w:szCs w:val="24"/>
              </w:rPr>
            </w:pPr>
            <w:r w:rsidRPr="00E00661">
              <w:rPr>
                <w:sz w:val="18"/>
                <w:szCs w:val="24"/>
              </w:rPr>
              <w:t>Licensing service outage</w:t>
            </w:r>
          </w:p>
        </w:tc>
        <w:tc>
          <w:tcPr>
            <w:tcW w:w="511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B0F2528" w14:textId="77777777" w:rsidR="00D46E81" w:rsidRPr="00E00661" w:rsidRDefault="00000000">
            <w:pPr>
              <w:spacing w:after="0"/>
              <w:rPr>
                <w:sz w:val="22"/>
                <w:szCs w:val="24"/>
              </w:rPr>
            </w:pPr>
            <w:r w:rsidRPr="00E00661">
              <w:rPr>
                <w:sz w:val="18"/>
                <w:szCs w:val="24"/>
              </w:rPr>
              <w:t>Exponential retry; resilience window; no immediate lockout.</w:t>
            </w:r>
          </w:p>
        </w:tc>
        <w:tc>
          <w:tcPr>
            <w:tcW w:w="288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F113583" w14:textId="77777777" w:rsidR="00D46E81" w:rsidRPr="00E00661" w:rsidRDefault="00000000">
            <w:pPr>
              <w:spacing w:after="0"/>
              <w:rPr>
                <w:sz w:val="22"/>
                <w:szCs w:val="24"/>
              </w:rPr>
            </w:pPr>
            <w:r w:rsidRPr="00E00661">
              <w:rPr>
                <w:sz w:val="18"/>
                <w:szCs w:val="24"/>
              </w:rPr>
              <w:t>Service status, correlation ID and cached token version.</w:t>
            </w:r>
          </w:p>
        </w:tc>
      </w:tr>
      <w:tr w:rsidR="00D46E81" w:rsidRPr="00E00661" w14:paraId="4141B3F3" w14:textId="77777777">
        <w:trPr>
          <w:jc w:val="center"/>
        </w:trPr>
        <w:tc>
          <w:tcPr>
            <w:tcW w:w="20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F8FAE83" w14:textId="77777777" w:rsidR="00D46E81" w:rsidRPr="00E00661" w:rsidRDefault="00000000">
            <w:pPr>
              <w:spacing w:after="0"/>
              <w:rPr>
                <w:sz w:val="22"/>
                <w:szCs w:val="24"/>
              </w:rPr>
            </w:pPr>
            <w:r w:rsidRPr="00E00661">
              <w:rPr>
                <w:sz w:val="18"/>
                <w:szCs w:val="24"/>
              </w:rPr>
              <w:t>Corrupt entitlement</w:t>
            </w:r>
          </w:p>
        </w:tc>
        <w:tc>
          <w:tcPr>
            <w:tcW w:w="511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626BC98" w14:textId="77777777" w:rsidR="00D46E81" w:rsidRPr="00E00661" w:rsidRDefault="00000000">
            <w:pPr>
              <w:spacing w:after="0"/>
              <w:rPr>
                <w:sz w:val="22"/>
                <w:szCs w:val="24"/>
              </w:rPr>
            </w:pPr>
            <w:r w:rsidRPr="00E00661">
              <w:rPr>
                <w:sz w:val="18"/>
                <w:szCs w:val="24"/>
              </w:rPr>
              <w:t xml:space="preserve">Reject protected actions, fall back to last valid token if safe, </w:t>
            </w:r>
            <w:r w:rsidRPr="00E00661">
              <w:rPr>
                <w:sz w:val="18"/>
                <w:szCs w:val="24"/>
              </w:rPr>
              <w:lastRenderedPageBreak/>
              <w:t>preserve read/backup/export.</w:t>
            </w:r>
          </w:p>
        </w:tc>
        <w:tc>
          <w:tcPr>
            <w:tcW w:w="288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71DE75D" w14:textId="77777777" w:rsidR="00D46E81" w:rsidRPr="00E00661" w:rsidRDefault="00000000">
            <w:pPr>
              <w:spacing w:after="0"/>
              <w:rPr>
                <w:sz w:val="22"/>
                <w:szCs w:val="24"/>
              </w:rPr>
            </w:pPr>
            <w:r w:rsidRPr="00E00661">
              <w:rPr>
                <w:sz w:val="18"/>
                <w:szCs w:val="24"/>
              </w:rPr>
              <w:lastRenderedPageBreak/>
              <w:t xml:space="preserve">Signature result and token </w:t>
            </w:r>
            <w:r w:rsidRPr="00E00661">
              <w:rPr>
                <w:sz w:val="18"/>
                <w:szCs w:val="24"/>
              </w:rPr>
              <w:lastRenderedPageBreak/>
              <w:t>metadata, never private keys.</w:t>
            </w:r>
          </w:p>
        </w:tc>
      </w:tr>
      <w:tr w:rsidR="00D46E81" w:rsidRPr="00E00661" w14:paraId="7EFD9300" w14:textId="77777777">
        <w:trPr>
          <w:jc w:val="center"/>
        </w:trPr>
        <w:tc>
          <w:tcPr>
            <w:tcW w:w="208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0A150F7" w14:textId="77777777" w:rsidR="00D46E81" w:rsidRPr="00E00661" w:rsidRDefault="00000000">
            <w:pPr>
              <w:spacing w:after="0"/>
              <w:rPr>
                <w:sz w:val="22"/>
                <w:szCs w:val="24"/>
              </w:rPr>
            </w:pPr>
            <w:r w:rsidRPr="00E00661">
              <w:rPr>
                <w:sz w:val="18"/>
                <w:szCs w:val="24"/>
              </w:rPr>
              <w:lastRenderedPageBreak/>
              <w:t>Subscription payment pending</w:t>
            </w:r>
          </w:p>
        </w:tc>
        <w:tc>
          <w:tcPr>
            <w:tcW w:w="511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7ABC57C" w14:textId="77777777" w:rsidR="00D46E81" w:rsidRPr="00E00661" w:rsidRDefault="00000000">
            <w:pPr>
              <w:spacing w:after="0"/>
              <w:rPr>
                <w:sz w:val="22"/>
                <w:szCs w:val="24"/>
              </w:rPr>
            </w:pPr>
            <w:r w:rsidRPr="00E00661">
              <w:rPr>
                <w:sz w:val="18"/>
                <w:szCs w:val="24"/>
              </w:rPr>
              <w:t>Use dunning/grace policy; communicate date and resolution.</w:t>
            </w:r>
          </w:p>
        </w:tc>
        <w:tc>
          <w:tcPr>
            <w:tcW w:w="288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3C3F0E7" w14:textId="77777777" w:rsidR="00D46E81" w:rsidRPr="00E00661" w:rsidRDefault="00000000">
            <w:pPr>
              <w:spacing w:after="0"/>
              <w:rPr>
                <w:sz w:val="22"/>
                <w:szCs w:val="24"/>
              </w:rPr>
            </w:pPr>
            <w:r w:rsidRPr="00E00661">
              <w:rPr>
                <w:sz w:val="18"/>
                <w:szCs w:val="24"/>
              </w:rPr>
              <w:t>Order/provider reconciliation status.</w:t>
            </w:r>
          </w:p>
        </w:tc>
      </w:tr>
      <w:tr w:rsidR="00D46E81" w:rsidRPr="00E00661" w14:paraId="2766B2C3" w14:textId="77777777">
        <w:trPr>
          <w:jc w:val="center"/>
        </w:trPr>
        <w:tc>
          <w:tcPr>
            <w:tcW w:w="20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0FD52F8" w14:textId="77777777" w:rsidR="00D46E81" w:rsidRPr="00E00661" w:rsidRDefault="00000000">
            <w:pPr>
              <w:spacing w:after="0"/>
              <w:rPr>
                <w:sz w:val="22"/>
                <w:szCs w:val="24"/>
              </w:rPr>
            </w:pPr>
            <w:r w:rsidRPr="00E00661">
              <w:rPr>
                <w:sz w:val="18"/>
                <w:szCs w:val="24"/>
              </w:rPr>
              <w:t>Counter mismatch</w:t>
            </w:r>
          </w:p>
        </w:tc>
        <w:tc>
          <w:tcPr>
            <w:tcW w:w="511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164EA8D" w14:textId="77777777" w:rsidR="00D46E81" w:rsidRPr="00E00661" w:rsidRDefault="00000000">
            <w:pPr>
              <w:spacing w:after="0"/>
              <w:rPr>
                <w:sz w:val="22"/>
                <w:szCs w:val="24"/>
              </w:rPr>
            </w:pPr>
            <w:r w:rsidRPr="00E00661">
              <w:rPr>
                <w:sz w:val="18"/>
                <w:szCs w:val="24"/>
              </w:rPr>
              <w:t>Reconcile from immutable voucher/audit data; do not discard postings.</w:t>
            </w:r>
          </w:p>
        </w:tc>
        <w:tc>
          <w:tcPr>
            <w:tcW w:w="288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7872A18" w14:textId="77777777" w:rsidR="00D46E81" w:rsidRPr="00E00661" w:rsidRDefault="00000000">
            <w:pPr>
              <w:spacing w:after="0"/>
              <w:rPr>
                <w:sz w:val="22"/>
                <w:szCs w:val="24"/>
              </w:rPr>
            </w:pPr>
            <w:r w:rsidRPr="00E00661">
              <w:rPr>
                <w:sz w:val="18"/>
                <w:szCs w:val="24"/>
              </w:rPr>
              <w:t>Counter chain, ledger-derived total and repair record.</w:t>
            </w:r>
          </w:p>
        </w:tc>
      </w:tr>
      <w:tr w:rsidR="00D46E81" w:rsidRPr="00E00661" w14:paraId="401F0F97" w14:textId="77777777">
        <w:trPr>
          <w:jc w:val="center"/>
        </w:trPr>
        <w:tc>
          <w:tcPr>
            <w:tcW w:w="208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9E4A6BA" w14:textId="77777777" w:rsidR="00D46E81" w:rsidRPr="00E00661" w:rsidRDefault="00000000">
            <w:pPr>
              <w:spacing w:after="0"/>
              <w:rPr>
                <w:sz w:val="22"/>
                <w:szCs w:val="24"/>
              </w:rPr>
            </w:pPr>
            <w:r w:rsidRPr="00E00661">
              <w:rPr>
                <w:sz w:val="18"/>
                <w:szCs w:val="24"/>
              </w:rPr>
              <w:t>Backup target unavailable</w:t>
            </w:r>
          </w:p>
        </w:tc>
        <w:tc>
          <w:tcPr>
            <w:tcW w:w="511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3DCF6C6" w14:textId="77777777" w:rsidR="00D46E81" w:rsidRPr="00E00661" w:rsidRDefault="00000000">
            <w:pPr>
              <w:spacing w:after="0"/>
              <w:rPr>
                <w:sz w:val="22"/>
                <w:szCs w:val="24"/>
              </w:rPr>
            </w:pPr>
            <w:r w:rsidRPr="00E00661">
              <w:rPr>
                <w:sz w:val="18"/>
                <w:szCs w:val="24"/>
              </w:rPr>
              <w:t>Queue, notify and retry; allow alternate target.</w:t>
            </w:r>
          </w:p>
        </w:tc>
        <w:tc>
          <w:tcPr>
            <w:tcW w:w="288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EF3F588" w14:textId="77777777" w:rsidR="00D46E81" w:rsidRPr="00E00661" w:rsidRDefault="00000000">
            <w:pPr>
              <w:spacing w:after="0"/>
              <w:rPr>
                <w:sz w:val="22"/>
                <w:szCs w:val="24"/>
              </w:rPr>
            </w:pPr>
            <w:r w:rsidRPr="00E00661">
              <w:rPr>
                <w:sz w:val="18"/>
                <w:szCs w:val="24"/>
              </w:rPr>
              <w:t>Target class, OS error, free space and last success.</w:t>
            </w:r>
          </w:p>
        </w:tc>
      </w:tr>
      <w:tr w:rsidR="00D46E81" w:rsidRPr="00E00661" w14:paraId="2BFC8637" w14:textId="77777777">
        <w:trPr>
          <w:jc w:val="center"/>
        </w:trPr>
        <w:tc>
          <w:tcPr>
            <w:tcW w:w="20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2A5DBA4" w14:textId="77777777" w:rsidR="00D46E81" w:rsidRPr="00E00661" w:rsidRDefault="00000000">
            <w:pPr>
              <w:spacing w:after="0"/>
              <w:rPr>
                <w:sz w:val="22"/>
                <w:szCs w:val="24"/>
              </w:rPr>
            </w:pPr>
            <w:r w:rsidRPr="00E00661">
              <w:rPr>
                <w:sz w:val="18"/>
                <w:szCs w:val="24"/>
              </w:rPr>
              <w:t>Update fails</w:t>
            </w:r>
          </w:p>
        </w:tc>
        <w:tc>
          <w:tcPr>
            <w:tcW w:w="511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FE7D681" w14:textId="77777777" w:rsidR="00D46E81" w:rsidRPr="00E00661" w:rsidRDefault="00000000">
            <w:pPr>
              <w:spacing w:after="0"/>
              <w:rPr>
                <w:sz w:val="22"/>
                <w:szCs w:val="24"/>
              </w:rPr>
            </w:pPr>
            <w:r w:rsidRPr="00E00661">
              <w:rPr>
                <w:sz w:val="18"/>
                <w:szCs w:val="24"/>
              </w:rPr>
              <w:t>Rollback to known-good executable and schema; preserve database safety backup.</w:t>
            </w:r>
          </w:p>
        </w:tc>
        <w:tc>
          <w:tcPr>
            <w:tcW w:w="288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C1CE7FB" w14:textId="77777777" w:rsidR="00D46E81" w:rsidRPr="00E00661" w:rsidRDefault="00000000">
            <w:pPr>
              <w:spacing w:after="0"/>
              <w:rPr>
                <w:sz w:val="22"/>
                <w:szCs w:val="24"/>
              </w:rPr>
            </w:pPr>
            <w:r w:rsidRPr="00E00661">
              <w:rPr>
                <w:sz w:val="18"/>
                <w:szCs w:val="24"/>
              </w:rPr>
              <w:t>Installer log, signature, versions and migration result.</w:t>
            </w:r>
          </w:p>
        </w:tc>
      </w:tr>
      <w:tr w:rsidR="00D46E81" w:rsidRPr="00E00661" w14:paraId="6A0716D2" w14:textId="77777777">
        <w:trPr>
          <w:jc w:val="center"/>
        </w:trPr>
        <w:tc>
          <w:tcPr>
            <w:tcW w:w="208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1B5B364" w14:textId="77777777" w:rsidR="00D46E81" w:rsidRPr="00E00661" w:rsidRDefault="00000000">
            <w:pPr>
              <w:spacing w:after="0"/>
              <w:rPr>
                <w:sz w:val="22"/>
                <w:szCs w:val="24"/>
              </w:rPr>
            </w:pPr>
            <w:r w:rsidRPr="00E00661">
              <w:rPr>
                <w:sz w:val="18"/>
                <w:szCs w:val="24"/>
              </w:rPr>
              <w:t>Lost computer</w:t>
            </w:r>
          </w:p>
        </w:tc>
        <w:tc>
          <w:tcPr>
            <w:tcW w:w="511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2AFBAC7" w14:textId="77777777" w:rsidR="00D46E81" w:rsidRPr="00E00661" w:rsidRDefault="00000000">
            <w:pPr>
              <w:spacing w:after="0"/>
              <w:rPr>
                <w:sz w:val="22"/>
                <w:szCs w:val="24"/>
              </w:rPr>
            </w:pPr>
            <w:r w:rsidRPr="00E00661">
              <w:rPr>
                <w:sz w:val="18"/>
                <w:szCs w:val="24"/>
              </w:rPr>
              <w:t>Rehost licence and restore encrypted backup using customer recovery material.</w:t>
            </w:r>
          </w:p>
        </w:tc>
        <w:tc>
          <w:tcPr>
            <w:tcW w:w="288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A9D27A8" w14:textId="77777777" w:rsidR="00D46E81" w:rsidRPr="00E00661" w:rsidRDefault="00000000">
            <w:pPr>
              <w:spacing w:after="0"/>
              <w:rPr>
                <w:sz w:val="22"/>
                <w:szCs w:val="24"/>
              </w:rPr>
            </w:pPr>
            <w:r w:rsidRPr="00E00661">
              <w:rPr>
                <w:sz w:val="18"/>
                <w:szCs w:val="24"/>
              </w:rPr>
              <w:t>Identity check, rehost approval and restore verification.</w:t>
            </w:r>
          </w:p>
        </w:tc>
      </w:tr>
    </w:tbl>
    <w:p w14:paraId="2D036F60" w14:textId="77777777" w:rsidR="00D46E81" w:rsidRPr="00E00661" w:rsidRDefault="00D46E81">
      <w:pPr>
        <w:spacing w:after="0"/>
        <w:rPr>
          <w:sz w:val="22"/>
          <w:szCs w:val="24"/>
        </w:rPr>
      </w:pPr>
    </w:p>
    <w:p w14:paraId="77D47DBA" w14:textId="77777777" w:rsidR="00D46E81" w:rsidRPr="00E00661" w:rsidRDefault="00000000">
      <w:pPr>
        <w:pStyle w:val="Heading1"/>
        <w:rPr>
          <w:sz w:val="40"/>
          <w:szCs w:val="32"/>
        </w:rPr>
      </w:pPr>
      <w:r w:rsidRPr="00E00661">
        <w:rPr>
          <w:sz w:val="40"/>
          <w:szCs w:val="32"/>
        </w:rPr>
        <w:t>13 Performance and availability targets</w:t>
      </w:r>
    </w:p>
    <w:tbl>
      <w:tblPr>
        <w:tblStyle w:val="TableGrid"/>
        <w:tblW w:w="0" w:type="auto"/>
        <w:jc w:val="center"/>
        <w:tblLayout w:type="fixed"/>
        <w:tblLook w:val="04A0" w:firstRow="1" w:lastRow="0" w:firstColumn="1" w:lastColumn="0" w:noHBand="0" w:noVBand="1"/>
      </w:tblPr>
      <w:tblGrid>
        <w:gridCol w:w="2736"/>
        <w:gridCol w:w="3311"/>
        <w:gridCol w:w="4031"/>
      </w:tblGrid>
      <w:tr w:rsidR="00D46E81" w:rsidRPr="00E00661" w14:paraId="3E465B8B" w14:textId="77777777">
        <w:trPr>
          <w:tblHeader/>
          <w:jc w:val="center"/>
        </w:trPr>
        <w:tc>
          <w:tcPr>
            <w:tcW w:w="2736"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2DE85031" w14:textId="77777777" w:rsidR="00D46E81" w:rsidRPr="00E00661" w:rsidRDefault="00000000">
            <w:pPr>
              <w:spacing w:after="0"/>
              <w:rPr>
                <w:sz w:val="22"/>
                <w:szCs w:val="24"/>
              </w:rPr>
            </w:pPr>
            <w:r w:rsidRPr="00E00661">
              <w:rPr>
                <w:b/>
                <w:color w:val="FFFFFF"/>
                <w:sz w:val="18"/>
                <w:szCs w:val="24"/>
              </w:rPr>
              <w:t>Measure</w:t>
            </w:r>
          </w:p>
        </w:tc>
        <w:tc>
          <w:tcPr>
            <w:tcW w:w="3311"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445938CC" w14:textId="77777777" w:rsidR="00D46E81" w:rsidRPr="00E00661" w:rsidRDefault="00000000">
            <w:pPr>
              <w:spacing w:after="0"/>
              <w:rPr>
                <w:sz w:val="22"/>
                <w:szCs w:val="24"/>
              </w:rPr>
            </w:pPr>
            <w:r w:rsidRPr="00E00661">
              <w:rPr>
                <w:b/>
                <w:color w:val="FFFFFF"/>
                <w:sz w:val="18"/>
                <w:szCs w:val="24"/>
              </w:rPr>
              <w:t>Acceptance target</w:t>
            </w:r>
          </w:p>
        </w:tc>
        <w:tc>
          <w:tcPr>
            <w:tcW w:w="4031"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2DE4D183" w14:textId="77777777" w:rsidR="00D46E81" w:rsidRPr="00E00661" w:rsidRDefault="00000000">
            <w:pPr>
              <w:spacing w:after="0"/>
              <w:rPr>
                <w:sz w:val="22"/>
                <w:szCs w:val="24"/>
              </w:rPr>
            </w:pPr>
            <w:r w:rsidRPr="00E00661">
              <w:rPr>
                <w:b/>
                <w:color w:val="FFFFFF"/>
                <w:sz w:val="18"/>
                <w:szCs w:val="24"/>
              </w:rPr>
              <w:t>Test condition</w:t>
            </w:r>
          </w:p>
        </w:tc>
      </w:tr>
      <w:tr w:rsidR="00D46E81" w:rsidRPr="00E00661" w14:paraId="6C831F08" w14:textId="77777777">
        <w:trPr>
          <w:jc w:val="center"/>
        </w:trPr>
        <w:tc>
          <w:tcPr>
            <w:tcW w:w="273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C32ABE1" w14:textId="77777777" w:rsidR="00D46E81" w:rsidRPr="00E00661" w:rsidRDefault="00000000">
            <w:pPr>
              <w:spacing w:after="0"/>
              <w:rPr>
                <w:sz w:val="22"/>
                <w:szCs w:val="24"/>
              </w:rPr>
            </w:pPr>
            <w:r w:rsidRPr="00E00661">
              <w:rPr>
                <w:sz w:val="18"/>
                <w:szCs w:val="24"/>
              </w:rPr>
              <w:t>Cold start with valid local licence</w:t>
            </w:r>
          </w:p>
        </w:tc>
        <w:tc>
          <w:tcPr>
            <w:tcW w:w="331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EF89C0C" w14:textId="77777777" w:rsidR="00D46E81" w:rsidRPr="00E00661" w:rsidRDefault="00000000">
            <w:pPr>
              <w:spacing w:after="0"/>
              <w:rPr>
                <w:sz w:val="22"/>
                <w:szCs w:val="24"/>
              </w:rPr>
            </w:pPr>
            <w:r w:rsidRPr="00E00661">
              <w:rPr>
                <w:sz w:val="18"/>
                <w:szCs w:val="24"/>
              </w:rPr>
              <w:t>95th percentile ≤ 5 seconds</w:t>
            </w:r>
          </w:p>
        </w:tc>
        <w:tc>
          <w:tcPr>
            <w:tcW w:w="403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28752E0" w14:textId="77777777" w:rsidR="00D46E81" w:rsidRPr="00E00661" w:rsidRDefault="00000000">
            <w:pPr>
              <w:spacing w:after="0"/>
              <w:rPr>
                <w:sz w:val="22"/>
                <w:szCs w:val="24"/>
              </w:rPr>
            </w:pPr>
            <w:r w:rsidRPr="00E00661">
              <w:rPr>
                <w:sz w:val="18"/>
                <w:szCs w:val="24"/>
              </w:rPr>
              <w:t>Minimum supported PC; 3 companies; no internet.</w:t>
            </w:r>
          </w:p>
        </w:tc>
      </w:tr>
      <w:tr w:rsidR="00D46E81" w:rsidRPr="00E00661" w14:paraId="4245BC40" w14:textId="77777777">
        <w:trPr>
          <w:jc w:val="center"/>
        </w:trPr>
        <w:tc>
          <w:tcPr>
            <w:tcW w:w="273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D4A76EE" w14:textId="77777777" w:rsidR="00D46E81" w:rsidRPr="00E00661" w:rsidRDefault="00000000">
            <w:pPr>
              <w:spacing w:after="0"/>
              <w:rPr>
                <w:sz w:val="22"/>
                <w:szCs w:val="24"/>
              </w:rPr>
            </w:pPr>
            <w:r w:rsidRPr="00E00661">
              <w:rPr>
                <w:sz w:val="18"/>
                <w:szCs w:val="24"/>
              </w:rPr>
              <w:t>Local login</w:t>
            </w:r>
          </w:p>
        </w:tc>
        <w:tc>
          <w:tcPr>
            <w:tcW w:w="331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CC1806C" w14:textId="77777777" w:rsidR="00D46E81" w:rsidRPr="00E00661" w:rsidRDefault="00000000">
            <w:pPr>
              <w:spacing w:after="0"/>
              <w:rPr>
                <w:sz w:val="22"/>
                <w:szCs w:val="24"/>
              </w:rPr>
            </w:pPr>
            <w:r w:rsidRPr="00E00661">
              <w:rPr>
                <w:sz w:val="18"/>
                <w:szCs w:val="24"/>
              </w:rPr>
              <w:t>95th percentile ≤ 2 seconds excluding intentional password hash time beyond target</w:t>
            </w:r>
          </w:p>
        </w:tc>
        <w:tc>
          <w:tcPr>
            <w:tcW w:w="403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66881BC" w14:textId="77777777" w:rsidR="00D46E81" w:rsidRPr="00E00661" w:rsidRDefault="00000000">
            <w:pPr>
              <w:spacing w:after="0"/>
              <w:rPr>
                <w:sz w:val="22"/>
                <w:szCs w:val="24"/>
              </w:rPr>
            </w:pPr>
            <w:r w:rsidRPr="00E00661">
              <w:rPr>
                <w:sz w:val="18"/>
                <w:szCs w:val="24"/>
              </w:rPr>
              <w:t>10 users, valid licence, database warmed.</w:t>
            </w:r>
          </w:p>
        </w:tc>
      </w:tr>
      <w:tr w:rsidR="00D46E81" w:rsidRPr="00E00661" w14:paraId="279132C4" w14:textId="77777777">
        <w:trPr>
          <w:jc w:val="center"/>
        </w:trPr>
        <w:tc>
          <w:tcPr>
            <w:tcW w:w="273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853AA83" w14:textId="77777777" w:rsidR="00D46E81" w:rsidRPr="00E00661" w:rsidRDefault="00000000">
            <w:pPr>
              <w:spacing w:after="0"/>
              <w:rPr>
                <w:sz w:val="22"/>
                <w:szCs w:val="24"/>
              </w:rPr>
            </w:pPr>
            <w:r w:rsidRPr="00E00661">
              <w:rPr>
                <w:sz w:val="18"/>
                <w:szCs w:val="24"/>
              </w:rPr>
              <w:t>Entitlement check at posting</w:t>
            </w:r>
          </w:p>
        </w:tc>
        <w:tc>
          <w:tcPr>
            <w:tcW w:w="331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CC10D1B" w14:textId="77777777" w:rsidR="00D46E81" w:rsidRPr="00E00661" w:rsidRDefault="00000000">
            <w:pPr>
              <w:spacing w:after="0"/>
              <w:rPr>
                <w:sz w:val="22"/>
                <w:szCs w:val="24"/>
              </w:rPr>
            </w:pPr>
            <w:r w:rsidRPr="00E00661">
              <w:rPr>
                <w:sz w:val="18"/>
                <w:szCs w:val="24"/>
              </w:rPr>
              <w:t>Adds ≤ 50 ms at 95th percentile</w:t>
            </w:r>
          </w:p>
        </w:tc>
        <w:tc>
          <w:tcPr>
            <w:tcW w:w="403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5206A0C" w14:textId="77777777" w:rsidR="00D46E81" w:rsidRPr="00E00661" w:rsidRDefault="00000000">
            <w:pPr>
              <w:spacing w:after="0"/>
              <w:rPr>
                <w:sz w:val="22"/>
                <w:szCs w:val="24"/>
              </w:rPr>
            </w:pPr>
            <w:r w:rsidRPr="00E00661">
              <w:rPr>
                <w:sz w:val="18"/>
                <w:szCs w:val="24"/>
              </w:rPr>
              <w:t>Local cached entitlement and atomic meter write.</w:t>
            </w:r>
          </w:p>
        </w:tc>
      </w:tr>
      <w:tr w:rsidR="00D46E81" w:rsidRPr="00E00661" w14:paraId="6379445C" w14:textId="77777777">
        <w:trPr>
          <w:jc w:val="center"/>
        </w:trPr>
        <w:tc>
          <w:tcPr>
            <w:tcW w:w="273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8554BF8" w14:textId="77777777" w:rsidR="00D46E81" w:rsidRPr="00E00661" w:rsidRDefault="00000000">
            <w:pPr>
              <w:spacing w:after="0"/>
              <w:rPr>
                <w:sz w:val="22"/>
                <w:szCs w:val="24"/>
              </w:rPr>
            </w:pPr>
            <w:r w:rsidRPr="00E00661">
              <w:rPr>
                <w:sz w:val="18"/>
                <w:szCs w:val="24"/>
              </w:rPr>
              <w:t>Online lease refresh</w:t>
            </w:r>
          </w:p>
        </w:tc>
        <w:tc>
          <w:tcPr>
            <w:tcW w:w="331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B501680" w14:textId="77777777" w:rsidR="00D46E81" w:rsidRPr="00E00661" w:rsidRDefault="00000000">
            <w:pPr>
              <w:spacing w:after="0"/>
              <w:rPr>
                <w:sz w:val="22"/>
                <w:szCs w:val="24"/>
              </w:rPr>
            </w:pPr>
            <w:r w:rsidRPr="00E00661">
              <w:rPr>
                <w:sz w:val="18"/>
                <w:szCs w:val="24"/>
              </w:rPr>
              <w:t>95th percentile ≤ 3 seconds; UI non-blocking</w:t>
            </w:r>
          </w:p>
        </w:tc>
        <w:tc>
          <w:tcPr>
            <w:tcW w:w="403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A7C092F" w14:textId="77777777" w:rsidR="00D46E81" w:rsidRPr="00E00661" w:rsidRDefault="00000000">
            <w:pPr>
              <w:spacing w:after="0"/>
              <w:rPr>
                <w:sz w:val="22"/>
                <w:szCs w:val="24"/>
              </w:rPr>
            </w:pPr>
            <w:r w:rsidRPr="00E00661">
              <w:rPr>
                <w:sz w:val="18"/>
                <w:szCs w:val="24"/>
              </w:rPr>
              <w:t>Normal broadband; service healthy.</w:t>
            </w:r>
          </w:p>
        </w:tc>
      </w:tr>
      <w:tr w:rsidR="00D46E81" w:rsidRPr="00E00661" w14:paraId="5C25A5FE" w14:textId="77777777">
        <w:trPr>
          <w:jc w:val="center"/>
        </w:trPr>
        <w:tc>
          <w:tcPr>
            <w:tcW w:w="273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E407A07" w14:textId="77777777" w:rsidR="00D46E81" w:rsidRPr="00E00661" w:rsidRDefault="00000000">
            <w:pPr>
              <w:spacing w:after="0"/>
              <w:rPr>
                <w:sz w:val="22"/>
                <w:szCs w:val="24"/>
              </w:rPr>
            </w:pPr>
            <w:r w:rsidRPr="00E00661">
              <w:rPr>
                <w:sz w:val="18"/>
                <w:szCs w:val="24"/>
              </w:rPr>
              <w:t>Offline activation import</w:t>
            </w:r>
          </w:p>
        </w:tc>
        <w:tc>
          <w:tcPr>
            <w:tcW w:w="331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A963B01" w14:textId="77777777" w:rsidR="00D46E81" w:rsidRPr="00E00661" w:rsidRDefault="00000000">
            <w:pPr>
              <w:spacing w:after="0"/>
              <w:rPr>
                <w:sz w:val="22"/>
                <w:szCs w:val="24"/>
              </w:rPr>
            </w:pPr>
            <w:r w:rsidRPr="00E00661">
              <w:rPr>
                <w:sz w:val="18"/>
                <w:szCs w:val="24"/>
              </w:rPr>
              <w:t>≤ 5 seconds</w:t>
            </w:r>
          </w:p>
        </w:tc>
        <w:tc>
          <w:tcPr>
            <w:tcW w:w="403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06274C0" w14:textId="77777777" w:rsidR="00D46E81" w:rsidRPr="00E00661" w:rsidRDefault="00000000">
            <w:pPr>
              <w:spacing w:after="0"/>
              <w:rPr>
                <w:sz w:val="22"/>
                <w:szCs w:val="24"/>
              </w:rPr>
            </w:pPr>
            <w:r w:rsidRPr="00E00661">
              <w:rPr>
                <w:sz w:val="18"/>
                <w:szCs w:val="24"/>
              </w:rPr>
              <w:t>Valid response file.</w:t>
            </w:r>
          </w:p>
        </w:tc>
      </w:tr>
      <w:tr w:rsidR="00D46E81" w:rsidRPr="00E00661" w14:paraId="6DDDDA3A" w14:textId="77777777">
        <w:trPr>
          <w:jc w:val="center"/>
        </w:trPr>
        <w:tc>
          <w:tcPr>
            <w:tcW w:w="273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B5DDC9D" w14:textId="77777777" w:rsidR="00D46E81" w:rsidRPr="00E00661" w:rsidRDefault="00000000">
            <w:pPr>
              <w:spacing w:after="0"/>
              <w:rPr>
                <w:sz w:val="22"/>
                <w:szCs w:val="24"/>
              </w:rPr>
            </w:pPr>
            <w:r w:rsidRPr="00E00661">
              <w:rPr>
                <w:sz w:val="18"/>
                <w:szCs w:val="24"/>
              </w:rPr>
              <w:t>Backup impact</w:t>
            </w:r>
          </w:p>
        </w:tc>
        <w:tc>
          <w:tcPr>
            <w:tcW w:w="331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AE54502" w14:textId="77777777" w:rsidR="00D46E81" w:rsidRPr="00E00661" w:rsidRDefault="00000000">
            <w:pPr>
              <w:spacing w:after="0"/>
              <w:rPr>
                <w:sz w:val="22"/>
                <w:szCs w:val="24"/>
              </w:rPr>
            </w:pPr>
            <w:r w:rsidRPr="00E00661">
              <w:rPr>
                <w:sz w:val="18"/>
                <w:szCs w:val="24"/>
              </w:rPr>
              <w:t>Interactive posting degradation &lt; 20 percent</w:t>
            </w:r>
          </w:p>
        </w:tc>
        <w:tc>
          <w:tcPr>
            <w:tcW w:w="403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8952CA0" w14:textId="77777777" w:rsidR="00D46E81" w:rsidRPr="00E00661" w:rsidRDefault="00000000">
            <w:pPr>
              <w:spacing w:after="0"/>
              <w:rPr>
                <w:sz w:val="22"/>
                <w:szCs w:val="24"/>
              </w:rPr>
            </w:pPr>
            <w:r w:rsidRPr="00E00661">
              <w:rPr>
                <w:sz w:val="18"/>
                <w:szCs w:val="24"/>
              </w:rPr>
              <w:t>Backup running on minimum supported PC.</w:t>
            </w:r>
          </w:p>
        </w:tc>
      </w:tr>
      <w:tr w:rsidR="00D46E81" w:rsidRPr="00E00661" w14:paraId="2DD403AA" w14:textId="77777777">
        <w:trPr>
          <w:jc w:val="center"/>
        </w:trPr>
        <w:tc>
          <w:tcPr>
            <w:tcW w:w="273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309D6AF" w14:textId="77777777" w:rsidR="00D46E81" w:rsidRPr="00E00661" w:rsidRDefault="00000000">
            <w:pPr>
              <w:spacing w:after="0"/>
              <w:rPr>
                <w:sz w:val="22"/>
                <w:szCs w:val="24"/>
              </w:rPr>
            </w:pPr>
            <w:r w:rsidRPr="00E00661">
              <w:rPr>
                <w:sz w:val="18"/>
                <w:szCs w:val="24"/>
              </w:rPr>
              <w:t>Restore validation</w:t>
            </w:r>
          </w:p>
        </w:tc>
        <w:tc>
          <w:tcPr>
            <w:tcW w:w="331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B7DDBE7" w14:textId="77777777" w:rsidR="00D46E81" w:rsidRPr="00E00661" w:rsidRDefault="00000000">
            <w:pPr>
              <w:spacing w:after="0"/>
              <w:rPr>
                <w:sz w:val="22"/>
                <w:szCs w:val="24"/>
              </w:rPr>
            </w:pPr>
            <w:r w:rsidRPr="00E00661">
              <w:rPr>
                <w:sz w:val="18"/>
                <w:szCs w:val="24"/>
              </w:rPr>
              <w:t>≤ 30 minutes for 10 GB backup</w:t>
            </w:r>
          </w:p>
        </w:tc>
        <w:tc>
          <w:tcPr>
            <w:tcW w:w="403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66A0F27" w14:textId="77777777" w:rsidR="00D46E81" w:rsidRPr="00E00661" w:rsidRDefault="00000000">
            <w:pPr>
              <w:spacing w:after="0"/>
              <w:rPr>
                <w:sz w:val="22"/>
                <w:szCs w:val="24"/>
              </w:rPr>
            </w:pPr>
            <w:r w:rsidRPr="00E00661">
              <w:rPr>
                <w:sz w:val="18"/>
                <w:szCs w:val="24"/>
              </w:rPr>
              <w:t>Recommended configuration and local SSD.</w:t>
            </w:r>
          </w:p>
        </w:tc>
      </w:tr>
      <w:tr w:rsidR="00D46E81" w:rsidRPr="00E00661" w14:paraId="3113F421" w14:textId="77777777">
        <w:trPr>
          <w:jc w:val="center"/>
        </w:trPr>
        <w:tc>
          <w:tcPr>
            <w:tcW w:w="273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99D68F3" w14:textId="77777777" w:rsidR="00D46E81" w:rsidRPr="00E00661" w:rsidRDefault="00000000">
            <w:pPr>
              <w:spacing w:after="0"/>
              <w:rPr>
                <w:sz w:val="22"/>
                <w:szCs w:val="24"/>
              </w:rPr>
            </w:pPr>
            <w:r w:rsidRPr="00E00661">
              <w:rPr>
                <w:sz w:val="18"/>
                <w:szCs w:val="24"/>
              </w:rPr>
              <w:t>Licence service availability</w:t>
            </w:r>
          </w:p>
        </w:tc>
        <w:tc>
          <w:tcPr>
            <w:tcW w:w="331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6D00419" w14:textId="77777777" w:rsidR="00D46E81" w:rsidRPr="00E00661" w:rsidRDefault="00000000">
            <w:pPr>
              <w:spacing w:after="0"/>
              <w:rPr>
                <w:sz w:val="22"/>
                <w:szCs w:val="24"/>
              </w:rPr>
            </w:pPr>
            <w:r w:rsidRPr="00E00661">
              <w:rPr>
                <w:sz w:val="18"/>
                <w:szCs w:val="24"/>
              </w:rPr>
              <w:t>99.9 percent monthly excluding announced maintenance</w:t>
            </w:r>
          </w:p>
        </w:tc>
        <w:tc>
          <w:tcPr>
            <w:tcW w:w="403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53A1A68" w14:textId="77777777" w:rsidR="00D46E81" w:rsidRPr="00E00661" w:rsidRDefault="00000000">
            <w:pPr>
              <w:spacing w:after="0"/>
              <w:rPr>
                <w:sz w:val="22"/>
                <w:szCs w:val="24"/>
              </w:rPr>
            </w:pPr>
            <w:r w:rsidRPr="00E00661">
              <w:rPr>
                <w:sz w:val="18"/>
                <w:szCs w:val="24"/>
              </w:rPr>
              <w:t>Measured at public API; cached lease prevents desktop outage.</w:t>
            </w:r>
          </w:p>
        </w:tc>
      </w:tr>
      <w:tr w:rsidR="00D46E81" w:rsidRPr="00E00661" w14:paraId="01E646A7" w14:textId="77777777">
        <w:trPr>
          <w:jc w:val="center"/>
        </w:trPr>
        <w:tc>
          <w:tcPr>
            <w:tcW w:w="273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589627D" w14:textId="77777777" w:rsidR="00D46E81" w:rsidRPr="00E00661" w:rsidRDefault="00000000">
            <w:pPr>
              <w:spacing w:after="0"/>
              <w:rPr>
                <w:sz w:val="22"/>
                <w:szCs w:val="24"/>
              </w:rPr>
            </w:pPr>
            <w:r w:rsidRPr="00E00661">
              <w:rPr>
                <w:sz w:val="18"/>
                <w:szCs w:val="24"/>
              </w:rPr>
              <w:t>Data durability</w:t>
            </w:r>
          </w:p>
        </w:tc>
        <w:tc>
          <w:tcPr>
            <w:tcW w:w="331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29440B5" w14:textId="77777777" w:rsidR="00D46E81" w:rsidRPr="00E00661" w:rsidRDefault="00000000">
            <w:pPr>
              <w:spacing w:after="0"/>
              <w:rPr>
                <w:sz w:val="22"/>
                <w:szCs w:val="24"/>
              </w:rPr>
            </w:pPr>
            <w:r w:rsidRPr="00E00661">
              <w:rPr>
                <w:sz w:val="18"/>
                <w:szCs w:val="24"/>
              </w:rPr>
              <w:t>No acknowledged posted voucher lost after process/power interruption</w:t>
            </w:r>
          </w:p>
        </w:tc>
        <w:tc>
          <w:tcPr>
            <w:tcW w:w="403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C833DC9" w14:textId="77777777" w:rsidR="00D46E81" w:rsidRPr="00E00661" w:rsidRDefault="00000000">
            <w:pPr>
              <w:spacing w:after="0"/>
              <w:rPr>
                <w:sz w:val="22"/>
                <w:szCs w:val="24"/>
              </w:rPr>
            </w:pPr>
            <w:r w:rsidRPr="00E00661">
              <w:rPr>
                <w:sz w:val="18"/>
                <w:szCs w:val="24"/>
              </w:rPr>
              <w:t>Fault injection at each commit boundary.</w:t>
            </w:r>
          </w:p>
        </w:tc>
      </w:tr>
    </w:tbl>
    <w:p w14:paraId="7A312717" w14:textId="77777777" w:rsidR="00D46E81" w:rsidRPr="00E00661" w:rsidRDefault="00D46E81">
      <w:pPr>
        <w:spacing w:after="0"/>
        <w:rPr>
          <w:sz w:val="22"/>
          <w:szCs w:val="24"/>
        </w:rPr>
      </w:pPr>
    </w:p>
    <w:p w14:paraId="4AB5A6ED" w14:textId="77777777" w:rsidR="00D46E81" w:rsidRPr="00E00661" w:rsidRDefault="00000000">
      <w:pPr>
        <w:pStyle w:val="Heading1"/>
        <w:rPr>
          <w:sz w:val="40"/>
          <w:szCs w:val="32"/>
        </w:rPr>
      </w:pPr>
      <w:r w:rsidRPr="00E00661">
        <w:rPr>
          <w:sz w:val="40"/>
          <w:szCs w:val="32"/>
        </w:rPr>
        <w:t>14 Requirements and acceptance criteria</w:t>
      </w:r>
    </w:p>
    <w:tbl>
      <w:tblPr>
        <w:tblStyle w:val="TableGrid"/>
        <w:tblW w:w="0" w:type="auto"/>
        <w:jc w:val="center"/>
        <w:tblLayout w:type="fixed"/>
        <w:tblLook w:val="04A0" w:firstRow="1" w:lastRow="0" w:firstColumn="1" w:lastColumn="0" w:noHBand="0" w:noVBand="1"/>
      </w:tblPr>
      <w:tblGrid>
        <w:gridCol w:w="936"/>
        <w:gridCol w:w="5112"/>
        <w:gridCol w:w="1080"/>
        <w:gridCol w:w="2951"/>
      </w:tblGrid>
      <w:tr w:rsidR="00D46E81" w:rsidRPr="00E00661" w14:paraId="1395F09D" w14:textId="77777777">
        <w:trPr>
          <w:tblHeader/>
          <w:jc w:val="center"/>
        </w:trPr>
        <w:tc>
          <w:tcPr>
            <w:tcW w:w="936"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35D1AF62" w14:textId="77777777" w:rsidR="00D46E81" w:rsidRPr="00E00661" w:rsidRDefault="00000000">
            <w:pPr>
              <w:spacing w:after="0"/>
              <w:rPr>
                <w:sz w:val="22"/>
                <w:szCs w:val="24"/>
              </w:rPr>
            </w:pPr>
            <w:r w:rsidRPr="00E00661">
              <w:rPr>
                <w:b/>
                <w:color w:val="FFFFFF"/>
                <w:sz w:val="18"/>
                <w:szCs w:val="24"/>
              </w:rPr>
              <w:t>ID</w:t>
            </w:r>
          </w:p>
        </w:tc>
        <w:tc>
          <w:tcPr>
            <w:tcW w:w="5112"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484221E9" w14:textId="77777777" w:rsidR="00D46E81" w:rsidRPr="00E00661" w:rsidRDefault="00000000">
            <w:pPr>
              <w:spacing w:after="0"/>
              <w:rPr>
                <w:sz w:val="22"/>
                <w:szCs w:val="24"/>
              </w:rPr>
            </w:pPr>
            <w:r w:rsidRPr="00E00661">
              <w:rPr>
                <w:b/>
                <w:color w:val="FFFFFF"/>
                <w:sz w:val="18"/>
                <w:szCs w:val="24"/>
              </w:rPr>
              <w:t>Requirement</w:t>
            </w:r>
          </w:p>
        </w:tc>
        <w:tc>
          <w:tcPr>
            <w:tcW w:w="1080"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2C1BC349" w14:textId="77777777" w:rsidR="00D46E81" w:rsidRPr="00E00661" w:rsidRDefault="00000000">
            <w:pPr>
              <w:spacing w:after="0"/>
              <w:rPr>
                <w:sz w:val="22"/>
                <w:szCs w:val="24"/>
              </w:rPr>
            </w:pPr>
            <w:r w:rsidRPr="00E00661">
              <w:rPr>
                <w:b/>
                <w:color w:val="FFFFFF"/>
                <w:sz w:val="18"/>
                <w:szCs w:val="24"/>
              </w:rPr>
              <w:t>Priority</w:t>
            </w:r>
          </w:p>
        </w:tc>
        <w:tc>
          <w:tcPr>
            <w:tcW w:w="2951"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401F809D" w14:textId="77777777" w:rsidR="00D46E81" w:rsidRPr="00E00661" w:rsidRDefault="00000000">
            <w:pPr>
              <w:spacing w:after="0"/>
              <w:rPr>
                <w:sz w:val="22"/>
                <w:szCs w:val="24"/>
              </w:rPr>
            </w:pPr>
            <w:r w:rsidRPr="00E00661">
              <w:rPr>
                <w:b/>
                <w:color w:val="FFFFFF"/>
                <w:sz w:val="18"/>
                <w:szCs w:val="24"/>
              </w:rPr>
              <w:t>Acceptance evidence</w:t>
            </w:r>
          </w:p>
        </w:tc>
      </w:tr>
      <w:tr w:rsidR="00D46E81" w:rsidRPr="00E00661" w14:paraId="1AADD07F" w14:textId="77777777">
        <w:trPr>
          <w:jc w:val="center"/>
        </w:trPr>
        <w:tc>
          <w:tcPr>
            <w:tcW w:w="93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A3C67E3" w14:textId="77777777" w:rsidR="00D46E81" w:rsidRPr="00E00661" w:rsidRDefault="00000000">
            <w:pPr>
              <w:spacing w:after="0"/>
              <w:rPr>
                <w:sz w:val="22"/>
                <w:szCs w:val="24"/>
              </w:rPr>
            </w:pPr>
            <w:r w:rsidRPr="00E00661">
              <w:rPr>
                <w:sz w:val="18"/>
                <w:szCs w:val="24"/>
              </w:rPr>
              <w:t>LIC-001</w:t>
            </w:r>
          </w:p>
        </w:tc>
        <w:tc>
          <w:tcPr>
            <w:tcW w:w="511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A6A59C9" w14:textId="77777777" w:rsidR="00D46E81" w:rsidRPr="00E00661" w:rsidRDefault="00000000">
            <w:pPr>
              <w:spacing w:after="0"/>
              <w:rPr>
                <w:sz w:val="22"/>
                <w:szCs w:val="24"/>
              </w:rPr>
            </w:pPr>
            <w:r w:rsidRPr="00E00661">
              <w:rPr>
                <w:sz w:val="18"/>
                <w:szCs w:val="24"/>
              </w:rPr>
              <w:t>Verify every entitlement and lease using a vendor public key before use.</w:t>
            </w:r>
          </w:p>
        </w:tc>
        <w:tc>
          <w:tcPr>
            <w:tcW w:w="108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D036AA1" w14:textId="77777777" w:rsidR="00D46E81" w:rsidRPr="00E00661" w:rsidRDefault="00000000">
            <w:pPr>
              <w:spacing w:after="0"/>
              <w:rPr>
                <w:sz w:val="22"/>
                <w:szCs w:val="24"/>
              </w:rPr>
            </w:pPr>
            <w:r w:rsidRPr="00E00661">
              <w:rPr>
                <w:sz w:val="18"/>
                <w:szCs w:val="24"/>
              </w:rPr>
              <w:t>Must</w:t>
            </w:r>
          </w:p>
        </w:tc>
        <w:tc>
          <w:tcPr>
            <w:tcW w:w="295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71E9101" w14:textId="77777777" w:rsidR="00D46E81" w:rsidRPr="00E00661" w:rsidRDefault="00000000">
            <w:pPr>
              <w:spacing w:after="0"/>
              <w:rPr>
                <w:sz w:val="22"/>
                <w:szCs w:val="24"/>
              </w:rPr>
            </w:pPr>
            <w:r w:rsidRPr="00E00661">
              <w:rPr>
                <w:sz w:val="18"/>
                <w:szCs w:val="24"/>
              </w:rPr>
              <w:t>Forged and modified tokens fail; valid rotated key succeeds.</w:t>
            </w:r>
          </w:p>
        </w:tc>
      </w:tr>
      <w:tr w:rsidR="00D46E81" w:rsidRPr="00E00661" w14:paraId="3CD49714" w14:textId="77777777">
        <w:trPr>
          <w:jc w:val="center"/>
        </w:trPr>
        <w:tc>
          <w:tcPr>
            <w:tcW w:w="93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92458A7" w14:textId="77777777" w:rsidR="00D46E81" w:rsidRPr="00E00661" w:rsidRDefault="00000000">
            <w:pPr>
              <w:spacing w:after="0"/>
              <w:rPr>
                <w:sz w:val="22"/>
                <w:szCs w:val="24"/>
              </w:rPr>
            </w:pPr>
            <w:r w:rsidRPr="00E00661">
              <w:rPr>
                <w:sz w:val="18"/>
                <w:szCs w:val="24"/>
              </w:rPr>
              <w:lastRenderedPageBreak/>
              <w:t>LIC-002</w:t>
            </w:r>
          </w:p>
        </w:tc>
        <w:tc>
          <w:tcPr>
            <w:tcW w:w="511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269C135" w14:textId="77777777" w:rsidR="00D46E81" w:rsidRPr="00E00661" w:rsidRDefault="00000000">
            <w:pPr>
              <w:spacing w:after="0"/>
              <w:rPr>
                <w:sz w:val="22"/>
                <w:szCs w:val="24"/>
              </w:rPr>
            </w:pPr>
            <w:r w:rsidRPr="00E00661">
              <w:rPr>
                <w:sz w:val="18"/>
                <w:szCs w:val="24"/>
              </w:rPr>
              <w:t>Support online and file-based offline activation.</w:t>
            </w:r>
          </w:p>
        </w:tc>
        <w:tc>
          <w:tcPr>
            <w:tcW w:w="108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E25CD1E" w14:textId="77777777" w:rsidR="00D46E81" w:rsidRPr="00E00661" w:rsidRDefault="00000000">
            <w:pPr>
              <w:spacing w:after="0"/>
              <w:rPr>
                <w:sz w:val="22"/>
                <w:szCs w:val="24"/>
              </w:rPr>
            </w:pPr>
            <w:r w:rsidRPr="00E00661">
              <w:rPr>
                <w:sz w:val="18"/>
                <w:szCs w:val="24"/>
              </w:rPr>
              <w:t>Must</w:t>
            </w:r>
          </w:p>
        </w:tc>
        <w:tc>
          <w:tcPr>
            <w:tcW w:w="295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B3AE0F3" w14:textId="77777777" w:rsidR="00D46E81" w:rsidRPr="00E00661" w:rsidRDefault="00000000">
            <w:pPr>
              <w:spacing w:after="0"/>
              <w:rPr>
                <w:sz w:val="22"/>
                <w:szCs w:val="24"/>
              </w:rPr>
            </w:pPr>
            <w:r w:rsidRPr="00E00661">
              <w:rPr>
                <w:sz w:val="18"/>
                <w:szCs w:val="24"/>
              </w:rPr>
              <w:t>End-to-end tests on an air-gapped Windows computer.</w:t>
            </w:r>
          </w:p>
        </w:tc>
      </w:tr>
      <w:tr w:rsidR="00D46E81" w:rsidRPr="00E00661" w14:paraId="4BA0730F" w14:textId="77777777">
        <w:trPr>
          <w:jc w:val="center"/>
        </w:trPr>
        <w:tc>
          <w:tcPr>
            <w:tcW w:w="93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2B4BB13" w14:textId="77777777" w:rsidR="00D46E81" w:rsidRPr="00E00661" w:rsidRDefault="00000000">
            <w:pPr>
              <w:spacing w:after="0"/>
              <w:rPr>
                <w:sz w:val="22"/>
                <w:szCs w:val="24"/>
              </w:rPr>
            </w:pPr>
            <w:r w:rsidRPr="00E00661">
              <w:rPr>
                <w:sz w:val="18"/>
                <w:szCs w:val="24"/>
              </w:rPr>
              <w:t>LIC-003</w:t>
            </w:r>
          </w:p>
        </w:tc>
        <w:tc>
          <w:tcPr>
            <w:tcW w:w="511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A799574" w14:textId="77777777" w:rsidR="00D46E81" w:rsidRPr="00E00661" w:rsidRDefault="00000000">
            <w:pPr>
              <w:spacing w:after="0"/>
              <w:rPr>
                <w:sz w:val="22"/>
                <w:szCs w:val="24"/>
              </w:rPr>
            </w:pPr>
            <w:r w:rsidRPr="00E00661">
              <w:rPr>
                <w:sz w:val="18"/>
                <w:szCs w:val="24"/>
              </w:rPr>
              <w:t>Bind activation to installation while allowing approved rehost.</w:t>
            </w:r>
          </w:p>
        </w:tc>
        <w:tc>
          <w:tcPr>
            <w:tcW w:w="108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5675CE8" w14:textId="77777777" w:rsidR="00D46E81" w:rsidRPr="00E00661" w:rsidRDefault="00000000">
            <w:pPr>
              <w:spacing w:after="0"/>
              <w:rPr>
                <w:sz w:val="22"/>
                <w:szCs w:val="24"/>
              </w:rPr>
            </w:pPr>
            <w:r w:rsidRPr="00E00661">
              <w:rPr>
                <w:sz w:val="18"/>
                <w:szCs w:val="24"/>
              </w:rPr>
              <w:t>Must</w:t>
            </w:r>
          </w:p>
        </w:tc>
        <w:tc>
          <w:tcPr>
            <w:tcW w:w="295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963FAFC" w14:textId="77777777" w:rsidR="00D46E81" w:rsidRPr="00E00661" w:rsidRDefault="00000000">
            <w:pPr>
              <w:spacing w:after="0"/>
              <w:rPr>
                <w:sz w:val="22"/>
                <w:szCs w:val="24"/>
              </w:rPr>
            </w:pPr>
            <w:r w:rsidRPr="00E00661">
              <w:rPr>
                <w:sz w:val="18"/>
                <w:szCs w:val="24"/>
              </w:rPr>
              <w:t>Clone test fails; RAM/NIC change does not falsely invalidate.</w:t>
            </w:r>
          </w:p>
        </w:tc>
      </w:tr>
      <w:tr w:rsidR="00D46E81" w:rsidRPr="00E00661" w14:paraId="668C9612" w14:textId="77777777">
        <w:trPr>
          <w:jc w:val="center"/>
        </w:trPr>
        <w:tc>
          <w:tcPr>
            <w:tcW w:w="93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56AD44C" w14:textId="77777777" w:rsidR="00D46E81" w:rsidRPr="00E00661" w:rsidRDefault="00000000">
            <w:pPr>
              <w:spacing w:after="0"/>
              <w:rPr>
                <w:sz w:val="22"/>
                <w:szCs w:val="24"/>
              </w:rPr>
            </w:pPr>
            <w:r w:rsidRPr="00E00661">
              <w:rPr>
                <w:sz w:val="18"/>
                <w:szCs w:val="24"/>
              </w:rPr>
              <w:t>LIC-004</w:t>
            </w:r>
          </w:p>
        </w:tc>
        <w:tc>
          <w:tcPr>
            <w:tcW w:w="511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E5F5D3F" w14:textId="77777777" w:rsidR="00D46E81" w:rsidRPr="00E00661" w:rsidRDefault="00000000">
            <w:pPr>
              <w:spacing w:after="0"/>
              <w:rPr>
                <w:sz w:val="22"/>
                <w:szCs w:val="24"/>
              </w:rPr>
            </w:pPr>
            <w:r w:rsidRPr="00E00661">
              <w:rPr>
                <w:sz w:val="18"/>
                <w:szCs w:val="24"/>
              </w:rPr>
              <w:t>Keep read, report, export, backup and restore available after expiry.</w:t>
            </w:r>
          </w:p>
        </w:tc>
        <w:tc>
          <w:tcPr>
            <w:tcW w:w="108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B891A78" w14:textId="77777777" w:rsidR="00D46E81" w:rsidRPr="00E00661" w:rsidRDefault="00000000">
            <w:pPr>
              <w:spacing w:after="0"/>
              <w:rPr>
                <w:sz w:val="22"/>
                <w:szCs w:val="24"/>
              </w:rPr>
            </w:pPr>
            <w:r w:rsidRPr="00E00661">
              <w:rPr>
                <w:sz w:val="18"/>
                <w:szCs w:val="24"/>
              </w:rPr>
              <w:t>Must</w:t>
            </w:r>
          </w:p>
        </w:tc>
        <w:tc>
          <w:tcPr>
            <w:tcW w:w="295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5C94C9B" w14:textId="77777777" w:rsidR="00D46E81" w:rsidRPr="00E00661" w:rsidRDefault="00000000">
            <w:pPr>
              <w:spacing w:after="0"/>
              <w:rPr>
                <w:sz w:val="22"/>
                <w:szCs w:val="24"/>
              </w:rPr>
            </w:pPr>
            <w:r w:rsidRPr="00E00661">
              <w:rPr>
                <w:sz w:val="18"/>
                <w:szCs w:val="24"/>
              </w:rPr>
              <w:t>Expiry test for every plan and grace state.</w:t>
            </w:r>
          </w:p>
        </w:tc>
      </w:tr>
      <w:tr w:rsidR="00D46E81" w:rsidRPr="00E00661" w14:paraId="13C7FCBF" w14:textId="77777777">
        <w:trPr>
          <w:jc w:val="center"/>
        </w:trPr>
        <w:tc>
          <w:tcPr>
            <w:tcW w:w="93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A66207C" w14:textId="77777777" w:rsidR="00D46E81" w:rsidRPr="00E00661" w:rsidRDefault="00000000">
            <w:pPr>
              <w:spacing w:after="0"/>
              <w:rPr>
                <w:sz w:val="22"/>
                <w:szCs w:val="24"/>
              </w:rPr>
            </w:pPr>
            <w:r w:rsidRPr="00E00661">
              <w:rPr>
                <w:sz w:val="18"/>
                <w:szCs w:val="24"/>
              </w:rPr>
              <w:t>ENT-001</w:t>
            </w:r>
          </w:p>
        </w:tc>
        <w:tc>
          <w:tcPr>
            <w:tcW w:w="511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AF8F6C1" w14:textId="77777777" w:rsidR="00D46E81" w:rsidRPr="00E00661" w:rsidRDefault="00000000">
            <w:pPr>
              <w:spacing w:after="0"/>
              <w:rPr>
                <w:sz w:val="22"/>
                <w:szCs w:val="24"/>
              </w:rPr>
            </w:pPr>
            <w:r w:rsidRPr="00E00661">
              <w:rPr>
                <w:sz w:val="18"/>
                <w:szCs w:val="24"/>
              </w:rPr>
              <w:t>Enforce company, named-user, concurrency, feature and transaction entitlements centrally.</w:t>
            </w:r>
          </w:p>
        </w:tc>
        <w:tc>
          <w:tcPr>
            <w:tcW w:w="108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C1F55C8" w14:textId="77777777" w:rsidR="00D46E81" w:rsidRPr="00E00661" w:rsidRDefault="00000000">
            <w:pPr>
              <w:spacing w:after="0"/>
              <w:rPr>
                <w:sz w:val="22"/>
                <w:szCs w:val="24"/>
              </w:rPr>
            </w:pPr>
            <w:r w:rsidRPr="00E00661">
              <w:rPr>
                <w:sz w:val="18"/>
                <w:szCs w:val="24"/>
              </w:rPr>
              <w:t>Must</w:t>
            </w:r>
          </w:p>
        </w:tc>
        <w:tc>
          <w:tcPr>
            <w:tcW w:w="295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92AA350" w14:textId="77777777" w:rsidR="00D46E81" w:rsidRPr="00E00661" w:rsidRDefault="00000000">
            <w:pPr>
              <w:spacing w:after="0"/>
              <w:rPr>
                <w:sz w:val="22"/>
                <w:szCs w:val="24"/>
              </w:rPr>
            </w:pPr>
            <w:r w:rsidRPr="00E00661">
              <w:rPr>
                <w:sz w:val="18"/>
                <w:szCs w:val="24"/>
              </w:rPr>
              <w:t>Boundary tests at limit minus one, limit and limit plus one.</w:t>
            </w:r>
          </w:p>
        </w:tc>
      </w:tr>
      <w:tr w:rsidR="00D46E81" w:rsidRPr="00E00661" w14:paraId="6E4E9E48" w14:textId="77777777">
        <w:trPr>
          <w:jc w:val="center"/>
        </w:trPr>
        <w:tc>
          <w:tcPr>
            <w:tcW w:w="93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A37E634" w14:textId="77777777" w:rsidR="00D46E81" w:rsidRPr="00E00661" w:rsidRDefault="00000000">
            <w:pPr>
              <w:spacing w:after="0"/>
              <w:rPr>
                <w:sz w:val="22"/>
                <w:szCs w:val="24"/>
              </w:rPr>
            </w:pPr>
            <w:r w:rsidRPr="00E00661">
              <w:rPr>
                <w:sz w:val="18"/>
                <w:szCs w:val="24"/>
              </w:rPr>
              <w:t>ENT-002</w:t>
            </w:r>
          </w:p>
        </w:tc>
        <w:tc>
          <w:tcPr>
            <w:tcW w:w="511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D874948" w14:textId="77777777" w:rsidR="00D46E81" w:rsidRPr="00E00661" w:rsidRDefault="00000000">
            <w:pPr>
              <w:spacing w:after="0"/>
              <w:rPr>
                <w:sz w:val="22"/>
                <w:szCs w:val="24"/>
              </w:rPr>
            </w:pPr>
            <w:r w:rsidRPr="00E00661">
              <w:rPr>
                <w:sz w:val="18"/>
                <w:szCs w:val="24"/>
              </w:rPr>
              <w:t>Store plan limits as versioned configuration, not code constants.</w:t>
            </w:r>
          </w:p>
        </w:tc>
        <w:tc>
          <w:tcPr>
            <w:tcW w:w="108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A133AAD" w14:textId="77777777" w:rsidR="00D46E81" w:rsidRPr="00E00661" w:rsidRDefault="00000000">
            <w:pPr>
              <w:spacing w:after="0"/>
              <w:rPr>
                <w:sz w:val="22"/>
                <w:szCs w:val="24"/>
              </w:rPr>
            </w:pPr>
            <w:r w:rsidRPr="00E00661">
              <w:rPr>
                <w:sz w:val="18"/>
                <w:szCs w:val="24"/>
              </w:rPr>
              <w:t>Must</w:t>
            </w:r>
          </w:p>
        </w:tc>
        <w:tc>
          <w:tcPr>
            <w:tcW w:w="295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EBEF1CA" w14:textId="77777777" w:rsidR="00D46E81" w:rsidRPr="00E00661" w:rsidRDefault="00000000">
            <w:pPr>
              <w:spacing w:after="0"/>
              <w:rPr>
                <w:sz w:val="22"/>
                <w:szCs w:val="24"/>
              </w:rPr>
            </w:pPr>
            <w:r w:rsidRPr="00E00661">
              <w:rPr>
                <w:sz w:val="18"/>
                <w:szCs w:val="24"/>
              </w:rPr>
              <w:t>A plan change is applied without desktop rebuild.</w:t>
            </w:r>
          </w:p>
        </w:tc>
      </w:tr>
      <w:tr w:rsidR="00D46E81" w:rsidRPr="00E00661" w14:paraId="301CBC2E" w14:textId="77777777">
        <w:trPr>
          <w:jc w:val="center"/>
        </w:trPr>
        <w:tc>
          <w:tcPr>
            <w:tcW w:w="93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91B306F" w14:textId="77777777" w:rsidR="00D46E81" w:rsidRPr="00E00661" w:rsidRDefault="00000000">
            <w:pPr>
              <w:spacing w:after="0"/>
              <w:rPr>
                <w:sz w:val="22"/>
                <w:szCs w:val="24"/>
              </w:rPr>
            </w:pPr>
            <w:r w:rsidRPr="00E00661">
              <w:rPr>
                <w:sz w:val="18"/>
                <w:szCs w:val="24"/>
              </w:rPr>
              <w:t>ENT-003</w:t>
            </w:r>
          </w:p>
        </w:tc>
        <w:tc>
          <w:tcPr>
            <w:tcW w:w="511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31DEAF8" w14:textId="77777777" w:rsidR="00D46E81" w:rsidRPr="00E00661" w:rsidRDefault="00000000">
            <w:pPr>
              <w:spacing w:after="0"/>
              <w:rPr>
                <w:sz w:val="22"/>
                <w:szCs w:val="24"/>
              </w:rPr>
            </w:pPr>
            <w:r w:rsidRPr="00E00661">
              <w:rPr>
                <w:sz w:val="18"/>
                <w:szCs w:val="24"/>
              </w:rPr>
              <w:t>Count one successfully posted top-level voucher once and only once.</w:t>
            </w:r>
          </w:p>
        </w:tc>
        <w:tc>
          <w:tcPr>
            <w:tcW w:w="108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DCBDB00" w14:textId="77777777" w:rsidR="00D46E81" w:rsidRPr="00E00661" w:rsidRDefault="00000000">
            <w:pPr>
              <w:spacing w:after="0"/>
              <w:rPr>
                <w:sz w:val="22"/>
                <w:szCs w:val="24"/>
              </w:rPr>
            </w:pPr>
            <w:r w:rsidRPr="00E00661">
              <w:rPr>
                <w:sz w:val="18"/>
                <w:szCs w:val="24"/>
              </w:rPr>
              <w:t>Must</w:t>
            </w:r>
          </w:p>
        </w:tc>
        <w:tc>
          <w:tcPr>
            <w:tcW w:w="295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09D5D9B" w14:textId="77777777" w:rsidR="00D46E81" w:rsidRPr="00E00661" w:rsidRDefault="00000000">
            <w:pPr>
              <w:spacing w:after="0"/>
              <w:rPr>
                <w:sz w:val="22"/>
                <w:szCs w:val="24"/>
              </w:rPr>
            </w:pPr>
            <w:r w:rsidRPr="00E00661">
              <w:rPr>
                <w:sz w:val="18"/>
                <w:szCs w:val="24"/>
              </w:rPr>
              <w:t>Retry, import, edit, reversal and crash tests match counting rules.</w:t>
            </w:r>
          </w:p>
        </w:tc>
      </w:tr>
      <w:tr w:rsidR="00D46E81" w:rsidRPr="00E00661" w14:paraId="11F2E66C" w14:textId="77777777">
        <w:trPr>
          <w:jc w:val="center"/>
        </w:trPr>
        <w:tc>
          <w:tcPr>
            <w:tcW w:w="93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96C0561" w14:textId="77777777" w:rsidR="00D46E81" w:rsidRPr="00E00661" w:rsidRDefault="00000000">
            <w:pPr>
              <w:spacing w:after="0"/>
              <w:rPr>
                <w:sz w:val="22"/>
                <w:szCs w:val="24"/>
              </w:rPr>
            </w:pPr>
            <w:r w:rsidRPr="00E00661">
              <w:rPr>
                <w:sz w:val="18"/>
                <w:szCs w:val="24"/>
              </w:rPr>
              <w:t>SUB-001</w:t>
            </w:r>
          </w:p>
        </w:tc>
        <w:tc>
          <w:tcPr>
            <w:tcW w:w="511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0174952" w14:textId="77777777" w:rsidR="00D46E81" w:rsidRPr="00E00661" w:rsidRDefault="00000000">
            <w:pPr>
              <w:spacing w:after="0"/>
              <w:rPr>
                <w:sz w:val="22"/>
                <w:szCs w:val="24"/>
              </w:rPr>
            </w:pPr>
            <w:r w:rsidRPr="00E00661">
              <w:rPr>
                <w:sz w:val="18"/>
                <w:szCs w:val="24"/>
              </w:rPr>
              <w:t>Process payment and renewal events idempotently.</w:t>
            </w:r>
          </w:p>
        </w:tc>
        <w:tc>
          <w:tcPr>
            <w:tcW w:w="108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864A050" w14:textId="77777777" w:rsidR="00D46E81" w:rsidRPr="00E00661" w:rsidRDefault="00000000">
            <w:pPr>
              <w:spacing w:after="0"/>
              <w:rPr>
                <w:sz w:val="22"/>
                <w:szCs w:val="24"/>
              </w:rPr>
            </w:pPr>
            <w:r w:rsidRPr="00E00661">
              <w:rPr>
                <w:sz w:val="18"/>
                <w:szCs w:val="24"/>
              </w:rPr>
              <w:t>Must</w:t>
            </w:r>
          </w:p>
        </w:tc>
        <w:tc>
          <w:tcPr>
            <w:tcW w:w="295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766E885" w14:textId="77777777" w:rsidR="00D46E81" w:rsidRPr="00E00661" w:rsidRDefault="00000000">
            <w:pPr>
              <w:spacing w:after="0"/>
              <w:rPr>
                <w:sz w:val="22"/>
                <w:szCs w:val="24"/>
              </w:rPr>
            </w:pPr>
            <w:r w:rsidRPr="00E00661">
              <w:rPr>
                <w:sz w:val="18"/>
                <w:szCs w:val="24"/>
              </w:rPr>
              <w:t>Duplicate/out-of-order webhook test.</w:t>
            </w:r>
          </w:p>
        </w:tc>
      </w:tr>
      <w:tr w:rsidR="00D46E81" w:rsidRPr="00E00661" w14:paraId="17EFB727" w14:textId="77777777">
        <w:trPr>
          <w:jc w:val="center"/>
        </w:trPr>
        <w:tc>
          <w:tcPr>
            <w:tcW w:w="93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E7E883D" w14:textId="77777777" w:rsidR="00D46E81" w:rsidRPr="00E00661" w:rsidRDefault="00000000">
            <w:pPr>
              <w:spacing w:after="0"/>
              <w:rPr>
                <w:sz w:val="22"/>
                <w:szCs w:val="24"/>
              </w:rPr>
            </w:pPr>
            <w:r w:rsidRPr="00E00661">
              <w:rPr>
                <w:sz w:val="18"/>
                <w:szCs w:val="24"/>
              </w:rPr>
              <w:t>SUB-002</w:t>
            </w:r>
          </w:p>
        </w:tc>
        <w:tc>
          <w:tcPr>
            <w:tcW w:w="511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73D5F2E" w14:textId="77777777" w:rsidR="00D46E81" w:rsidRPr="00E00661" w:rsidRDefault="00000000">
            <w:pPr>
              <w:spacing w:after="0"/>
              <w:rPr>
                <w:sz w:val="22"/>
                <w:szCs w:val="24"/>
              </w:rPr>
            </w:pPr>
            <w:r w:rsidRPr="00E00661">
              <w:rPr>
                <w:sz w:val="18"/>
                <w:szCs w:val="24"/>
              </w:rPr>
              <w:t>Apply explicit active, due, grace, read-only, cancelled and revoked states.</w:t>
            </w:r>
          </w:p>
        </w:tc>
        <w:tc>
          <w:tcPr>
            <w:tcW w:w="108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8794B71" w14:textId="77777777" w:rsidR="00D46E81" w:rsidRPr="00E00661" w:rsidRDefault="00000000">
            <w:pPr>
              <w:spacing w:after="0"/>
              <w:rPr>
                <w:sz w:val="22"/>
                <w:szCs w:val="24"/>
              </w:rPr>
            </w:pPr>
            <w:r w:rsidRPr="00E00661">
              <w:rPr>
                <w:sz w:val="18"/>
                <w:szCs w:val="24"/>
              </w:rPr>
              <w:t>Must</w:t>
            </w:r>
          </w:p>
        </w:tc>
        <w:tc>
          <w:tcPr>
            <w:tcW w:w="295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04FFED4" w14:textId="77777777" w:rsidR="00D46E81" w:rsidRPr="00E00661" w:rsidRDefault="00000000">
            <w:pPr>
              <w:spacing w:after="0"/>
              <w:rPr>
                <w:sz w:val="22"/>
                <w:szCs w:val="24"/>
              </w:rPr>
            </w:pPr>
            <w:r w:rsidRPr="00E00661">
              <w:rPr>
                <w:sz w:val="18"/>
                <w:szCs w:val="24"/>
              </w:rPr>
              <w:t>State-machine test covers every transition and invalid transition.</w:t>
            </w:r>
          </w:p>
        </w:tc>
      </w:tr>
      <w:tr w:rsidR="00D46E81" w:rsidRPr="00E00661" w14:paraId="4AAFC80C" w14:textId="77777777">
        <w:trPr>
          <w:jc w:val="center"/>
        </w:trPr>
        <w:tc>
          <w:tcPr>
            <w:tcW w:w="93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252061E" w14:textId="77777777" w:rsidR="00D46E81" w:rsidRPr="00E00661" w:rsidRDefault="00000000">
            <w:pPr>
              <w:spacing w:after="0"/>
              <w:rPr>
                <w:sz w:val="22"/>
                <w:szCs w:val="24"/>
              </w:rPr>
            </w:pPr>
            <w:r w:rsidRPr="00E00661">
              <w:rPr>
                <w:sz w:val="18"/>
                <w:szCs w:val="24"/>
              </w:rPr>
              <w:t>USR-001</w:t>
            </w:r>
          </w:p>
        </w:tc>
        <w:tc>
          <w:tcPr>
            <w:tcW w:w="511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FC1A8E2" w14:textId="77777777" w:rsidR="00D46E81" w:rsidRPr="00E00661" w:rsidRDefault="00000000">
            <w:pPr>
              <w:spacing w:after="0"/>
              <w:rPr>
                <w:sz w:val="22"/>
                <w:szCs w:val="24"/>
              </w:rPr>
            </w:pPr>
            <w:r w:rsidRPr="00E00661">
              <w:rPr>
                <w:sz w:val="18"/>
                <w:szCs w:val="24"/>
              </w:rPr>
              <w:t>Use deny-by-default authorization in the business layer.</w:t>
            </w:r>
          </w:p>
        </w:tc>
        <w:tc>
          <w:tcPr>
            <w:tcW w:w="108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378DF69" w14:textId="77777777" w:rsidR="00D46E81" w:rsidRPr="00E00661" w:rsidRDefault="00000000">
            <w:pPr>
              <w:spacing w:after="0"/>
              <w:rPr>
                <w:sz w:val="22"/>
                <w:szCs w:val="24"/>
              </w:rPr>
            </w:pPr>
            <w:r w:rsidRPr="00E00661">
              <w:rPr>
                <w:sz w:val="18"/>
                <w:szCs w:val="24"/>
              </w:rPr>
              <w:t>Must</w:t>
            </w:r>
          </w:p>
        </w:tc>
        <w:tc>
          <w:tcPr>
            <w:tcW w:w="295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F1F9BFC" w14:textId="77777777" w:rsidR="00D46E81" w:rsidRPr="00E00661" w:rsidRDefault="00000000">
            <w:pPr>
              <w:spacing w:after="0"/>
              <w:rPr>
                <w:sz w:val="22"/>
                <w:szCs w:val="24"/>
              </w:rPr>
            </w:pPr>
            <w:r w:rsidRPr="00E00661">
              <w:rPr>
                <w:sz w:val="18"/>
                <w:szCs w:val="24"/>
              </w:rPr>
              <w:t>Direct API/service calls cannot bypass UI permissions.</w:t>
            </w:r>
          </w:p>
        </w:tc>
      </w:tr>
      <w:tr w:rsidR="00D46E81" w:rsidRPr="00E00661" w14:paraId="585FBF08" w14:textId="77777777">
        <w:trPr>
          <w:jc w:val="center"/>
        </w:trPr>
        <w:tc>
          <w:tcPr>
            <w:tcW w:w="93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49A425C" w14:textId="77777777" w:rsidR="00D46E81" w:rsidRPr="00E00661" w:rsidRDefault="00000000">
            <w:pPr>
              <w:spacing w:after="0"/>
              <w:rPr>
                <w:sz w:val="22"/>
                <w:szCs w:val="24"/>
              </w:rPr>
            </w:pPr>
            <w:r w:rsidRPr="00E00661">
              <w:rPr>
                <w:sz w:val="18"/>
                <w:szCs w:val="24"/>
              </w:rPr>
              <w:t>USR-002</w:t>
            </w:r>
          </w:p>
        </w:tc>
        <w:tc>
          <w:tcPr>
            <w:tcW w:w="511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CF0A0A2" w14:textId="77777777" w:rsidR="00D46E81" w:rsidRPr="00E00661" w:rsidRDefault="00000000">
            <w:pPr>
              <w:spacing w:after="0"/>
              <w:rPr>
                <w:sz w:val="22"/>
                <w:szCs w:val="24"/>
              </w:rPr>
            </w:pPr>
            <w:r w:rsidRPr="00E00661">
              <w:rPr>
                <w:sz w:val="18"/>
                <w:szCs w:val="24"/>
              </w:rPr>
              <w:t>Support maker–checker and prevent self-approval when enabled.</w:t>
            </w:r>
          </w:p>
        </w:tc>
        <w:tc>
          <w:tcPr>
            <w:tcW w:w="108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64F3F30" w14:textId="77777777" w:rsidR="00D46E81" w:rsidRPr="00E00661" w:rsidRDefault="00000000">
            <w:pPr>
              <w:spacing w:after="0"/>
              <w:rPr>
                <w:sz w:val="22"/>
                <w:szCs w:val="24"/>
              </w:rPr>
            </w:pPr>
            <w:r w:rsidRPr="00E00661">
              <w:rPr>
                <w:sz w:val="18"/>
                <w:szCs w:val="24"/>
              </w:rPr>
              <w:t>Must</w:t>
            </w:r>
          </w:p>
        </w:tc>
        <w:tc>
          <w:tcPr>
            <w:tcW w:w="295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9381A8F" w14:textId="77777777" w:rsidR="00D46E81" w:rsidRPr="00E00661" w:rsidRDefault="00000000">
            <w:pPr>
              <w:spacing w:after="0"/>
              <w:rPr>
                <w:sz w:val="22"/>
                <w:szCs w:val="24"/>
              </w:rPr>
            </w:pPr>
            <w:r w:rsidRPr="00E00661">
              <w:rPr>
                <w:sz w:val="18"/>
                <w:szCs w:val="24"/>
              </w:rPr>
              <w:t>Role and threshold test with immutable evidence.</w:t>
            </w:r>
          </w:p>
        </w:tc>
      </w:tr>
      <w:tr w:rsidR="00D46E81" w:rsidRPr="00E00661" w14:paraId="45F4025B" w14:textId="77777777">
        <w:trPr>
          <w:jc w:val="center"/>
        </w:trPr>
        <w:tc>
          <w:tcPr>
            <w:tcW w:w="93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C308300" w14:textId="77777777" w:rsidR="00D46E81" w:rsidRPr="00E00661" w:rsidRDefault="00000000">
            <w:pPr>
              <w:spacing w:after="0"/>
              <w:rPr>
                <w:sz w:val="22"/>
                <w:szCs w:val="24"/>
              </w:rPr>
            </w:pPr>
            <w:r w:rsidRPr="00E00661">
              <w:rPr>
                <w:sz w:val="18"/>
                <w:szCs w:val="24"/>
              </w:rPr>
              <w:t>USR-003</w:t>
            </w:r>
          </w:p>
        </w:tc>
        <w:tc>
          <w:tcPr>
            <w:tcW w:w="511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C1E82D3" w14:textId="77777777" w:rsidR="00D46E81" w:rsidRPr="00E00661" w:rsidRDefault="00000000">
            <w:pPr>
              <w:spacing w:after="0"/>
              <w:rPr>
                <w:sz w:val="22"/>
                <w:szCs w:val="24"/>
              </w:rPr>
            </w:pPr>
            <w:r w:rsidRPr="00E00661">
              <w:rPr>
                <w:sz w:val="18"/>
                <w:szCs w:val="24"/>
              </w:rPr>
              <w:t>Protect passwords with tuned Argon2id and unique salts.</w:t>
            </w:r>
          </w:p>
        </w:tc>
        <w:tc>
          <w:tcPr>
            <w:tcW w:w="108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98D9AD0" w14:textId="77777777" w:rsidR="00D46E81" w:rsidRPr="00E00661" w:rsidRDefault="00000000">
            <w:pPr>
              <w:spacing w:after="0"/>
              <w:rPr>
                <w:sz w:val="22"/>
                <w:szCs w:val="24"/>
              </w:rPr>
            </w:pPr>
            <w:r w:rsidRPr="00E00661">
              <w:rPr>
                <w:sz w:val="18"/>
                <w:szCs w:val="24"/>
              </w:rPr>
              <w:t>Must</w:t>
            </w:r>
          </w:p>
        </w:tc>
        <w:tc>
          <w:tcPr>
            <w:tcW w:w="295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8790650" w14:textId="77777777" w:rsidR="00D46E81" w:rsidRPr="00E00661" w:rsidRDefault="00000000">
            <w:pPr>
              <w:spacing w:after="0"/>
              <w:rPr>
                <w:sz w:val="22"/>
                <w:szCs w:val="24"/>
              </w:rPr>
            </w:pPr>
            <w:r w:rsidRPr="00E00661">
              <w:rPr>
                <w:sz w:val="18"/>
                <w:szCs w:val="24"/>
              </w:rPr>
              <w:t>Security review and hash inspection; plaintext absent from storage/logs.</w:t>
            </w:r>
          </w:p>
        </w:tc>
      </w:tr>
      <w:tr w:rsidR="00D46E81" w:rsidRPr="00E00661" w14:paraId="324B400B" w14:textId="77777777">
        <w:trPr>
          <w:jc w:val="center"/>
        </w:trPr>
        <w:tc>
          <w:tcPr>
            <w:tcW w:w="93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D0B27FD" w14:textId="77777777" w:rsidR="00D46E81" w:rsidRPr="00E00661" w:rsidRDefault="00000000">
            <w:pPr>
              <w:spacing w:after="0"/>
              <w:rPr>
                <w:sz w:val="22"/>
                <w:szCs w:val="24"/>
              </w:rPr>
            </w:pPr>
            <w:r w:rsidRPr="00E00661">
              <w:rPr>
                <w:sz w:val="18"/>
                <w:szCs w:val="24"/>
              </w:rPr>
              <w:t>USR-004</w:t>
            </w:r>
          </w:p>
        </w:tc>
        <w:tc>
          <w:tcPr>
            <w:tcW w:w="511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009E0F6" w14:textId="77777777" w:rsidR="00D46E81" w:rsidRPr="00E00661" w:rsidRDefault="00000000">
            <w:pPr>
              <w:spacing w:after="0"/>
              <w:rPr>
                <w:sz w:val="22"/>
                <w:szCs w:val="24"/>
              </w:rPr>
            </w:pPr>
            <w:r w:rsidRPr="00E00661">
              <w:rPr>
                <w:sz w:val="18"/>
                <w:szCs w:val="24"/>
              </w:rPr>
              <w:t>Offer offline TOTP and one-time recovery codes.</w:t>
            </w:r>
          </w:p>
        </w:tc>
        <w:tc>
          <w:tcPr>
            <w:tcW w:w="108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6082538" w14:textId="77777777" w:rsidR="00D46E81" w:rsidRPr="00E00661" w:rsidRDefault="00000000">
            <w:pPr>
              <w:spacing w:after="0"/>
              <w:rPr>
                <w:sz w:val="22"/>
                <w:szCs w:val="24"/>
              </w:rPr>
            </w:pPr>
            <w:r w:rsidRPr="00E00661">
              <w:rPr>
                <w:sz w:val="18"/>
                <w:szCs w:val="24"/>
              </w:rPr>
              <w:t>Should</w:t>
            </w:r>
          </w:p>
        </w:tc>
        <w:tc>
          <w:tcPr>
            <w:tcW w:w="295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188A5BE" w14:textId="77777777" w:rsidR="00D46E81" w:rsidRPr="00E00661" w:rsidRDefault="00000000">
            <w:pPr>
              <w:spacing w:after="0"/>
              <w:rPr>
                <w:sz w:val="22"/>
                <w:szCs w:val="24"/>
              </w:rPr>
            </w:pPr>
            <w:r w:rsidRPr="00E00661">
              <w:rPr>
                <w:sz w:val="18"/>
                <w:szCs w:val="24"/>
              </w:rPr>
              <w:t>Clock drift, replay, recovery and revocation tests.</w:t>
            </w:r>
          </w:p>
        </w:tc>
      </w:tr>
      <w:tr w:rsidR="00D46E81" w:rsidRPr="00E00661" w14:paraId="03B6C061" w14:textId="77777777">
        <w:trPr>
          <w:jc w:val="center"/>
        </w:trPr>
        <w:tc>
          <w:tcPr>
            <w:tcW w:w="93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BE4AD8E" w14:textId="77777777" w:rsidR="00D46E81" w:rsidRPr="00E00661" w:rsidRDefault="00000000">
            <w:pPr>
              <w:spacing w:after="0"/>
              <w:rPr>
                <w:sz w:val="22"/>
                <w:szCs w:val="24"/>
              </w:rPr>
            </w:pPr>
            <w:r w:rsidRPr="00E00661">
              <w:rPr>
                <w:sz w:val="18"/>
                <w:szCs w:val="24"/>
              </w:rPr>
              <w:t>SEC-001</w:t>
            </w:r>
          </w:p>
        </w:tc>
        <w:tc>
          <w:tcPr>
            <w:tcW w:w="511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EE2E5F8" w14:textId="77777777" w:rsidR="00D46E81" w:rsidRPr="00E00661" w:rsidRDefault="00000000">
            <w:pPr>
              <w:spacing w:after="0"/>
              <w:rPr>
                <w:sz w:val="22"/>
                <w:szCs w:val="24"/>
              </w:rPr>
            </w:pPr>
            <w:r w:rsidRPr="00E00661">
              <w:rPr>
                <w:sz w:val="18"/>
                <w:szCs w:val="24"/>
              </w:rPr>
              <w:t>Encrypt company data and backups with authenticated encryption and unique nonces.</w:t>
            </w:r>
          </w:p>
        </w:tc>
        <w:tc>
          <w:tcPr>
            <w:tcW w:w="108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19D3C93" w14:textId="77777777" w:rsidR="00D46E81" w:rsidRPr="00E00661" w:rsidRDefault="00000000">
            <w:pPr>
              <w:spacing w:after="0"/>
              <w:rPr>
                <w:sz w:val="22"/>
                <w:szCs w:val="24"/>
              </w:rPr>
            </w:pPr>
            <w:r w:rsidRPr="00E00661">
              <w:rPr>
                <w:sz w:val="18"/>
                <w:szCs w:val="24"/>
              </w:rPr>
              <w:t>Must</w:t>
            </w:r>
          </w:p>
        </w:tc>
        <w:tc>
          <w:tcPr>
            <w:tcW w:w="295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829B94E" w14:textId="77777777" w:rsidR="00D46E81" w:rsidRPr="00E00661" w:rsidRDefault="00000000">
            <w:pPr>
              <w:spacing w:after="0"/>
              <w:rPr>
                <w:sz w:val="22"/>
                <w:szCs w:val="24"/>
              </w:rPr>
            </w:pPr>
            <w:r w:rsidRPr="00E00661">
              <w:rPr>
                <w:sz w:val="18"/>
                <w:szCs w:val="24"/>
              </w:rPr>
              <w:t>Tampering causes deterministic validation failure.</w:t>
            </w:r>
          </w:p>
        </w:tc>
      </w:tr>
      <w:tr w:rsidR="00D46E81" w:rsidRPr="00E00661" w14:paraId="65EA2C2A" w14:textId="77777777">
        <w:trPr>
          <w:jc w:val="center"/>
        </w:trPr>
        <w:tc>
          <w:tcPr>
            <w:tcW w:w="93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4FEF0F4" w14:textId="77777777" w:rsidR="00D46E81" w:rsidRPr="00E00661" w:rsidRDefault="00000000">
            <w:pPr>
              <w:spacing w:after="0"/>
              <w:rPr>
                <w:sz w:val="22"/>
                <w:szCs w:val="24"/>
              </w:rPr>
            </w:pPr>
            <w:r w:rsidRPr="00E00661">
              <w:rPr>
                <w:sz w:val="18"/>
                <w:szCs w:val="24"/>
              </w:rPr>
              <w:t>SEC-002</w:t>
            </w:r>
          </w:p>
        </w:tc>
        <w:tc>
          <w:tcPr>
            <w:tcW w:w="511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36E7E76" w14:textId="77777777" w:rsidR="00D46E81" w:rsidRPr="00E00661" w:rsidRDefault="00000000">
            <w:pPr>
              <w:spacing w:after="0"/>
              <w:rPr>
                <w:sz w:val="22"/>
                <w:szCs w:val="24"/>
              </w:rPr>
            </w:pPr>
            <w:r w:rsidRPr="00E00661">
              <w:rPr>
                <w:sz w:val="18"/>
                <w:szCs w:val="24"/>
              </w:rPr>
              <w:t>Use separate licence-signing, installation, company and backup keys.</w:t>
            </w:r>
          </w:p>
        </w:tc>
        <w:tc>
          <w:tcPr>
            <w:tcW w:w="108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0F622BA" w14:textId="77777777" w:rsidR="00D46E81" w:rsidRPr="00E00661" w:rsidRDefault="00000000">
            <w:pPr>
              <w:spacing w:after="0"/>
              <w:rPr>
                <w:sz w:val="22"/>
                <w:szCs w:val="24"/>
              </w:rPr>
            </w:pPr>
            <w:r w:rsidRPr="00E00661">
              <w:rPr>
                <w:sz w:val="18"/>
                <w:szCs w:val="24"/>
              </w:rPr>
              <w:t>Must</w:t>
            </w:r>
          </w:p>
        </w:tc>
        <w:tc>
          <w:tcPr>
            <w:tcW w:w="295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D9EF357" w14:textId="77777777" w:rsidR="00D46E81" w:rsidRPr="00E00661" w:rsidRDefault="00000000">
            <w:pPr>
              <w:spacing w:after="0"/>
              <w:rPr>
                <w:sz w:val="22"/>
                <w:szCs w:val="24"/>
              </w:rPr>
            </w:pPr>
            <w:r w:rsidRPr="00E00661">
              <w:rPr>
                <w:sz w:val="18"/>
                <w:szCs w:val="24"/>
              </w:rPr>
              <w:t>Key inventory and architecture review.</w:t>
            </w:r>
          </w:p>
        </w:tc>
      </w:tr>
      <w:tr w:rsidR="00D46E81" w:rsidRPr="00E00661" w14:paraId="7AFCFB63" w14:textId="77777777">
        <w:trPr>
          <w:jc w:val="center"/>
        </w:trPr>
        <w:tc>
          <w:tcPr>
            <w:tcW w:w="93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3AD461C" w14:textId="77777777" w:rsidR="00D46E81" w:rsidRPr="00E00661" w:rsidRDefault="00000000">
            <w:pPr>
              <w:spacing w:after="0"/>
              <w:rPr>
                <w:sz w:val="22"/>
                <w:szCs w:val="24"/>
              </w:rPr>
            </w:pPr>
            <w:r w:rsidRPr="00E00661">
              <w:rPr>
                <w:sz w:val="18"/>
                <w:szCs w:val="24"/>
              </w:rPr>
              <w:t>SEC-003</w:t>
            </w:r>
          </w:p>
        </w:tc>
        <w:tc>
          <w:tcPr>
            <w:tcW w:w="511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9678DDF" w14:textId="77777777" w:rsidR="00D46E81" w:rsidRPr="00E00661" w:rsidRDefault="00000000">
            <w:pPr>
              <w:spacing w:after="0"/>
              <w:rPr>
                <w:sz w:val="22"/>
                <w:szCs w:val="24"/>
              </w:rPr>
            </w:pPr>
            <w:r w:rsidRPr="00E00661">
              <w:rPr>
                <w:sz w:val="18"/>
                <w:szCs w:val="24"/>
              </w:rPr>
              <w:t>Keep licence-signing private keys outside the desktop and CI workers.</w:t>
            </w:r>
          </w:p>
        </w:tc>
        <w:tc>
          <w:tcPr>
            <w:tcW w:w="108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4BA547D" w14:textId="77777777" w:rsidR="00D46E81" w:rsidRPr="00E00661" w:rsidRDefault="00000000">
            <w:pPr>
              <w:spacing w:after="0"/>
              <w:rPr>
                <w:sz w:val="22"/>
                <w:szCs w:val="24"/>
              </w:rPr>
            </w:pPr>
            <w:r w:rsidRPr="00E00661">
              <w:rPr>
                <w:sz w:val="18"/>
                <w:szCs w:val="24"/>
              </w:rPr>
              <w:t>Must</w:t>
            </w:r>
          </w:p>
        </w:tc>
        <w:tc>
          <w:tcPr>
            <w:tcW w:w="295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B482D41" w14:textId="77777777" w:rsidR="00D46E81" w:rsidRPr="00E00661" w:rsidRDefault="00000000">
            <w:pPr>
              <w:spacing w:after="0"/>
              <w:rPr>
                <w:sz w:val="22"/>
                <w:szCs w:val="24"/>
              </w:rPr>
            </w:pPr>
            <w:r w:rsidRPr="00E00661">
              <w:rPr>
                <w:sz w:val="18"/>
                <w:szCs w:val="24"/>
              </w:rPr>
              <w:t>KMS/HSM access evidence and secret scan.</w:t>
            </w:r>
          </w:p>
        </w:tc>
      </w:tr>
      <w:tr w:rsidR="00D46E81" w:rsidRPr="00E00661" w14:paraId="2745E8BD" w14:textId="77777777">
        <w:trPr>
          <w:jc w:val="center"/>
        </w:trPr>
        <w:tc>
          <w:tcPr>
            <w:tcW w:w="93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64510EE" w14:textId="77777777" w:rsidR="00D46E81" w:rsidRPr="00E00661" w:rsidRDefault="00000000">
            <w:pPr>
              <w:spacing w:after="0"/>
              <w:rPr>
                <w:sz w:val="22"/>
                <w:szCs w:val="24"/>
              </w:rPr>
            </w:pPr>
            <w:r w:rsidRPr="00E00661">
              <w:rPr>
                <w:sz w:val="18"/>
                <w:szCs w:val="24"/>
              </w:rPr>
              <w:t>SEC-004</w:t>
            </w:r>
          </w:p>
        </w:tc>
        <w:tc>
          <w:tcPr>
            <w:tcW w:w="511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2A75FFD" w14:textId="77777777" w:rsidR="00D46E81" w:rsidRPr="00E00661" w:rsidRDefault="00000000">
            <w:pPr>
              <w:spacing w:after="0"/>
              <w:rPr>
                <w:sz w:val="22"/>
                <w:szCs w:val="24"/>
              </w:rPr>
            </w:pPr>
            <w:r w:rsidRPr="00E00661">
              <w:rPr>
                <w:sz w:val="18"/>
                <w:szCs w:val="24"/>
              </w:rPr>
              <w:t>Code-sign and timestamp every production installer/update.</w:t>
            </w:r>
          </w:p>
        </w:tc>
        <w:tc>
          <w:tcPr>
            <w:tcW w:w="108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A1A4B78" w14:textId="77777777" w:rsidR="00D46E81" w:rsidRPr="00E00661" w:rsidRDefault="00000000">
            <w:pPr>
              <w:spacing w:after="0"/>
              <w:rPr>
                <w:sz w:val="22"/>
                <w:szCs w:val="24"/>
              </w:rPr>
            </w:pPr>
            <w:r w:rsidRPr="00E00661">
              <w:rPr>
                <w:sz w:val="18"/>
                <w:szCs w:val="24"/>
              </w:rPr>
              <w:t>Must</w:t>
            </w:r>
          </w:p>
        </w:tc>
        <w:tc>
          <w:tcPr>
            <w:tcW w:w="295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DCE1D46" w14:textId="77777777" w:rsidR="00D46E81" w:rsidRPr="00E00661" w:rsidRDefault="00000000">
            <w:pPr>
              <w:spacing w:after="0"/>
              <w:rPr>
                <w:sz w:val="22"/>
                <w:szCs w:val="24"/>
              </w:rPr>
            </w:pPr>
            <w:r w:rsidRPr="00E00661">
              <w:rPr>
                <w:sz w:val="18"/>
                <w:szCs w:val="24"/>
              </w:rPr>
              <w:t>Clean Windows trust verification and modified-package rejection.</w:t>
            </w:r>
          </w:p>
        </w:tc>
      </w:tr>
      <w:tr w:rsidR="00D46E81" w:rsidRPr="00E00661" w14:paraId="72C8C94F" w14:textId="77777777">
        <w:trPr>
          <w:jc w:val="center"/>
        </w:trPr>
        <w:tc>
          <w:tcPr>
            <w:tcW w:w="93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FFE5A20" w14:textId="77777777" w:rsidR="00D46E81" w:rsidRPr="00E00661" w:rsidRDefault="00000000">
            <w:pPr>
              <w:spacing w:after="0"/>
              <w:rPr>
                <w:sz w:val="22"/>
                <w:szCs w:val="24"/>
              </w:rPr>
            </w:pPr>
            <w:r w:rsidRPr="00E00661">
              <w:rPr>
                <w:sz w:val="18"/>
                <w:szCs w:val="24"/>
              </w:rPr>
              <w:t>BAK-001</w:t>
            </w:r>
          </w:p>
        </w:tc>
        <w:tc>
          <w:tcPr>
            <w:tcW w:w="511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BD451B2" w14:textId="77777777" w:rsidR="00D46E81" w:rsidRPr="00E00661" w:rsidRDefault="00000000">
            <w:pPr>
              <w:spacing w:after="0"/>
              <w:rPr>
                <w:sz w:val="22"/>
                <w:szCs w:val="24"/>
              </w:rPr>
            </w:pPr>
            <w:r w:rsidRPr="00E00661">
              <w:rPr>
                <w:sz w:val="18"/>
                <w:szCs w:val="24"/>
              </w:rPr>
              <w:t>Require backup configuration or explicit documented deferral during onboarding.</w:t>
            </w:r>
          </w:p>
        </w:tc>
        <w:tc>
          <w:tcPr>
            <w:tcW w:w="108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B4EEBDC" w14:textId="77777777" w:rsidR="00D46E81" w:rsidRPr="00E00661" w:rsidRDefault="00000000">
            <w:pPr>
              <w:spacing w:after="0"/>
              <w:rPr>
                <w:sz w:val="22"/>
                <w:szCs w:val="24"/>
              </w:rPr>
            </w:pPr>
            <w:r w:rsidRPr="00E00661">
              <w:rPr>
                <w:sz w:val="18"/>
                <w:szCs w:val="24"/>
              </w:rPr>
              <w:t>Must</w:t>
            </w:r>
          </w:p>
        </w:tc>
        <w:tc>
          <w:tcPr>
            <w:tcW w:w="295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DBB3ABA" w14:textId="77777777" w:rsidR="00D46E81" w:rsidRPr="00E00661" w:rsidRDefault="00000000">
            <w:pPr>
              <w:spacing w:after="0"/>
              <w:rPr>
                <w:sz w:val="22"/>
                <w:szCs w:val="24"/>
              </w:rPr>
            </w:pPr>
            <w:r w:rsidRPr="00E00661">
              <w:rPr>
                <w:sz w:val="18"/>
                <w:szCs w:val="24"/>
              </w:rPr>
              <w:t>First-run and policy tests.</w:t>
            </w:r>
          </w:p>
        </w:tc>
      </w:tr>
      <w:tr w:rsidR="00D46E81" w:rsidRPr="00E00661" w14:paraId="15D00FD6" w14:textId="77777777">
        <w:trPr>
          <w:jc w:val="center"/>
        </w:trPr>
        <w:tc>
          <w:tcPr>
            <w:tcW w:w="93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BDFD071" w14:textId="77777777" w:rsidR="00D46E81" w:rsidRPr="00E00661" w:rsidRDefault="00000000">
            <w:pPr>
              <w:spacing w:after="0"/>
              <w:rPr>
                <w:sz w:val="22"/>
                <w:szCs w:val="24"/>
              </w:rPr>
            </w:pPr>
            <w:r w:rsidRPr="00E00661">
              <w:rPr>
                <w:sz w:val="18"/>
                <w:szCs w:val="24"/>
              </w:rPr>
              <w:t>BAK-002</w:t>
            </w:r>
          </w:p>
        </w:tc>
        <w:tc>
          <w:tcPr>
            <w:tcW w:w="511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44C3260" w14:textId="77777777" w:rsidR="00D46E81" w:rsidRPr="00E00661" w:rsidRDefault="00000000">
            <w:pPr>
              <w:spacing w:after="0"/>
              <w:rPr>
                <w:sz w:val="22"/>
                <w:szCs w:val="24"/>
              </w:rPr>
            </w:pPr>
            <w:r w:rsidRPr="00E00661">
              <w:rPr>
                <w:sz w:val="18"/>
                <w:szCs w:val="24"/>
              </w:rPr>
              <w:t>Run automatic encrypted backups with retention and integrity verification.</w:t>
            </w:r>
          </w:p>
        </w:tc>
        <w:tc>
          <w:tcPr>
            <w:tcW w:w="108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A3576FA" w14:textId="77777777" w:rsidR="00D46E81" w:rsidRPr="00E00661" w:rsidRDefault="00000000">
            <w:pPr>
              <w:spacing w:after="0"/>
              <w:rPr>
                <w:sz w:val="22"/>
                <w:szCs w:val="24"/>
              </w:rPr>
            </w:pPr>
            <w:r w:rsidRPr="00E00661">
              <w:rPr>
                <w:sz w:val="18"/>
                <w:szCs w:val="24"/>
              </w:rPr>
              <w:t>Must</w:t>
            </w:r>
          </w:p>
        </w:tc>
        <w:tc>
          <w:tcPr>
            <w:tcW w:w="295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0221016" w14:textId="77777777" w:rsidR="00D46E81" w:rsidRPr="00E00661" w:rsidRDefault="00000000">
            <w:pPr>
              <w:spacing w:after="0"/>
              <w:rPr>
                <w:sz w:val="22"/>
                <w:szCs w:val="24"/>
              </w:rPr>
            </w:pPr>
            <w:r w:rsidRPr="00E00661">
              <w:rPr>
                <w:sz w:val="18"/>
                <w:szCs w:val="24"/>
              </w:rPr>
              <w:t>Backup set validates and expired set purges per policy.</w:t>
            </w:r>
          </w:p>
        </w:tc>
      </w:tr>
      <w:tr w:rsidR="00D46E81" w:rsidRPr="00E00661" w14:paraId="15CDA7BC" w14:textId="77777777">
        <w:trPr>
          <w:jc w:val="center"/>
        </w:trPr>
        <w:tc>
          <w:tcPr>
            <w:tcW w:w="93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9FC312C" w14:textId="77777777" w:rsidR="00D46E81" w:rsidRPr="00E00661" w:rsidRDefault="00000000">
            <w:pPr>
              <w:spacing w:after="0"/>
              <w:rPr>
                <w:sz w:val="22"/>
                <w:szCs w:val="24"/>
              </w:rPr>
            </w:pPr>
            <w:r w:rsidRPr="00E00661">
              <w:rPr>
                <w:sz w:val="18"/>
                <w:szCs w:val="24"/>
              </w:rPr>
              <w:t>BAK-003</w:t>
            </w:r>
          </w:p>
        </w:tc>
        <w:tc>
          <w:tcPr>
            <w:tcW w:w="511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AF75A2D" w14:textId="77777777" w:rsidR="00D46E81" w:rsidRPr="00E00661" w:rsidRDefault="00000000">
            <w:pPr>
              <w:spacing w:after="0"/>
              <w:rPr>
                <w:sz w:val="22"/>
                <w:szCs w:val="24"/>
              </w:rPr>
            </w:pPr>
            <w:r w:rsidRPr="00E00661">
              <w:rPr>
                <w:sz w:val="18"/>
                <w:szCs w:val="24"/>
              </w:rPr>
              <w:t>Escalate overdue backup status and preserve emergency override.</w:t>
            </w:r>
          </w:p>
        </w:tc>
        <w:tc>
          <w:tcPr>
            <w:tcW w:w="108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E4B271F" w14:textId="77777777" w:rsidR="00D46E81" w:rsidRPr="00E00661" w:rsidRDefault="00000000">
            <w:pPr>
              <w:spacing w:after="0"/>
              <w:rPr>
                <w:sz w:val="22"/>
                <w:szCs w:val="24"/>
              </w:rPr>
            </w:pPr>
            <w:r w:rsidRPr="00E00661">
              <w:rPr>
                <w:sz w:val="18"/>
                <w:szCs w:val="24"/>
              </w:rPr>
              <w:t>Must</w:t>
            </w:r>
          </w:p>
        </w:tc>
        <w:tc>
          <w:tcPr>
            <w:tcW w:w="295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428A1A3" w14:textId="77777777" w:rsidR="00D46E81" w:rsidRPr="00E00661" w:rsidRDefault="00000000">
            <w:pPr>
              <w:spacing w:after="0"/>
              <w:rPr>
                <w:sz w:val="22"/>
                <w:szCs w:val="24"/>
              </w:rPr>
            </w:pPr>
            <w:r w:rsidRPr="00E00661">
              <w:rPr>
                <w:sz w:val="18"/>
                <w:szCs w:val="24"/>
              </w:rPr>
              <w:t>Time-shift tests show due, overdue, critical and override states.</w:t>
            </w:r>
          </w:p>
        </w:tc>
      </w:tr>
      <w:tr w:rsidR="00D46E81" w:rsidRPr="00E00661" w14:paraId="1159F356" w14:textId="77777777">
        <w:trPr>
          <w:jc w:val="center"/>
        </w:trPr>
        <w:tc>
          <w:tcPr>
            <w:tcW w:w="93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DA88FA5" w14:textId="77777777" w:rsidR="00D46E81" w:rsidRPr="00E00661" w:rsidRDefault="00000000">
            <w:pPr>
              <w:spacing w:after="0"/>
              <w:rPr>
                <w:sz w:val="22"/>
                <w:szCs w:val="24"/>
              </w:rPr>
            </w:pPr>
            <w:r w:rsidRPr="00E00661">
              <w:rPr>
                <w:sz w:val="18"/>
                <w:szCs w:val="24"/>
              </w:rPr>
              <w:lastRenderedPageBreak/>
              <w:t>BAK-004</w:t>
            </w:r>
          </w:p>
        </w:tc>
        <w:tc>
          <w:tcPr>
            <w:tcW w:w="511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69B7733" w14:textId="77777777" w:rsidR="00D46E81" w:rsidRPr="00E00661" w:rsidRDefault="00000000">
            <w:pPr>
              <w:spacing w:after="0"/>
              <w:rPr>
                <w:sz w:val="22"/>
                <w:szCs w:val="24"/>
              </w:rPr>
            </w:pPr>
            <w:r w:rsidRPr="00E00661">
              <w:rPr>
                <w:sz w:val="18"/>
                <w:szCs w:val="24"/>
              </w:rPr>
              <w:t>Test restore to isolated location and atomically switch only after validation.</w:t>
            </w:r>
          </w:p>
        </w:tc>
        <w:tc>
          <w:tcPr>
            <w:tcW w:w="108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538933A" w14:textId="77777777" w:rsidR="00D46E81" w:rsidRPr="00E00661" w:rsidRDefault="00000000">
            <w:pPr>
              <w:spacing w:after="0"/>
              <w:rPr>
                <w:sz w:val="22"/>
                <w:szCs w:val="24"/>
              </w:rPr>
            </w:pPr>
            <w:r w:rsidRPr="00E00661">
              <w:rPr>
                <w:sz w:val="18"/>
                <w:szCs w:val="24"/>
              </w:rPr>
              <w:t>Must</w:t>
            </w:r>
          </w:p>
        </w:tc>
        <w:tc>
          <w:tcPr>
            <w:tcW w:w="295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674FEA6" w14:textId="77777777" w:rsidR="00D46E81" w:rsidRPr="00E00661" w:rsidRDefault="00000000">
            <w:pPr>
              <w:spacing w:after="0"/>
              <w:rPr>
                <w:sz w:val="22"/>
                <w:szCs w:val="24"/>
              </w:rPr>
            </w:pPr>
            <w:r w:rsidRPr="00E00661">
              <w:rPr>
                <w:sz w:val="18"/>
                <w:szCs w:val="24"/>
              </w:rPr>
              <w:t>Corrupt, wrong-key, old-schema and successful restore scenarios.</w:t>
            </w:r>
          </w:p>
        </w:tc>
      </w:tr>
      <w:tr w:rsidR="00D46E81" w:rsidRPr="00E00661" w14:paraId="27A09242" w14:textId="77777777">
        <w:trPr>
          <w:jc w:val="center"/>
        </w:trPr>
        <w:tc>
          <w:tcPr>
            <w:tcW w:w="93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2D8D33A" w14:textId="77777777" w:rsidR="00D46E81" w:rsidRPr="00E00661" w:rsidRDefault="00000000">
            <w:pPr>
              <w:spacing w:after="0"/>
              <w:rPr>
                <w:sz w:val="22"/>
                <w:szCs w:val="24"/>
              </w:rPr>
            </w:pPr>
            <w:r w:rsidRPr="00E00661">
              <w:rPr>
                <w:sz w:val="18"/>
                <w:szCs w:val="24"/>
              </w:rPr>
              <w:t>UPD-001</w:t>
            </w:r>
          </w:p>
        </w:tc>
        <w:tc>
          <w:tcPr>
            <w:tcW w:w="511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32C3FA0" w14:textId="77777777" w:rsidR="00D46E81" w:rsidRPr="00E00661" w:rsidRDefault="00000000">
            <w:pPr>
              <w:spacing w:after="0"/>
              <w:rPr>
                <w:sz w:val="22"/>
                <w:szCs w:val="24"/>
              </w:rPr>
            </w:pPr>
            <w:r w:rsidRPr="00E00661">
              <w:rPr>
                <w:sz w:val="18"/>
                <w:szCs w:val="24"/>
              </w:rPr>
              <w:t>Verify signed manifest and package before update and support rollback.</w:t>
            </w:r>
          </w:p>
        </w:tc>
        <w:tc>
          <w:tcPr>
            <w:tcW w:w="108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39191A7" w14:textId="77777777" w:rsidR="00D46E81" w:rsidRPr="00E00661" w:rsidRDefault="00000000">
            <w:pPr>
              <w:spacing w:after="0"/>
              <w:rPr>
                <w:sz w:val="22"/>
                <w:szCs w:val="24"/>
              </w:rPr>
            </w:pPr>
            <w:r w:rsidRPr="00E00661">
              <w:rPr>
                <w:sz w:val="18"/>
                <w:szCs w:val="24"/>
              </w:rPr>
              <w:t>Must</w:t>
            </w:r>
          </w:p>
        </w:tc>
        <w:tc>
          <w:tcPr>
            <w:tcW w:w="295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28D73CF" w14:textId="77777777" w:rsidR="00D46E81" w:rsidRPr="00E00661" w:rsidRDefault="00000000">
            <w:pPr>
              <w:spacing w:after="0"/>
              <w:rPr>
                <w:sz w:val="22"/>
                <w:szCs w:val="24"/>
              </w:rPr>
            </w:pPr>
            <w:r w:rsidRPr="00E00661">
              <w:rPr>
                <w:sz w:val="18"/>
                <w:szCs w:val="24"/>
              </w:rPr>
              <w:t>MITM/substitution/downgrade and failed-migration tests.</w:t>
            </w:r>
          </w:p>
        </w:tc>
      </w:tr>
      <w:tr w:rsidR="00D46E81" w:rsidRPr="00E00661" w14:paraId="425C04F6" w14:textId="77777777">
        <w:trPr>
          <w:jc w:val="center"/>
        </w:trPr>
        <w:tc>
          <w:tcPr>
            <w:tcW w:w="93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617C172" w14:textId="77777777" w:rsidR="00D46E81" w:rsidRPr="00E00661" w:rsidRDefault="00000000">
            <w:pPr>
              <w:spacing w:after="0"/>
              <w:rPr>
                <w:sz w:val="22"/>
                <w:szCs w:val="24"/>
              </w:rPr>
            </w:pPr>
            <w:r w:rsidRPr="00E00661">
              <w:rPr>
                <w:sz w:val="18"/>
                <w:szCs w:val="24"/>
              </w:rPr>
              <w:t>OPS-001</w:t>
            </w:r>
          </w:p>
        </w:tc>
        <w:tc>
          <w:tcPr>
            <w:tcW w:w="511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8651997" w14:textId="77777777" w:rsidR="00D46E81" w:rsidRPr="00E00661" w:rsidRDefault="00000000">
            <w:pPr>
              <w:spacing w:after="0"/>
              <w:rPr>
                <w:sz w:val="22"/>
                <w:szCs w:val="24"/>
              </w:rPr>
            </w:pPr>
            <w:r w:rsidRPr="00E00661">
              <w:rPr>
                <w:sz w:val="18"/>
                <w:szCs w:val="24"/>
              </w:rPr>
              <w:t>Audit privileged licence, role, backup, restore and export actions.</w:t>
            </w:r>
          </w:p>
        </w:tc>
        <w:tc>
          <w:tcPr>
            <w:tcW w:w="108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9939445" w14:textId="77777777" w:rsidR="00D46E81" w:rsidRPr="00E00661" w:rsidRDefault="00000000">
            <w:pPr>
              <w:spacing w:after="0"/>
              <w:rPr>
                <w:sz w:val="22"/>
                <w:szCs w:val="24"/>
              </w:rPr>
            </w:pPr>
            <w:r w:rsidRPr="00E00661">
              <w:rPr>
                <w:sz w:val="18"/>
                <w:szCs w:val="24"/>
              </w:rPr>
              <w:t>Must</w:t>
            </w:r>
          </w:p>
        </w:tc>
        <w:tc>
          <w:tcPr>
            <w:tcW w:w="295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DABC972" w14:textId="77777777" w:rsidR="00D46E81" w:rsidRPr="00E00661" w:rsidRDefault="00000000">
            <w:pPr>
              <w:spacing w:after="0"/>
              <w:rPr>
                <w:sz w:val="22"/>
                <w:szCs w:val="24"/>
              </w:rPr>
            </w:pPr>
            <w:r w:rsidRPr="00E00661">
              <w:rPr>
                <w:sz w:val="18"/>
                <w:szCs w:val="24"/>
              </w:rPr>
              <w:t>Audit completeness and tamper tests.</w:t>
            </w:r>
          </w:p>
        </w:tc>
      </w:tr>
      <w:tr w:rsidR="00D46E81" w:rsidRPr="00E00661" w14:paraId="6A1F1951" w14:textId="77777777">
        <w:trPr>
          <w:jc w:val="center"/>
        </w:trPr>
        <w:tc>
          <w:tcPr>
            <w:tcW w:w="93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F373672" w14:textId="77777777" w:rsidR="00D46E81" w:rsidRPr="00E00661" w:rsidRDefault="00000000">
            <w:pPr>
              <w:spacing w:after="0"/>
              <w:rPr>
                <w:sz w:val="22"/>
                <w:szCs w:val="24"/>
              </w:rPr>
            </w:pPr>
            <w:r w:rsidRPr="00E00661">
              <w:rPr>
                <w:sz w:val="18"/>
                <w:szCs w:val="24"/>
              </w:rPr>
              <w:t>OPS-002</w:t>
            </w:r>
          </w:p>
        </w:tc>
        <w:tc>
          <w:tcPr>
            <w:tcW w:w="511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4308E86" w14:textId="77777777" w:rsidR="00D46E81" w:rsidRPr="00E00661" w:rsidRDefault="00000000">
            <w:pPr>
              <w:spacing w:after="0"/>
              <w:rPr>
                <w:sz w:val="22"/>
                <w:szCs w:val="24"/>
              </w:rPr>
            </w:pPr>
            <w:r w:rsidRPr="00E00661">
              <w:rPr>
                <w:sz w:val="18"/>
                <w:szCs w:val="24"/>
              </w:rPr>
              <w:t>Exclude accounting details and secrets from licence telemetry and logs.</w:t>
            </w:r>
          </w:p>
        </w:tc>
        <w:tc>
          <w:tcPr>
            <w:tcW w:w="108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5D8A616" w14:textId="77777777" w:rsidR="00D46E81" w:rsidRPr="00E00661" w:rsidRDefault="00000000">
            <w:pPr>
              <w:spacing w:after="0"/>
              <w:rPr>
                <w:sz w:val="22"/>
                <w:szCs w:val="24"/>
              </w:rPr>
            </w:pPr>
            <w:r w:rsidRPr="00E00661">
              <w:rPr>
                <w:sz w:val="18"/>
                <w:szCs w:val="24"/>
              </w:rPr>
              <w:t>Must</w:t>
            </w:r>
          </w:p>
        </w:tc>
        <w:tc>
          <w:tcPr>
            <w:tcW w:w="295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3687A0D" w14:textId="77777777" w:rsidR="00D46E81" w:rsidRPr="00E00661" w:rsidRDefault="00000000">
            <w:pPr>
              <w:spacing w:after="0"/>
              <w:rPr>
                <w:sz w:val="22"/>
                <w:szCs w:val="24"/>
              </w:rPr>
            </w:pPr>
            <w:r w:rsidRPr="00E00661">
              <w:rPr>
                <w:sz w:val="18"/>
                <w:szCs w:val="24"/>
              </w:rPr>
              <w:t>Data-flow review and automated log scans.</w:t>
            </w:r>
          </w:p>
        </w:tc>
      </w:tr>
      <w:tr w:rsidR="00D46E81" w:rsidRPr="00E00661" w14:paraId="0086B4DF" w14:textId="77777777">
        <w:trPr>
          <w:jc w:val="center"/>
        </w:trPr>
        <w:tc>
          <w:tcPr>
            <w:tcW w:w="93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61B1509" w14:textId="77777777" w:rsidR="00D46E81" w:rsidRPr="00E00661" w:rsidRDefault="00000000">
            <w:pPr>
              <w:spacing w:after="0"/>
              <w:rPr>
                <w:sz w:val="22"/>
                <w:szCs w:val="24"/>
              </w:rPr>
            </w:pPr>
            <w:r w:rsidRPr="00E00661">
              <w:rPr>
                <w:sz w:val="18"/>
                <w:szCs w:val="24"/>
              </w:rPr>
              <w:t>OPS-003</w:t>
            </w:r>
          </w:p>
        </w:tc>
        <w:tc>
          <w:tcPr>
            <w:tcW w:w="511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802E798" w14:textId="77777777" w:rsidR="00D46E81" w:rsidRPr="00E00661" w:rsidRDefault="00000000">
            <w:pPr>
              <w:spacing w:after="0"/>
              <w:rPr>
                <w:sz w:val="22"/>
                <w:szCs w:val="24"/>
              </w:rPr>
            </w:pPr>
            <w:r w:rsidRPr="00E00661">
              <w:rPr>
                <w:sz w:val="18"/>
                <w:szCs w:val="24"/>
              </w:rPr>
              <w:t>Maintain key compromise, service outage, ransomware and recovery runbooks.</w:t>
            </w:r>
          </w:p>
        </w:tc>
        <w:tc>
          <w:tcPr>
            <w:tcW w:w="108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27B6638" w14:textId="77777777" w:rsidR="00D46E81" w:rsidRPr="00E00661" w:rsidRDefault="00000000">
            <w:pPr>
              <w:spacing w:after="0"/>
              <w:rPr>
                <w:sz w:val="22"/>
                <w:szCs w:val="24"/>
              </w:rPr>
            </w:pPr>
            <w:r w:rsidRPr="00E00661">
              <w:rPr>
                <w:sz w:val="18"/>
                <w:szCs w:val="24"/>
              </w:rPr>
              <w:t>Must</w:t>
            </w:r>
          </w:p>
        </w:tc>
        <w:tc>
          <w:tcPr>
            <w:tcW w:w="295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30D4E6F" w14:textId="77777777" w:rsidR="00D46E81" w:rsidRPr="00E00661" w:rsidRDefault="00000000">
            <w:pPr>
              <w:spacing w:after="0"/>
              <w:rPr>
                <w:sz w:val="22"/>
                <w:szCs w:val="24"/>
              </w:rPr>
            </w:pPr>
            <w:r w:rsidRPr="00E00661">
              <w:rPr>
                <w:sz w:val="18"/>
                <w:szCs w:val="24"/>
              </w:rPr>
              <w:t>Tabletop exercise with corrective actions.</w:t>
            </w:r>
          </w:p>
        </w:tc>
      </w:tr>
      <w:tr w:rsidR="00D46E81" w:rsidRPr="00E00661" w14:paraId="32F476BE" w14:textId="77777777">
        <w:trPr>
          <w:jc w:val="center"/>
        </w:trPr>
        <w:tc>
          <w:tcPr>
            <w:tcW w:w="93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AD5797F" w14:textId="77777777" w:rsidR="00D46E81" w:rsidRPr="00E00661" w:rsidRDefault="00000000">
            <w:pPr>
              <w:spacing w:after="0"/>
              <w:rPr>
                <w:sz w:val="22"/>
                <w:szCs w:val="24"/>
              </w:rPr>
            </w:pPr>
            <w:r w:rsidRPr="00E00661">
              <w:rPr>
                <w:sz w:val="18"/>
                <w:szCs w:val="24"/>
              </w:rPr>
              <w:t>PRV-001</w:t>
            </w:r>
          </w:p>
        </w:tc>
        <w:tc>
          <w:tcPr>
            <w:tcW w:w="511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AA2D699" w14:textId="77777777" w:rsidR="00D46E81" w:rsidRPr="00E00661" w:rsidRDefault="00000000">
            <w:pPr>
              <w:spacing w:after="0"/>
              <w:rPr>
                <w:sz w:val="22"/>
                <w:szCs w:val="24"/>
              </w:rPr>
            </w:pPr>
            <w:r w:rsidRPr="00E00661">
              <w:rPr>
                <w:sz w:val="18"/>
                <w:szCs w:val="24"/>
              </w:rPr>
              <w:t>Collect only the device and usage data needed for contract and fraud controls.</w:t>
            </w:r>
          </w:p>
        </w:tc>
        <w:tc>
          <w:tcPr>
            <w:tcW w:w="108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40FB29A" w14:textId="77777777" w:rsidR="00D46E81" w:rsidRPr="00E00661" w:rsidRDefault="00000000">
            <w:pPr>
              <w:spacing w:after="0"/>
              <w:rPr>
                <w:sz w:val="22"/>
                <w:szCs w:val="24"/>
              </w:rPr>
            </w:pPr>
            <w:r w:rsidRPr="00E00661">
              <w:rPr>
                <w:sz w:val="18"/>
                <w:szCs w:val="24"/>
              </w:rPr>
              <w:t>Must</w:t>
            </w:r>
          </w:p>
        </w:tc>
        <w:tc>
          <w:tcPr>
            <w:tcW w:w="295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943A3EB" w14:textId="77777777" w:rsidR="00D46E81" w:rsidRPr="00E00661" w:rsidRDefault="00000000">
            <w:pPr>
              <w:spacing w:after="0"/>
              <w:rPr>
                <w:sz w:val="22"/>
                <w:szCs w:val="24"/>
              </w:rPr>
            </w:pPr>
            <w:r w:rsidRPr="00E00661">
              <w:rPr>
                <w:sz w:val="18"/>
                <w:szCs w:val="24"/>
              </w:rPr>
              <w:t>Privacy inventory and legal review.</w:t>
            </w:r>
          </w:p>
        </w:tc>
      </w:tr>
      <w:tr w:rsidR="00D46E81" w:rsidRPr="00E00661" w14:paraId="594EC3E5" w14:textId="77777777">
        <w:trPr>
          <w:jc w:val="center"/>
        </w:trPr>
        <w:tc>
          <w:tcPr>
            <w:tcW w:w="93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77C20FA" w14:textId="77777777" w:rsidR="00D46E81" w:rsidRPr="00E00661" w:rsidRDefault="00000000">
            <w:pPr>
              <w:spacing w:after="0"/>
              <w:rPr>
                <w:sz w:val="22"/>
                <w:szCs w:val="24"/>
              </w:rPr>
            </w:pPr>
            <w:r w:rsidRPr="00E00661">
              <w:rPr>
                <w:sz w:val="18"/>
                <w:szCs w:val="24"/>
              </w:rPr>
              <w:t>ACC-001</w:t>
            </w:r>
          </w:p>
        </w:tc>
        <w:tc>
          <w:tcPr>
            <w:tcW w:w="511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009FB60" w14:textId="77777777" w:rsidR="00D46E81" w:rsidRPr="00E00661" w:rsidRDefault="00000000">
            <w:pPr>
              <w:spacing w:after="0"/>
              <w:rPr>
                <w:sz w:val="22"/>
                <w:szCs w:val="24"/>
              </w:rPr>
            </w:pPr>
            <w:r w:rsidRPr="00E00661">
              <w:rPr>
                <w:sz w:val="18"/>
                <w:szCs w:val="24"/>
              </w:rPr>
              <w:t>Show a plain-language denial reason and corrective action.</w:t>
            </w:r>
          </w:p>
        </w:tc>
        <w:tc>
          <w:tcPr>
            <w:tcW w:w="108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9FD6293" w14:textId="77777777" w:rsidR="00D46E81" w:rsidRPr="00E00661" w:rsidRDefault="00000000">
            <w:pPr>
              <w:spacing w:after="0"/>
              <w:rPr>
                <w:sz w:val="22"/>
                <w:szCs w:val="24"/>
              </w:rPr>
            </w:pPr>
            <w:r w:rsidRPr="00E00661">
              <w:rPr>
                <w:sz w:val="18"/>
                <w:szCs w:val="24"/>
              </w:rPr>
              <w:t>Must</w:t>
            </w:r>
          </w:p>
        </w:tc>
        <w:tc>
          <w:tcPr>
            <w:tcW w:w="2951"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8BB6CEE" w14:textId="77777777" w:rsidR="00D46E81" w:rsidRPr="00E00661" w:rsidRDefault="00000000">
            <w:pPr>
              <w:spacing w:after="0"/>
              <w:rPr>
                <w:sz w:val="22"/>
                <w:szCs w:val="24"/>
              </w:rPr>
            </w:pPr>
            <w:r w:rsidRPr="00E00661">
              <w:rPr>
                <w:sz w:val="18"/>
                <w:szCs w:val="24"/>
              </w:rPr>
              <w:t>UX tests for each licence/limit/backup denial.</w:t>
            </w:r>
          </w:p>
        </w:tc>
      </w:tr>
      <w:tr w:rsidR="00D46E81" w:rsidRPr="00E00661" w14:paraId="34FF13CD" w14:textId="77777777">
        <w:trPr>
          <w:jc w:val="center"/>
        </w:trPr>
        <w:tc>
          <w:tcPr>
            <w:tcW w:w="93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DBE1570" w14:textId="77777777" w:rsidR="00D46E81" w:rsidRPr="00E00661" w:rsidRDefault="00000000">
            <w:pPr>
              <w:spacing w:after="0"/>
              <w:rPr>
                <w:sz w:val="22"/>
                <w:szCs w:val="24"/>
              </w:rPr>
            </w:pPr>
            <w:r w:rsidRPr="00E00661">
              <w:rPr>
                <w:sz w:val="18"/>
                <w:szCs w:val="24"/>
              </w:rPr>
              <w:t>ACC-002</w:t>
            </w:r>
          </w:p>
        </w:tc>
        <w:tc>
          <w:tcPr>
            <w:tcW w:w="511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0493D15" w14:textId="77777777" w:rsidR="00D46E81" w:rsidRPr="00E00661" w:rsidRDefault="00000000">
            <w:pPr>
              <w:spacing w:after="0"/>
              <w:rPr>
                <w:sz w:val="22"/>
                <w:szCs w:val="24"/>
              </w:rPr>
            </w:pPr>
            <w:r w:rsidRPr="00E00661">
              <w:rPr>
                <w:sz w:val="18"/>
                <w:szCs w:val="24"/>
              </w:rPr>
              <w:t>Support keyboard operation, scalable text and accessible status messaging.</w:t>
            </w:r>
          </w:p>
        </w:tc>
        <w:tc>
          <w:tcPr>
            <w:tcW w:w="108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4B92ED6" w14:textId="77777777" w:rsidR="00D46E81" w:rsidRPr="00E00661" w:rsidRDefault="00000000">
            <w:pPr>
              <w:spacing w:after="0"/>
              <w:rPr>
                <w:sz w:val="22"/>
                <w:szCs w:val="24"/>
              </w:rPr>
            </w:pPr>
            <w:r w:rsidRPr="00E00661">
              <w:rPr>
                <w:sz w:val="18"/>
                <w:szCs w:val="24"/>
              </w:rPr>
              <w:t>Should</w:t>
            </w:r>
          </w:p>
        </w:tc>
        <w:tc>
          <w:tcPr>
            <w:tcW w:w="2951"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F46AA45" w14:textId="77777777" w:rsidR="00D46E81" w:rsidRPr="00E00661" w:rsidRDefault="00000000">
            <w:pPr>
              <w:spacing w:after="0"/>
              <w:rPr>
                <w:sz w:val="22"/>
                <w:szCs w:val="24"/>
              </w:rPr>
            </w:pPr>
            <w:r w:rsidRPr="00E00661">
              <w:rPr>
                <w:sz w:val="18"/>
                <w:szCs w:val="24"/>
              </w:rPr>
              <w:t>Accessibility review of activation, licence and backup workflows.</w:t>
            </w:r>
          </w:p>
        </w:tc>
      </w:tr>
    </w:tbl>
    <w:p w14:paraId="38A7672E" w14:textId="77777777" w:rsidR="00D46E81" w:rsidRPr="00E00661" w:rsidRDefault="00D46E81">
      <w:pPr>
        <w:spacing w:after="0"/>
        <w:rPr>
          <w:sz w:val="22"/>
          <w:szCs w:val="24"/>
        </w:rPr>
      </w:pPr>
    </w:p>
    <w:p w14:paraId="092E2309" w14:textId="77777777" w:rsidR="00D46E81" w:rsidRPr="00E00661" w:rsidRDefault="00000000">
      <w:pPr>
        <w:pStyle w:val="Heading1"/>
        <w:rPr>
          <w:sz w:val="40"/>
          <w:szCs w:val="32"/>
        </w:rPr>
      </w:pPr>
      <w:r w:rsidRPr="00E00661">
        <w:rPr>
          <w:sz w:val="40"/>
          <w:szCs w:val="32"/>
        </w:rPr>
        <w:t>15 Verification strategy</w:t>
      </w:r>
    </w:p>
    <w:tbl>
      <w:tblPr>
        <w:tblStyle w:val="TableGrid"/>
        <w:tblW w:w="0" w:type="auto"/>
        <w:jc w:val="center"/>
        <w:tblLayout w:type="fixed"/>
        <w:tblLook w:val="04A0" w:firstRow="1" w:lastRow="0" w:firstColumn="1" w:lastColumn="0" w:noHBand="0" w:noVBand="1"/>
      </w:tblPr>
      <w:tblGrid>
        <w:gridCol w:w="1728"/>
        <w:gridCol w:w="6120"/>
        <w:gridCol w:w="2232"/>
      </w:tblGrid>
      <w:tr w:rsidR="00D46E81" w:rsidRPr="00E00661" w14:paraId="2132C4B6" w14:textId="77777777">
        <w:trPr>
          <w:tblHeader/>
          <w:jc w:val="center"/>
        </w:trPr>
        <w:tc>
          <w:tcPr>
            <w:tcW w:w="1728"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4A02C325" w14:textId="77777777" w:rsidR="00D46E81" w:rsidRPr="00E00661" w:rsidRDefault="00000000">
            <w:pPr>
              <w:spacing w:after="0"/>
              <w:rPr>
                <w:sz w:val="22"/>
                <w:szCs w:val="24"/>
              </w:rPr>
            </w:pPr>
            <w:r w:rsidRPr="00E00661">
              <w:rPr>
                <w:b/>
                <w:color w:val="FFFFFF"/>
                <w:sz w:val="18"/>
                <w:szCs w:val="24"/>
              </w:rPr>
              <w:t>Test stream</w:t>
            </w:r>
          </w:p>
        </w:tc>
        <w:tc>
          <w:tcPr>
            <w:tcW w:w="6120"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67054917" w14:textId="77777777" w:rsidR="00D46E81" w:rsidRPr="00E00661" w:rsidRDefault="00000000">
            <w:pPr>
              <w:spacing w:after="0"/>
              <w:rPr>
                <w:sz w:val="22"/>
                <w:szCs w:val="24"/>
              </w:rPr>
            </w:pPr>
            <w:r w:rsidRPr="00E00661">
              <w:rPr>
                <w:b/>
                <w:color w:val="FFFFFF"/>
                <w:sz w:val="18"/>
                <w:szCs w:val="24"/>
              </w:rPr>
              <w:t>Minimum coverage</w:t>
            </w:r>
          </w:p>
        </w:tc>
        <w:tc>
          <w:tcPr>
            <w:tcW w:w="2232"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50D1F1B6" w14:textId="77777777" w:rsidR="00D46E81" w:rsidRPr="00E00661" w:rsidRDefault="00000000">
            <w:pPr>
              <w:spacing w:after="0"/>
              <w:rPr>
                <w:sz w:val="22"/>
                <w:szCs w:val="24"/>
              </w:rPr>
            </w:pPr>
            <w:r w:rsidRPr="00E00661">
              <w:rPr>
                <w:b/>
                <w:color w:val="FFFFFF"/>
                <w:sz w:val="18"/>
                <w:szCs w:val="24"/>
              </w:rPr>
              <w:t>Release gate</w:t>
            </w:r>
          </w:p>
        </w:tc>
      </w:tr>
      <w:tr w:rsidR="00D46E81" w:rsidRPr="00E00661" w14:paraId="6494C5B0" w14:textId="77777777">
        <w:trPr>
          <w:jc w:val="center"/>
        </w:trPr>
        <w:tc>
          <w:tcPr>
            <w:tcW w:w="172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3B13BAE" w14:textId="77777777" w:rsidR="00D46E81" w:rsidRPr="00E00661" w:rsidRDefault="00000000">
            <w:pPr>
              <w:spacing w:after="0"/>
              <w:rPr>
                <w:sz w:val="22"/>
                <w:szCs w:val="24"/>
              </w:rPr>
            </w:pPr>
            <w:r w:rsidRPr="00E00661">
              <w:rPr>
                <w:sz w:val="18"/>
                <w:szCs w:val="24"/>
              </w:rPr>
              <w:t>Functional</w:t>
            </w:r>
          </w:p>
        </w:tc>
        <w:tc>
          <w:tcPr>
            <w:tcW w:w="612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14B5994" w14:textId="77777777" w:rsidR="00D46E81" w:rsidRPr="00E00661" w:rsidRDefault="00000000">
            <w:pPr>
              <w:spacing w:after="0"/>
              <w:rPr>
                <w:sz w:val="22"/>
                <w:szCs w:val="24"/>
              </w:rPr>
            </w:pPr>
            <w:r w:rsidRPr="00E00661">
              <w:rPr>
                <w:sz w:val="18"/>
                <w:szCs w:val="24"/>
              </w:rPr>
              <w:t>Plan matrix; activate/renew/upgrade/downgrade/rehost; company/user/session/transaction limits; expiry and recovery.</w:t>
            </w:r>
          </w:p>
        </w:tc>
        <w:tc>
          <w:tcPr>
            <w:tcW w:w="223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2B854AA" w14:textId="77777777" w:rsidR="00D46E81" w:rsidRPr="00E00661" w:rsidRDefault="00000000">
            <w:pPr>
              <w:spacing w:after="0"/>
              <w:rPr>
                <w:sz w:val="22"/>
                <w:szCs w:val="24"/>
              </w:rPr>
            </w:pPr>
            <w:r w:rsidRPr="00E00661">
              <w:rPr>
                <w:sz w:val="18"/>
                <w:szCs w:val="24"/>
              </w:rPr>
              <w:t>All Must requirements pass; no critical/high unresolved defect.</w:t>
            </w:r>
          </w:p>
        </w:tc>
      </w:tr>
      <w:tr w:rsidR="00D46E81" w:rsidRPr="00E00661" w14:paraId="080DD06C" w14:textId="77777777">
        <w:trPr>
          <w:jc w:val="center"/>
        </w:trPr>
        <w:tc>
          <w:tcPr>
            <w:tcW w:w="172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A70D92A" w14:textId="77777777" w:rsidR="00D46E81" w:rsidRPr="00E00661" w:rsidRDefault="00000000">
            <w:pPr>
              <w:spacing w:after="0"/>
              <w:rPr>
                <w:sz w:val="22"/>
                <w:szCs w:val="24"/>
              </w:rPr>
            </w:pPr>
            <w:r w:rsidRPr="00E00661">
              <w:rPr>
                <w:sz w:val="18"/>
                <w:szCs w:val="24"/>
              </w:rPr>
              <w:t>Security</w:t>
            </w:r>
          </w:p>
        </w:tc>
        <w:tc>
          <w:tcPr>
            <w:tcW w:w="612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647ED23" w14:textId="77777777" w:rsidR="00D46E81" w:rsidRPr="00E00661" w:rsidRDefault="00000000">
            <w:pPr>
              <w:spacing w:after="0"/>
              <w:rPr>
                <w:sz w:val="22"/>
                <w:szCs w:val="24"/>
              </w:rPr>
            </w:pPr>
            <w:r w:rsidRPr="00E00661">
              <w:rPr>
                <w:sz w:val="18"/>
                <w:szCs w:val="24"/>
              </w:rPr>
              <w:t>Threat model, code review, SAST/SCA/secret scan, signed-build verification, penetration test of portal/services, local tamper tests.</w:t>
            </w:r>
          </w:p>
        </w:tc>
        <w:tc>
          <w:tcPr>
            <w:tcW w:w="223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0611920" w14:textId="77777777" w:rsidR="00D46E81" w:rsidRPr="00E00661" w:rsidRDefault="00000000">
            <w:pPr>
              <w:spacing w:after="0"/>
              <w:rPr>
                <w:sz w:val="22"/>
                <w:szCs w:val="24"/>
              </w:rPr>
            </w:pPr>
            <w:r w:rsidRPr="00E00661">
              <w:rPr>
                <w:sz w:val="18"/>
                <w:szCs w:val="24"/>
              </w:rPr>
              <w:t>No exploitable critical/high issue; medium risks formally accepted with owner/date.</w:t>
            </w:r>
          </w:p>
        </w:tc>
      </w:tr>
      <w:tr w:rsidR="00D46E81" w:rsidRPr="00E00661" w14:paraId="0205EA0C" w14:textId="77777777">
        <w:trPr>
          <w:jc w:val="center"/>
        </w:trPr>
        <w:tc>
          <w:tcPr>
            <w:tcW w:w="172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5017303" w14:textId="77777777" w:rsidR="00D46E81" w:rsidRPr="00E00661" w:rsidRDefault="00000000">
            <w:pPr>
              <w:spacing w:after="0"/>
              <w:rPr>
                <w:sz w:val="22"/>
                <w:szCs w:val="24"/>
              </w:rPr>
            </w:pPr>
            <w:r w:rsidRPr="00E00661">
              <w:rPr>
                <w:sz w:val="18"/>
                <w:szCs w:val="24"/>
              </w:rPr>
              <w:t>Cryptographic</w:t>
            </w:r>
          </w:p>
        </w:tc>
        <w:tc>
          <w:tcPr>
            <w:tcW w:w="612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3A60145" w14:textId="77777777" w:rsidR="00D46E81" w:rsidRPr="00E00661" w:rsidRDefault="00000000">
            <w:pPr>
              <w:spacing w:after="0"/>
              <w:rPr>
                <w:sz w:val="22"/>
                <w:szCs w:val="24"/>
              </w:rPr>
            </w:pPr>
            <w:r w:rsidRPr="00E00661">
              <w:rPr>
                <w:sz w:val="18"/>
                <w:szCs w:val="24"/>
              </w:rPr>
              <w:t>Known-answer tests, nonce uniqueness, wrong-key/tamper rejection, rotation, recovery and memory/log inspection.</w:t>
            </w:r>
          </w:p>
        </w:tc>
        <w:tc>
          <w:tcPr>
            <w:tcW w:w="223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28BA356" w14:textId="77777777" w:rsidR="00D46E81" w:rsidRPr="00E00661" w:rsidRDefault="00000000">
            <w:pPr>
              <w:spacing w:after="0"/>
              <w:rPr>
                <w:sz w:val="22"/>
                <w:szCs w:val="24"/>
              </w:rPr>
            </w:pPr>
            <w:r w:rsidRPr="00E00661">
              <w:rPr>
                <w:sz w:val="18"/>
                <w:szCs w:val="24"/>
              </w:rPr>
              <w:t>Independent security review signs off implementation and key custody.</w:t>
            </w:r>
          </w:p>
        </w:tc>
      </w:tr>
      <w:tr w:rsidR="00D46E81" w:rsidRPr="00E00661" w14:paraId="3CC6C3B2" w14:textId="77777777">
        <w:trPr>
          <w:jc w:val="center"/>
        </w:trPr>
        <w:tc>
          <w:tcPr>
            <w:tcW w:w="172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7F06CA2" w14:textId="77777777" w:rsidR="00D46E81" w:rsidRPr="00E00661" w:rsidRDefault="00000000">
            <w:pPr>
              <w:spacing w:after="0"/>
              <w:rPr>
                <w:sz w:val="22"/>
                <w:szCs w:val="24"/>
              </w:rPr>
            </w:pPr>
            <w:r w:rsidRPr="00E00661">
              <w:rPr>
                <w:sz w:val="18"/>
                <w:szCs w:val="24"/>
              </w:rPr>
              <w:t>Resilience</w:t>
            </w:r>
          </w:p>
        </w:tc>
        <w:tc>
          <w:tcPr>
            <w:tcW w:w="612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D844505" w14:textId="77777777" w:rsidR="00D46E81" w:rsidRPr="00E00661" w:rsidRDefault="00000000">
            <w:pPr>
              <w:spacing w:after="0"/>
              <w:rPr>
                <w:sz w:val="22"/>
                <w:szCs w:val="24"/>
              </w:rPr>
            </w:pPr>
            <w:r w:rsidRPr="00E00661">
              <w:rPr>
                <w:sz w:val="18"/>
                <w:szCs w:val="24"/>
              </w:rPr>
              <w:t>Power kill during post/backup/update; disk full; clock change; network loss; service outage; ransomware-style backup loss.</w:t>
            </w:r>
          </w:p>
        </w:tc>
        <w:tc>
          <w:tcPr>
            <w:tcW w:w="223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65883D7" w14:textId="77777777" w:rsidR="00D46E81" w:rsidRPr="00E00661" w:rsidRDefault="00000000">
            <w:pPr>
              <w:spacing w:after="0"/>
              <w:rPr>
                <w:sz w:val="22"/>
                <w:szCs w:val="24"/>
              </w:rPr>
            </w:pPr>
            <w:r w:rsidRPr="00E00661">
              <w:rPr>
                <w:sz w:val="18"/>
                <w:szCs w:val="24"/>
              </w:rPr>
              <w:t>No posted voucher corruption; recovery meets RPO/RTO targets.</w:t>
            </w:r>
          </w:p>
        </w:tc>
      </w:tr>
      <w:tr w:rsidR="00D46E81" w:rsidRPr="00E00661" w14:paraId="3209F100" w14:textId="77777777">
        <w:trPr>
          <w:jc w:val="center"/>
        </w:trPr>
        <w:tc>
          <w:tcPr>
            <w:tcW w:w="172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04E4F6B" w14:textId="77777777" w:rsidR="00D46E81" w:rsidRPr="00E00661" w:rsidRDefault="00000000">
            <w:pPr>
              <w:spacing w:after="0"/>
              <w:rPr>
                <w:sz w:val="22"/>
                <w:szCs w:val="24"/>
              </w:rPr>
            </w:pPr>
            <w:r w:rsidRPr="00E00661">
              <w:rPr>
                <w:sz w:val="18"/>
                <w:szCs w:val="24"/>
              </w:rPr>
              <w:t>Performance</w:t>
            </w:r>
          </w:p>
        </w:tc>
        <w:tc>
          <w:tcPr>
            <w:tcW w:w="612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74987D9" w14:textId="77777777" w:rsidR="00D46E81" w:rsidRPr="00E00661" w:rsidRDefault="00000000">
            <w:pPr>
              <w:spacing w:after="0"/>
              <w:rPr>
                <w:sz w:val="22"/>
                <w:szCs w:val="24"/>
              </w:rPr>
            </w:pPr>
            <w:r w:rsidRPr="00E00661">
              <w:rPr>
                <w:sz w:val="18"/>
                <w:szCs w:val="24"/>
              </w:rPr>
              <w:t>Minimum/recommended PC, 1/10/50 companies, concurrent sessions, 1 million vouchers, 10 GB backup.</w:t>
            </w:r>
          </w:p>
        </w:tc>
        <w:tc>
          <w:tcPr>
            <w:tcW w:w="223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AED70B6" w14:textId="77777777" w:rsidR="00D46E81" w:rsidRPr="00E00661" w:rsidRDefault="00000000">
            <w:pPr>
              <w:spacing w:after="0"/>
              <w:rPr>
                <w:sz w:val="22"/>
                <w:szCs w:val="24"/>
              </w:rPr>
            </w:pPr>
            <w:r w:rsidRPr="00E00661">
              <w:rPr>
                <w:sz w:val="18"/>
                <w:szCs w:val="24"/>
              </w:rPr>
              <w:t>Targets in section 13 achieved or approved exception recorded.</w:t>
            </w:r>
          </w:p>
        </w:tc>
      </w:tr>
      <w:tr w:rsidR="00D46E81" w:rsidRPr="00E00661" w14:paraId="4935AA72" w14:textId="77777777">
        <w:trPr>
          <w:jc w:val="center"/>
        </w:trPr>
        <w:tc>
          <w:tcPr>
            <w:tcW w:w="172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26F62A5" w14:textId="77777777" w:rsidR="00D46E81" w:rsidRPr="00E00661" w:rsidRDefault="00000000">
            <w:pPr>
              <w:spacing w:after="0"/>
              <w:rPr>
                <w:sz w:val="22"/>
                <w:szCs w:val="24"/>
              </w:rPr>
            </w:pPr>
            <w:r w:rsidRPr="00E00661">
              <w:rPr>
                <w:sz w:val="18"/>
                <w:szCs w:val="24"/>
              </w:rPr>
              <w:t>Upgrade</w:t>
            </w:r>
          </w:p>
        </w:tc>
        <w:tc>
          <w:tcPr>
            <w:tcW w:w="612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6281F05" w14:textId="77777777" w:rsidR="00D46E81" w:rsidRPr="00E00661" w:rsidRDefault="00000000">
            <w:pPr>
              <w:spacing w:after="0"/>
              <w:rPr>
                <w:sz w:val="22"/>
                <w:szCs w:val="24"/>
              </w:rPr>
            </w:pPr>
            <w:r w:rsidRPr="00E00661">
              <w:rPr>
                <w:sz w:val="18"/>
                <w:szCs w:val="24"/>
              </w:rPr>
              <w:t>N-2 supported versions to current, schema rollback boundary, entitlement compatibility and signed downgrade controls.</w:t>
            </w:r>
          </w:p>
        </w:tc>
        <w:tc>
          <w:tcPr>
            <w:tcW w:w="2232"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C3ADCCF" w14:textId="77777777" w:rsidR="00D46E81" w:rsidRPr="00E00661" w:rsidRDefault="00000000">
            <w:pPr>
              <w:spacing w:after="0"/>
              <w:rPr>
                <w:sz w:val="22"/>
                <w:szCs w:val="24"/>
              </w:rPr>
            </w:pPr>
            <w:r w:rsidRPr="00E00661">
              <w:rPr>
                <w:sz w:val="18"/>
                <w:szCs w:val="24"/>
              </w:rPr>
              <w:t>No loss of data or audit; rollback path proven.</w:t>
            </w:r>
          </w:p>
        </w:tc>
      </w:tr>
      <w:tr w:rsidR="00D46E81" w:rsidRPr="00E00661" w14:paraId="1CE2225A" w14:textId="77777777">
        <w:trPr>
          <w:jc w:val="center"/>
        </w:trPr>
        <w:tc>
          <w:tcPr>
            <w:tcW w:w="172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AD8A890" w14:textId="77777777" w:rsidR="00D46E81" w:rsidRPr="00E00661" w:rsidRDefault="00000000">
            <w:pPr>
              <w:spacing w:after="0"/>
              <w:rPr>
                <w:sz w:val="22"/>
                <w:szCs w:val="24"/>
              </w:rPr>
            </w:pPr>
            <w:r w:rsidRPr="00E00661">
              <w:rPr>
                <w:sz w:val="18"/>
                <w:szCs w:val="24"/>
              </w:rPr>
              <w:t>Operations</w:t>
            </w:r>
          </w:p>
        </w:tc>
        <w:tc>
          <w:tcPr>
            <w:tcW w:w="612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4C76B49" w14:textId="77777777" w:rsidR="00D46E81" w:rsidRPr="00E00661" w:rsidRDefault="00000000">
            <w:pPr>
              <w:spacing w:after="0"/>
              <w:rPr>
                <w:sz w:val="22"/>
                <w:szCs w:val="24"/>
              </w:rPr>
            </w:pPr>
            <w:r w:rsidRPr="00E00661">
              <w:rPr>
                <w:sz w:val="18"/>
                <w:szCs w:val="24"/>
              </w:rPr>
              <w:t xml:space="preserve">Support procedures, lost device, offline customer, refund/cancellation, key </w:t>
            </w:r>
            <w:r w:rsidRPr="00E00661">
              <w:rPr>
                <w:sz w:val="18"/>
                <w:szCs w:val="24"/>
              </w:rPr>
              <w:lastRenderedPageBreak/>
              <w:t>incident and service disaster recovery.</w:t>
            </w:r>
          </w:p>
        </w:tc>
        <w:tc>
          <w:tcPr>
            <w:tcW w:w="2232"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16BBA99" w14:textId="77777777" w:rsidR="00D46E81" w:rsidRPr="00E00661" w:rsidRDefault="00000000">
            <w:pPr>
              <w:spacing w:after="0"/>
              <w:rPr>
                <w:sz w:val="22"/>
                <w:szCs w:val="24"/>
              </w:rPr>
            </w:pPr>
            <w:r w:rsidRPr="00E00661">
              <w:rPr>
                <w:sz w:val="18"/>
                <w:szCs w:val="24"/>
              </w:rPr>
              <w:lastRenderedPageBreak/>
              <w:t xml:space="preserve">Runbook rehearsal </w:t>
            </w:r>
            <w:r w:rsidRPr="00E00661">
              <w:rPr>
                <w:sz w:val="18"/>
                <w:szCs w:val="24"/>
              </w:rPr>
              <w:lastRenderedPageBreak/>
              <w:t>completed; support diagnostics are sufficient and privacy-safe.</w:t>
            </w:r>
          </w:p>
        </w:tc>
      </w:tr>
    </w:tbl>
    <w:p w14:paraId="2A4C94F7" w14:textId="77777777" w:rsidR="00D46E81" w:rsidRPr="00E00661" w:rsidRDefault="00D46E81">
      <w:pPr>
        <w:spacing w:after="0"/>
        <w:rPr>
          <w:sz w:val="22"/>
          <w:szCs w:val="24"/>
        </w:rPr>
      </w:pPr>
    </w:p>
    <w:p w14:paraId="56FB8489" w14:textId="77777777" w:rsidR="00D46E81" w:rsidRPr="00E00661" w:rsidRDefault="00000000">
      <w:pPr>
        <w:pStyle w:val="Heading1"/>
        <w:rPr>
          <w:sz w:val="40"/>
          <w:szCs w:val="32"/>
        </w:rPr>
      </w:pPr>
      <w:r w:rsidRPr="00E00661">
        <w:rPr>
          <w:sz w:val="40"/>
          <w:szCs w:val="32"/>
        </w:rPr>
        <w:t>16 Delivery roadmap</w:t>
      </w:r>
    </w:p>
    <w:tbl>
      <w:tblPr>
        <w:tblStyle w:val="TableGrid"/>
        <w:tblW w:w="0" w:type="auto"/>
        <w:jc w:val="center"/>
        <w:tblLayout w:type="fixed"/>
        <w:tblLook w:val="04A0" w:firstRow="1" w:lastRow="0" w:firstColumn="1" w:lastColumn="0" w:noHBand="0" w:noVBand="1"/>
      </w:tblPr>
      <w:tblGrid>
        <w:gridCol w:w="1944"/>
        <w:gridCol w:w="6048"/>
        <w:gridCol w:w="2088"/>
      </w:tblGrid>
      <w:tr w:rsidR="00D46E81" w:rsidRPr="00E00661" w14:paraId="3BB22A5A" w14:textId="77777777">
        <w:trPr>
          <w:tblHeader/>
          <w:jc w:val="center"/>
        </w:trPr>
        <w:tc>
          <w:tcPr>
            <w:tcW w:w="1944"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0A1851D4" w14:textId="77777777" w:rsidR="00D46E81" w:rsidRPr="00E00661" w:rsidRDefault="00000000">
            <w:pPr>
              <w:spacing w:after="0"/>
              <w:rPr>
                <w:sz w:val="22"/>
                <w:szCs w:val="24"/>
              </w:rPr>
            </w:pPr>
            <w:r w:rsidRPr="00E00661">
              <w:rPr>
                <w:b/>
                <w:color w:val="FFFFFF"/>
                <w:sz w:val="18"/>
                <w:szCs w:val="24"/>
              </w:rPr>
              <w:t>Stage</w:t>
            </w:r>
          </w:p>
        </w:tc>
        <w:tc>
          <w:tcPr>
            <w:tcW w:w="6048"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6207E9E9" w14:textId="77777777" w:rsidR="00D46E81" w:rsidRPr="00E00661" w:rsidRDefault="00000000">
            <w:pPr>
              <w:spacing w:after="0"/>
              <w:rPr>
                <w:sz w:val="22"/>
                <w:szCs w:val="24"/>
              </w:rPr>
            </w:pPr>
            <w:r w:rsidRPr="00E00661">
              <w:rPr>
                <w:b/>
                <w:color w:val="FFFFFF"/>
                <w:sz w:val="18"/>
                <w:szCs w:val="24"/>
              </w:rPr>
              <w:t>Deliverables</w:t>
            </w:r>
          </w:p>
        </w:tc>
        <w:tc>
          <w:tcPr>
            <w:tcW w:w="2088"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64A57CD0" w14:textId="77777777" w:rsidR="00D46E81" w:rsidRPr="00E00661" w:rsidRDefault="00000000">
            <w:pPr>
              <w:spacing w:after="0"/>
              <w:rPr>
                <w:sz w:val="22"/>
                <w:szCs w:val="24"/>
              </w:rPr>
            </w:pPr>
            <w:r w:rsidRPr="00E00661">
              <w:rPr>
                <w:b/>
                <w:color w:val="FFFFFF"/>
                <w:sz w:val="18"/>
                <w:szCs w:val="24"/>
              </w:rPr>
              <w:t>Exit criteria</w:t>
            </w:r>
          </w:p>
        </w:tc>
      </w:tr>
      <w:tr w:rsidR="00D46E81" w:rsidRPr="00E00661" w14:paraId="294D1AAA" w14:textId="77777777">
        <w:trPr>
          <w:jc w:val="center"/>
        </w:trPr>
        <w:tc>
          <w:tcPr>
            <w:tcW w:w="19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D0FA306" w14:textId="77777777" w:rsidR="00D46E81" w:rsidRPr="00E00661" w:rsidRDefault="00000000">
            <w:pPr>
              <w:spacing w:after="0"/>
              <w:rPr>
                <w:sz w:val="22"/>
                <w:szCs w:val="24"/>
              </w:rPr>
            </w:pPr>
            <w:r w:rsidRPr="00E00661">
              <w:rPr>
                <w:sz w:val="18"/>
                <w:szCs w:val="24"/>
              </w:rPr>
              <w:t>0 Decisions and threat model</w:t>
            </w:r>
          </w:p>
        </w:tc>
        <w:tc>
          <w:tcPr>
            <w:tcW w:w="604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BEDFF57" w14:textId="77777777" w:rsidR="00D46E81" w:rsidRPr="00E00661" w:rsidRDefault="00000000">
            <w:pPr>
              <w:spacing w:after="0"/>
              <w:rPr>
                <w:sz w:val="22"/>
                <w:szCs w:val="24"/>
              </w:rPr>
            </w:pPr>
            <w:r w:rsidRPr="00E00661">
              <w:rPr>
                <w:sz w:val="18"/>
                <w:szCs w:val="24"/>
              </w:rPr>
              <w:t>Commercial limits, legal terms, data inventory, threat model, cryptography ADRs, deployment model.</w:t>
            </w:r>
          </w:p>
        </w:tc>
        <w:tc>
          <w:tcPr>
            <w:tcW w:w="20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4695E23" w14:textId="77777777" w:rsidR="00D46E81" w:rsidRPr="00E00661" w:rsidRDefault="00000000">
            <w:pPr>
              <w:spacing w:after="0"/>
              <w:rPr>
                <w:sz w:val="22"/>
                <w:szCs w:val="24"/>
              </w:rPr>
            </w:pPr>
            <w:r w:rsidRPr="00E00661">
              <w:rPr>
                <w:sz w:val="18"/>
                <w:szCs w:val="24"/>
              </w:rPr>
              <w:t>Product, finance, security and legal approval.</w:t>
            </w:r>
          </w:p>
        </w:tc>
      </w:tr>
      <w:tr w:rsidR="00D46E81" w:rsidRPr="00E00661" w14:paraId="6E5C88E0" w14:textId="77777777">
        <w:trPr>
          <w:jc w:val="center"/>
        </w:trPr>
        <w:tc>
          <w:tcPr>
            <w:tcW w:w="19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E04BD35" w14:textId="77777777" w:rsidR="00D46E81" w:rsidRPr="00E00661" w:rsidRDefault="00000000">
            <w:pPr>
              <w:spacing w:after="0"/>
              <w:rPr>
                <w:sz w:val="22"/>
                <w:szCs w:val="24"/>
              </w:rPr>
            </w:pPr>
            <w:r w:rsidRPr="00E00661">
              <w:rPr>
                <w:sz w:val="18"/>
                <w:szCs w:val="24"/>
              </w:rPr>
              <w:t>1 Commercial-ready desktop</w:t>
            </w:r>
          </w:p>
        </w:tc>
        <w:tc>
          <w:tcPr>
            <w:tcW w:w="604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6DB5EBC" w14:textId="77777777" w:rsidR="00D46E81" w:rsidRPr="00E00661" w:rsidRDefault="00000000">
            <w:pPr>
              <w:spacing w:after="0"/>
              <w:rPr>
                <w:sz w:val="22"/>
                <w:szCs w:val="24"/>
              </w:rPr>
            </w:pPr>
            <w:r w:rsidRPr="00E00661">
              <w:rPr>
                <w:sz w:val="18"/>
                <w:szCs w:val="24"/>
              </w:rPr>
              <w:t>Signed installer, signed entitlement, trial/single plan, online/offline activation, read-only expiry, RBAC, transaction meter, encrypted local backup.</w:t>
            </w:r>
          </w:p>
        </w:tc>
        <w:tc>
          <w:tcPr>
            <w:tcW w:w="208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8CE5341" w14:textId="77777777" w:rsidR="00D46E81" w:rsidRPr="00E00661" w:rsidRDefault="00000000">
            <w:pPr>
              <w:spacing w:after="0"/>
              <w:rPr>
                <w:sz w:val="22"/>
                <w:szCs w:val="24"/>
              </w:rPr>
            </w:pPr>
            <w:r w:rsidRPr="00E00661">
              <w:rPr>
                <w:sz w:val="18"/>
                <w:szCs w:val="24"/>
              </w:rPr>
              <w:t>Pilot acceptance and recovery drill.</w:t>
            </w:r>
          </w:p>
        </w:tc>
      </w:tr>
      <w:tr w:rsidR="00D46E81" w:rsidRPr="00E00661" w14:paraId="5E3C3C54" w14:textId="77777777">
        <w:trPr>
          <w:jc w:val="center"/>
        </w:trPr>
        <w:tc>
          <w:tcPr>
            <w:tcW w:w="19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EFBF647" w14:textId="77777777" w:rsidR="00D46E81" w:rsidRPr="00E00661" w:rsidRDefault="00000000">
            <w:pPr>
              <w:spacing w:after="0"/>
              <w:rPr>
                <w:sz w:val="22"/>
                <w:szCs w:val="24"/>
              </w:rPr>
            </w:pPr>
            <w:r w:rsidRPr="00E00661">
              <w:rPr>
                <w:sz w:val="18"/>
                <w:szCs w:val="24"/>
              </w:rPr>
              <w:t>2 Multiuser and portal</w:t>
            </w:r>
          </w:p>
        </w:tc>
        <w:tc>
          <w:tcPr>
            <w:tcW w:w="604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323FA34" w14:textId="77777777" w:rsidR="00D46E81" w:rsidRPr="00E00661" w:rsidRDefault="00000000">
            <w:pPr>
              <w:spacing w:after="0"/>
              <w:rPr>
                <w:sz w:val="22"/>
                <w:szCs w:val="24"/>
              </w:rPr>
            </w:pPr>
            <w:r w:rsidRPr="00E00661">
              <w:rPr>
                <w:sz w:val="18"/>
                <w:szCs w:val="24"/>
              </w:rPr>
              <w:t>LAN concurrency, multiuser/corporate entitlements, customer portal, subscription billing, device rehost, update service, operations console.</w:t>
            </w:r>
          </w:p>
        </w:tc>
        <w:tc>
          <w:tcPr>
            <w:tcW w:w="20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64272D6" w14:textId="77777777" w:rsidR="00D46E81" w:rsidRPr="00E00661" w:rsidRDefault="00000000">
            <w:pPr>
              <w:spacing w:after="0"/>
              <w:rPr>
                <w:sz w:val="22"/>
                <w:szCs w:val="24"/>
              </w:rPr>
            </w:pPr>
            <w:r w:rsidRPr="00E00661">
              <w:rPr>
                <w:sz w:val="18"/>
                <w:szCs w:val="24"/>
              </w:rPr>
              <w:t>Concurrency/load, security test and support readiness.</w:t>
            </w:r>
          </w:p>
        </w:tc>
      </w:tr>
      <w:tr w:rsidR="00D46E81" w:rsidRPr="00E00661" w14:paraId="11699D12" w14:textId="77777777">
        <w:trPr>
          <w:jc w:val="center"/>
        </w:trPr>
        <w:tc>
          <w:tcPr>
            <w:tcW w:w="1944"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7E35262" w14:textId="77777777" w:rsidR="00D46E81" w:rsidRPr="00E00661" w:rsidRDefault="00000000">
            <w:pPr>
              <w:spacing w:after="0"/>
              <w:rPr>
                <w:sz w:val="22"/>
                <w:szCs w:val="24"/>
              </w:rPr>
            </w:pPr>
            <w:r w:rsidRPr="00E00661">
              <w:rPr>
                <w:sz w:val="18"/>
                <w:szCs w:val="24"/>
              </w:rPr>
              <w:t>3 Managed resilience</w:t>
            </w:r>
          </w:p>
        </w:tc>
        <w:tc>
          <w:tcPr>
            <w:tcW w:w="604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6DC5AB5" w14:textId="77777777" w:rsidR="00D46E81" w:rsidRPr="00E00661" w:rsidRDefault="00000000">
            <w:pPr>
              <w:spacing w:after="0"/>
              <w:rPr>
                <w:sz w:val="22"/>
                <w:szCs w:val="24"/>
              </w:rPr>
            </w:pPr>
            <w:r w:rsidRPr="00E00661">
              <w:rPr>
                <w:sz w:val="18"/>
                <w:szCs w:val="24"/>
              </w:rPr>
              <w:t>Optional off-site encrypted backup, central corporate policies, SSO, advanced audit export and service observability.</w:t>
            </w:r>
          </w:p>
        </w:tc>
        <w:tc>
          <w:tcPr>
            <w:tcW w:w="208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E90BB2D" w14:textId="77777777" w:rsidR="00D46E81" w:rsidRPr="00E00661" w:rsidRDefault="00000000">
            <w:pPr>
              <w:spacing w:after="0"/>
              <w:rPr>
                <w:sz w:val="22"/>
                <w:szCs w:val="24"/>
              </w:rPr>
            </w:pPr>
            <w:r w:rsidRPr="00E00661">
              <w:rPr>
                <w:sz w:val="18"/>
                <w:szCs w:val="24"/>
              </w:rPr>
              <w:t>Contract/SLA, privacy review and disaster-recovery test.</w:t>
            </w:r>
          </w:p>
        </w:tc>
      </w:tr>
      <w:tr w:rsidR="00D46E81" w:rsidRPr="00E00661" w14:paraId="5DA1F4E9" w14:textId="77777777">
        <w:trPr>
          <w:jc w:val="center"/>
        </w:trPr>
        <w:tc>
          <w:tcPr>
            <w:tcW w:w="1944"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BBB686C" w14:textId="77777777" w:rsidR="00D46E81" w:rsidRPr="00E00661" w:rsidRDefault="00000000">
            <w:pPr>
              <w:spacing w:after="0"/>
              <w:rPr>
                <w:sz w:val="22"/>
                <w:szCs w:val="24"/>
              </w:rPr>
            </w:pPr>
            <w:r w:rsidRPr="00E00661">
              <w:rPr>
                <w:sz w:val="18"/>
                <w:szCs w:val="24"/>
              </w:rPr>
              <w:t>4 Continuous assurance</w:t>
            </w:r>
          </w:p>
        </w:tc>
        <w:tc>
          <w:tcPr>
            <w:tcW w:w="604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FA1C981" w14:textId="77777777" w:rsidR="00D46E81" w:rsidRPr="00E00661" w:rsidRDefault="00000000">
            <w:pPr>
              <w:spacing w:after="0"/>
              <w:rPr>
                <w:sz w:val="22"/>
                <w:szCs w:val="24"/>
              </w:rPr>
            </w:pPr>
            <w:r w:rsidRPr="00E00661">
              <w:rPr>
                <w:sz w:val="18"/>
                <w:szCs w:val="24"/>
              </w:rPr>
              <w:t>Automated release provenance, regular penetration test, restore campaigns, fraud analytics and control metrics.</w:t>
            </w:r>
          </w:p>
        </w:tc>
        <w:tc>
          <w:tcPr>
            <w:tcW w:w="208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CBC44A2" w14:textId="77777777" w:rsidR="00D46E81" w:rsidRPr="00E00661" w:rsidRDefault="00000000">
            <w:pPr>
              <w:spacing w:after="0"/>
              <w:rPr>
                <w:sz w:val="22"/>
                <w:szCs w:val="24"/>
              </w:rPr>
            </w:pPr>
            <w:r w:rsidRPr="00E00661">
              <w:rPr>
                <w:sz w:val="18"/>
                <w:szCs w:val="24"/>
              </w:rPr>
              <w:t>Quarterly risk review and measurable improvement.</w:t>
            </w:r>
          </w:p>
        </w:tc>
      </w:tr>
    </w:tbl>
    <w:p w14:paraId="293D6470" w14:textId="77777777" w:rsidR="00D46E81" w:rsidRPr="00E00661" w:rsidRDefault="00D46E81">
      <w:pPr>
        <w:spacing w:after="0"/>
        <w:rPr>
          <w:sz w:val="22"/>
          <w:szCs w:val="24"/>
        </w:rPr>
      </w:pPr>
    </w:p>
    <w:p w14:paraId="3342F5B4" w14:textId="77777777" w:rsidR="00D46E81" w:rsidRPr="00E00661" w:rsidRDefault="00000000">
      <w:pPr>
        <w:pStyle w:val="Heading2"/>
        <w:rPr>
          <w:sz w:val="32"/>
          <w:szCs w:val="28"/>
        </w:rPr>
      </w:pPr>
      <w:r w:rsidRPr="00E00661">
        <w:rPr>
          <w:sz w:val="32"/>
          <w:szCs w:val="28"/>
        </w:rPr>
        <w:t>16.1 Required product decisions before build</w:t>
      </w:r>
    </w:p>
    <w:tbl>
      <w:tblPr>
        <w:tblStyle w:val="TableGrid"/>
        <w:tblW w:w="0" w:type="auto"/>
        <w:jc w:val="center"/>
        <w:tblLayout w:type="fixed"/>
        <w:tblLook w:val="04A0" w:firstRow="1" w:lastRow="0" w:firstColumn="1" w:lastColumn="0" w:noHBand="0" w:noVBand="1"/>
      </w:tblPr>
      <w:tblGrid>
        <w:gridCol w:w="3168"/>
        <w:gridCol w:w="2015"/>
        <w:gridCol w:w="4896"/>
      </w:tblGrid>
      <w:tr w:rsidR="00D46E81" w:rsidRPr="00E00661" w14:paraId="5EA6A2DA" w14:textId="77777777">
        <w:trPr>
          <w:tblHeader/>
          <w:jc w:val="center"/>
        </w:trPr>
        <w:tc>
          <w:tcPr>
            <w:tcW w:w="3168"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2AD8CC24" w14:textId="77777777" w:rsidR="00D46E81" w:rsidRPr="00E00661" w:rsidRDefault="00000000">
            <w:pPr>
              <w:spacing w:after="0"/>
              <w:rPr>
                <w:sz w:val="22"/>
                <w:szCs w:val="24"/>
              </w:rPr>
            </w:pPr>
            <w:r w:rsidRPr="00E00661">
              <w:rPr>
                <w:b/>
                <w:color w:val="FFFFFF"/>
                <w:sz w:val="18"/>
                <w:szCs w:val="24"/>
              </w:rPr>
              <w:t>Decision</w:t>
            </w:r>
          </w:p>
        </w:tc>
        <w:tc>
          <w:tcPr>
            <w:tcW w:w="2015"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5A1C3B12" w14:textId="77777777" w:rsidR="00D46E81" w:rsidRPr="00E00661" w:rsidRDefault="00000000">
            <w:pPr>
              <w:spacing w:after="0"/>
              <w:rPr>
                <w:sz w:val="22"/>
                <w:szCs w:val="24"/>
              </w:rPr>
            </w:pPr>
            <w:r w:rsidRPr="00E00661">
              <w:rPr>
                <w:b/>
                <w:color w:val="FFFFFF"/>
                <w:sz w:val="18"/>
                <w:szCs w:val="24"/>
              </w:rPr>
              <w:t>Owner</w:t>
            </w:r>
          </w:p>
        </w:tc>
        <w:tc>
          <w:tcPr>
            <w:tcW w:w="4896"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08131203" w14:textId="77777777" w:rsidR="00D46E81" w:rsidRPr="00E00661" w:rsidRDefault="00000000">
            <w:pPr>
              <w:spacing w:after="0"/>
              <w:rPr>
                <w:sz w:val="22"/>
                <w:szCs w:val="24"/>
              </w:rPr>
            </w:pPr>
            <w:r w:rsidRPr="00E00661">
              <w:rPr>
                <w:b/>
                <w:color w:val="FFFFFF"/>
                <w:sz w:val="18"/>
                <w:szCs w:val="24"/>
              </w:rPr>
              <w:t>Recommended default</w:t>
            </w:r>
          </w:p>
        </w:tc>
      </w:tr>
      <w:tr w:rsidR="00D46E81" w:rsidRPr="00E00661" w14:paraId="2D1AD7A0" w14:textId="77777777">
        <w:trPr>
          <w:jc w:val="center"/>
        </w:trPr>
        <w:tc>
          <w:tcPr>
            <w:tcW w:w="316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9C27404" w14:textId="77777777" w:rsidR="00D46E81" w:rsidRPr="00E00661" w:rsidRDefault="00000000">
            <w:pPr>
              <w:spacing w:after="0"/>
              <w:rPr>
                <w:sz w:val="22"/>
                <w:szCs w:val="24"/>
              </w:rPr>
            </w:pPr>
            <w:r w:rsidRPr="00E00661">
              <w:rPr>
                <w:sz w:val="18"/>
                <w:szCs w:val="24"/>
              </w:rPr>
              <w:t>Final plan limits and price metric</w:t>
            </w:r>
          </w:p>
        </w:tc>
        <w:tc>
          <w:tcPr>
            <w:tcW w:w="2015"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3E989BA" w14:textId="77777777" w:rsidR="00D46E81" w:rsidRPr="00E00661" w:rsidRDefault="00000000">
            <w:pPr>
              <w:spacing w:after="0"/>
              <w:rPr>
                <w:sz w:val="22"/>
                <w:szCs w:val="24"/>
              </w:rPr>
            </w:pPr>
            <w:r w:rsidRPr="00E00661">
              <w:rPr>
                <w:sz w:val="18"/>
                <w:szCs w:val="24"/>
              </w:rPr>
              <w:t>Product and Finance</w:t>
            </w:r>
          </w:p>
        </w:tc>
        <w:tc>
          <w:tcPr>
            <w:tcW w:w="489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155A153" w14:textId="77777777" w:rsidR="00D46E81" w:rsidRPr="00E00661" w:rsidRDefault="00000000">
            <w:pPr>
              <w:spacing w:after="0"/>
              <w:rPr>
                <w:sz w:val="22"/>
                <w:szCs w:val="24"/>
              </w:rPr>
            </w:pPr>
            <w:r w:rsidRPr="00E00661">
              <w:rPr>
                <w:sz w:val="18"/>
                <w:szCs w:val="24"/>
              </w:rPr>
              <w:t>Use table in section 3 as pilot configuration; review after 90 days.</w:t>
            </w:r>
          </w:p>
        </w:tc>
      </w:tr>
      <w:tr w:rsidR="00D46E81" w:rsidRPr="00E00661" w14:paraId="277E99DB" w14:textId="77777777">
        <w:trPr>
          <w:jc w:val="center"/>
        </w:trPr>
        <w:tc>
          <w:tcPr>
            <w:tcW w:w="316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9CEF33B" w14:textId="77777777" w:rsidR="00D46E81" w:rsidRPr="00E00661" w:rsidRDefault="00000000">
            <w:pPr>
              <w:spacing w:after="0"/>
              <w:rPr>
                <w:sz w:val="22"/>
                <w:szCs w:val="24"/>
              </w:rPr>
            </w:pPr>
            <w:r w:rsidRPr="00E00661">
              <w:rPr>
                <w:sz w:val="18"/>
                <w:szCs w:val="24"/>
              </w:rPr>
              <w:t>Desktop technology and installer format</w:t>
            </w:r>
          </w:p>
        </w:tc>
        <w:tc>
          <w:tcPr>
            <w:tcW w:w="2015"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13562409" w14:textId="77777777" w:rsidR="00D46E81" w:rsidRPr="00E00661" w:rsidRDefault="00000000">
            <w:pPr>
              <w:spacing w:after="0"/>
              <w:rPr>
                <w:sz w:val="22"/>
                <w:szCs w:val="24"/>
              </w:rPr>
            </w:pPr>
            <w:r w:rsidRPr="00E00661">
              <w:rPr>
                <w:sz w:val="18"/>
                <w:szCs w:val="24"/>
              </w:rPr>
              <w:t>Engineering</w:t>
            </w:r>
          </w:p>
        </w:tc>
        <w:tc>
          <w:tcPr>
            <w:tcW w:w="489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AB11BA6" w14:textId="77777777" w:rsidR="00D46E81" w:rsidRPr="00E00661" w:rsidRDefault="00000000">
            <w:pPr>
              <w:spacing w:after="0"/>
              <w:rPr>
                <w:sz w:val="22"/>
                <w:szCs w:val="24"/>
              </w:rPr>
            </w:pPr>
            <w:r w:rsidRPr="00E00661">
              <w:rPr>
                <w:sz w:val="18"/>
                <w:szCs w:val="24"/>
              </w:rPr>
              <w:t>Prefer MSIX if application dependencies and multiuser service model permit; otherwise use a signed, atomic installer.</w:t>
            </w:r>
          </w:p>
        </w:tc>
      </w:tr>
      <w:tr w:rsidR="00D46E81" w:rsidRPr="00E00661" w14:paraId="3D0BC431" w14:textId="77777777">
        <w:trPr>
          <w:jc w:val="center"/>
        </w:trPr>
        <w:tc>
          <w:tcPr>
            <w:tcW w:w="316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EE12546" w14:textId="77777777" w:rsidR="00D46E81" w:rsidRPr="00E00661" w:rsidRDefault="00000000">
            <w:pPr>
              <w:spacing w:after="0"/>
              <w:rPr>
                <w:sz w:val="22"/>
                <w:szCs w:val="24"/>
              </w:rPr>
            </w:pPr>
            <w:r w:rsidRPr="00E00661">
              <w:rPr>
                <w:sz w:val="18"/>
                <w:szCs w:val="24"/>
              </w:rPr>
              <w:t>Local database encryption approach</w:t>
            </w:r>
          </w:p>
        </w:tc>
        <w:tc>
          <w:tcPr>
            <w:tcW w:w="2015"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E5FC98A" w14:textId="77777777" w:rsidR="00D46E81" w:rsidRPr="00E00661" w:rsidRDefault="00000000">
            <w:pPr>
              <w:spacing w:after="0"/>
              <w:rPr>
                <w:sz w:val="22"/>
                <w:szCs w:val="24"/>
              </w:rPr>
            </w:pPr>
            <w:r w:rsidRPr="00E00661">
              <w:rPr>
                <w:sz w:val="18"/>
                <w:szCs w:val="24"/>
              </w:rPr>
              <w:t>Architecture and Security</w:t>
            </w:r>
          </w:p>
        </w:tc>
        <w:tc>
          <w:tcPr>
            <w:tcW w:w="489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BC3AE8B" w14:textId="77777777" w:rsidR="00D46E81" w:rsidRPr="00E00661" w:rsidRDefault="00000000">
            <w:pPr>
              <w:spacing w:after="0"/>
              <w:rPr>
                <w:sz w:val="22"/>
                <w:szCs w:val="24"/>
              </w:rPr>
            </w:pPr>
            <w:r w:rsidRPr="00E00661">
              <w:rPr>
                <w:sz w:val="18"/>
                <w:szCs w:val="24"/>
              </w:rPr>
              <w:t>Prototype transparent/database-level and application envelope options against performance and recovery requirements.</w:t>
            </w:r>
          </w:p>
        </w:tc>
      </w:tr>
      <w:tr w:rsidR="00D46E81" w:rsidRPr="00E00661" w14:paraId="6A1F699B" w14:textId="77777777">
        <w:trPr>
          <w:jc w:val="center"/>
        </w:trPr>
        <w:tc>
          <w:tcPr>
            <w:tcW w:w="316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7726066" w14:textId="77777777" w:rsidR="00D46E81" w:rsidRPr="00E00661" w:rsidRDefault="00000000">
            <w:pPr>
              <w:spacing w:after="0"/>
              <w:rPr>
                <w:sz w:val="22"/>
                <w:szCs w:val="24"/>
              </w:rPr>
            </w:pPr>
            <w:r w:rsidRPr="00E00661">
              <w:rPr>
                <w:sz w:val="18"/>
                <w:szCs w:val="24"/>
              </w:rPr>
              <w:t>Offline lease and grace duration</w:t>
            </w:r>
          </w:p>
        </w:tc>
        <w:tc>
          <w:tcPr>
            <w:tcW w:w="2015"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9E8DF4D" w14:textId="77777777" w:rsidR="00D46E81" w:rsidRPr="00E00661" w:rsidRDefault="00000000">
            <w:pPr>
              <w:spacing w:after="0"/>
              <w:rPr>
                <w:sz w:val="22"/>
                <w:szCs w:val="24"/>
              </w:rPr>
            </w:pPr>
            <w:r w:rsidRPr="00E00661">
              <w:rPr>
                <w:sz w:val="18"/>
                <w:szCs w:val="24"/>
              </w:rPr>
              <w:t>Product and Risk</w:t>
            </w:r>
          </w:p>
        </w:tc>
        <w:tc>
          <w:tcPr>
            <w:tcW w:w="489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5CB7A4C" w14:textId="77777777" w:rsidR="00D46E81" w:rsidRPr="00E00661" w:rsidRDefault="00000000">
            <w:pPr>
              <w:spacing w:after="0"/>
              <w:rPr>
                <w:sz w:val="22"/>
                <w:szCs w:val="24"/>
              </w:rPr>
            </w:pPr>
            <w:r w:rsidRPr="00E00661">
              <w:rPr>
                <w:sz w:val="18"/>
                <w:szCs w:val="24"/>
              </w:rPr>
              <w:t>30-day offline lease, refresh every 7 days when online, 14-day grace.</w:t>
            </w:r>
          </w:p>
        </w:tc>
      </w:tr>
      <w:tr w:rsidR="00D46E81" w:rsidRPr="00E00661" w14:paraId="5366D73E" w14:textId="77777777">
        <w:trPr>
          <w:jc w:val="center"/>
        </w:trPr>
        <w:tc>
          <w:tcPr>
            <w:tcW w:w="316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22361C2" w14:textId="77777777" w:rsidR="00D46E81" w:rsidRPr="00E00661" w:rsidRDefault="00000000">
            <w:pPr>
              <w:spacing w:after="0"/>
              <w:rPr>
                <w:sz w:val="22"/>
                <w:szCs w:val="24"/>
              </w:rPr>
            </w:pPr>
            <w:r w:rsidRPr="00E00661">
              <w:rPr>
                <w:sz w:val="18"/>
                <w:szCs w:val="24"/>
              </w:rPr>
              <w:t>Backup critical threshold</w:t>
            </w:r>
          </w:p>
        </w:tc>
        <w:tc>
          <w:tcPr>
            <w:tcW w:w="2015"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26A3262" w14:textId="77777777" w:rsidR="00D46E81" w:rsidRPr="00E00661" w:rsidRDefault="00000000">
            <w:pPr>
              <w:spacing w:after="0"/>
              <w:rPr>
                <w:sz w:val="22"/>
                <w:szCs w:val="24"/>
              </w:rPr>
            </w:pPr>
            <w:r w:rsidRPr="00E00661">
              <w:rPr>
                <w:sz w:val="18"/>
                <w:szCs w:val="24"/>
              </w:rPr>
              <w:t>Product and Customer Support</w:t>
            </w:r>
          </w:p>
        </w:tc>
        <w:tc>
          <w:tcPr>
            <w:tcW w:w="489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F1BAA73" w14:textId="77777777" w:rsidR="00D46E81" w:rsidRPr="00E00661" w:rsidRDefault="00000000">
            <w:pPr>
              <w:spacing w:after="0"/>
              <w:rPr>
                <w:sz w:val="22"/>
                <w:szCs w:val="24"/>
              </w:rPr>
            </w:pPr>
            <w:r w:rsidRPr="00E00661">
              <w:rPr>
                <w:sz w:val="18"/>
                <w:szCs w:val="24"/>
              </w:rPr>
              <w:t>7 days; 24-hour emergency override; corporate policy configurable.</w:t>
            </w:r>
          </w:p>
        </w:tc>
      </w:tr>
      <w:tr w:rsidR="00D46E81" w:rsidRPr="00E00661" w14:paraId="09A6B3D9" w14:textId="77777777">
        <w:trPr>
          <w:jc w:val="center"/>
        </w:trPr>
        <w:tc>
          <w:tcPr>
            <w:tcW w:w="316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B5C3AB8" w14:textId="77777777" w:rsidR="00D46E81" w:rsidRPr="00E00661" w:rsidRDefault="00000000">
            <w:pPr>
              <w:spacing w:after="0"/>
              <w:rPr>
                <w:sz w:val="22"/>
                <w:szCs w:val="24"/>
              </w:rPr>
            </w:pPr>
            <w:r w:rsidRPr="00E00661">
              <w:rPr>
                <w:sz w:val="18"/>
                <w:szCs w:val="24"/>
              </w:rPr>
              <w:t>Payment provider and tax invoicing</w:t>
            </w:r>
          </w:p>
        </w:tc>
        <w:tc>
          <w:tcPr>
            <w:tcW w:w="2015"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C456C7B" w14:textId="77777777" w:rsidR="00D46E81" w:rsidRPr="00E00661" w:rsidRDefault="00000000">
            <w:pPr>
              <w:spacing w:after="0"/>
              <w:rPr>
                <w:sz w:val="22"/>
                <w:szCs w:val="24"/>
              </w:rPr>
            </w:pPr>
            <w:r w:rsidRPr="00E00661">
              <w:rPr>
                <w:sz w:val="18"/>
                <w:szCs w:val="24"/>
              </w:rPr>
              <w:t>Finance and Engineering</w:t>
            </w:r>
          </w:p>
        </w:tc>
        <w:tc>
          <w:tcPr>
            <w:tcW w:w="489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E5F50AC" w14:textId="77777777" w:rsidR="00D46E81" w:rsidRPr="00E00661" w:rsidRDefault="00000000">
            <w:pPr>
              <w:spacing w:after="0"/>
              <w:rPr>
                <w:sz w:val="22"/>
                <w:szCs w:val="24"/>
              </w:rPr>
            </w:pPr>
            <w:r w:rsidRPr="00E00661">
              <w:rPr>
                <w:sz w:val="18"/>
                <w:szCs w:val="24"/>
              </w:rPr>
              <w:t>Select India-capable provider after tax/legal review; use signed webhooks and reconciliation.</w:t>
            </w:r>
          </w:p>
        </w:tc>
      </w:tr>
      <w:tr w:rsidR="00D46E81" w:rsidRPr="00E00661" w14:paraId="45C331CD" w14:textId="77777777">
        <w:trPr>
          <w:jc w:val="center"/>
        </w:trPr>
        <w:tc>
          <w:tcPr>
            <w:tcW w:w="3168"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5B4E4BBF" w14:textId="77777777" w:rsidR="00D46E81" w:rsidRPr="00E00661" w:rsidRDefault="00000000">
            <w:pPr>
              <w:spacing w:after="0"/>
              <w:rPr>
                <w:sz w:val="22"/>
                <w:szCs w:val="24"/>
              </w:rPr>
            </w:pPr>
            <w:r w:rsidRPr="00E00661">
              <w:rPr>
                <w:sz w:val="18"/>
                <w:szCs w:val="24"/>
              </w:rPr>
              <w:t>Cloud region and processors</w:t>
            </w:r>
          </w:p>
        </w:tc>
        <w:tc>
          <w:tcPr>
            <w:tcW w:w="2015"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5BCB5E7" w14:textId="77777777" w:rsidR="00D46E81" w:rsidRPr="00E00661" w:rsidRDefault="00000000">
            <w:pPr>
              <w:spacing w:after="0"/>
              <w:rPr>
                <w:sz w:val="22"/>
                <w:szCs w:val="24"/>
              </w:rPr>
            </w:pPr>
            <w:r w:rsidRPr="00E00661">
              <w:rPr>
                <w:sz w:val="18"/>
                <w:szCs w:val="24"/>
              </w:rPr>
              <w:t xml:space="preserve">Security, Legal and </w:t>
            </w:r>
            <w:r w:rsidRPr="00E00661">
              <w:rPr>
                <w:sz w:val="18"/>
                <w:szCs w:val="24"/>
              </w:rPr>
              <w:lastRenderedPageBreak/>
              <w:t>Operations</w:t>
            </w:r>
          </w:p>
        </w:tc>
        <w:tc>
          <w:tcPr>
            <w:tcW w:w="4896"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39B3EC1" w14:textId="77777777" w:rsidR="00D46E81" w:rsidRPr="00E00661" w:rsidRDefault="00000000">
            <w:pPr>
              <w:spacing w:after="0"/>
              <w:rPr>
                <w:sz w:val="22"/>
                <w:szCs w:val="24"/>
              </w:rPr>
            </w:pPr>
            <w:r w:rsidRPr="00E00661">
              <w:rPr>
                <w:sz w:val="18"/>
                <w:szCs w:val="24"/>
              </w:rPr>
              <w:lastRenderedPageBreak/>
              <w:t>Document before collecting production personal data.</w:t>
            </w:r>
          </w:p>
        </w:tc>
      </w:tr>
      <w:tr w:rsidR="00D46E81" w:rsidRPr="00E00661" w14:paraId="778EE11E" w14:textId="77777777">
        <w:trPr>
          <w:jc w:val="center"/>
        </w:trPr>
        <w:tc>
          <w:tcPr>
            <w:tcW w:w="3168"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C5A6E72" w14:textId="77777777" w:rsidR="00D46E81" w:rsidRPr="00E00661" w:rsidRDefault="00000000">
            <w:pPr>
              <w:spacing w:after="0"/>
              <w:rPr>
                <w:sz w:val="22"/>
                <w:szCs w:val="24"/>
              </w:rPr>
            </w:pPr>
            <w:r w:rsidRPr="00E00661">
              <w:rPr>
                <w:sz w:val="18"/>
                <w:szCs w:val="24"/>
              </w:rPr>
              <w:t>Corporate SSO scope</w:t>
            </w:r>
          </w:p>
        </w:tc>
        <w:tc>
          <w:tcPr>
            <w:tcW w:w="2015"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44BF79C" w14:textId="77777777" w:rsidR="00D46E81" w:rsidRPr="00E00661" w:rsidRDefault="00000000">
            <w:pPr>
              <w:spacing w:after="0"/>
              <w:rPr>
                <w:sz w:val="22"/>
                <w:szCs w:val="24"/>
              </w:rPr>
            </w:pPr>
            <w:r w:rsidRPr="00E00661">
              <w:rPr>
                <w:sz w:val="18"/>
                <w:szCs w:val="24"/>
              </w:rPr>
              <w:t>Product</w:t>
            </w:r>
          </w:p>
        </w:tc>
        <w:tc>
          <w:tcPr>
            <w:tcW w:w="4896"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1670099" w14:textId="77777777" w:rsidR="00D46E81" w:rsidRPr="00E00661" w:rsidRDefault="00000000">
            <w:pPr>
              <w:spacing w:after="0"/>
              <w:rPr>
                <w:sz w:val="22"/>
                <w:szCs w:val="24"/>
              </w:rPr>
            </w:pPr>
            <w:r w:rsidRPr="00E00661">
              <w:rPr>
                <w:sz w:val="18"/>
                <w:szCs w:val="24"/>
              </w:rPr>
              <w:t>Phase 3 unless a launch customer contract requires it.</w:t>
            </w:r>
          </w:p>
        </w:tc>
      </w:tr>
    </w:tbl>
    <w:p w14:paraId="3F5F3F8C" w14:textId="77777777" w:rsidR="00D46E81" w:rsidRPr="00E00661" w:rsidRDefault="00D46E81">
      <w:pPr>
        <w:spacing w:after="0"/>
        <w:rPr>
          <w:sz w:val="22"/>
          <w:szCs w:val="24"/>
        </w:rPr>
      </w:pPr>
    </w:p>
    <w:p w14:paraId="4415BD3E" w14:textId="77777777" w:rsidR="00D46E81" w:rsidRPr="00E00661" w:rsidRDefault="00000000">
      <w:pPr>
        <w:pStyle w:val="Heading1"/>
        <w:rPr>
          <w:sz w:val="40"/>
          <w:szCs w:val="32"/>
        </w:rPr>
      </w:pPr>
      <w:r w:rsidRPr="00E00661">
        <w:rPr>
          <w:sz w:val="40"/>
          <w:szCs w:val="32"/>
        </w:rPr>
        <w:t>17 Reference standards and sources</w:t>
      </w:r>
    </w:p>
    <w:p w14:paraId="1109D622" w14:textId="77777777" w:rsidR="00D46E81" w:rsidRPr="00E00661" w:rsidRDefault="00000000">
      <w:pPr>
        <w:rPr>
          <w:sz w:val="22"/>
          <w:szCs w:val="24"/>
        </w:rPr>
      </w:pPr>
      <w:r w:rsidRPr="00E00661">
        <w:rPr>
          <w:sz w:val="22"/>
          <w:szCs w:val="24"/>
        </w:rPr>
        <w:t>These references guide engineering controls; they do not by themselves constitute certification or legal advice.</w:t>
      </w:r>
    </w:p>
    <w:p w14:paraId="41688B53" w14:textId="77777777" w:rsidR="00D46E81" w:rsidRPr="00E00661" w:rsidRDefault="00000000">
      <w:pPr>
        <w:rPr>
          <w:sz w:val="22"/>
          <w:szCs w:val="24"/>
        </w:rPr>
      </w:pPr>
      <w:hyperlink r:id="rId8">
        <w:r w:rsidRPr="00E00661">
          <w:rPr>
            <w:color w:val="0B776E"/>
            <w:sz w:val="22"/>
            <w:szCs w:val="24"/>
            <w:u w:val="single"/>
          </w:rPr>
          <w:t>NIST SP 800-57 Part 1 Rev. 5</w:t>
        </w:r>
      </w:hyperlink>
      <w:r w:rsidRPr="00E00661">
        <w:rPr>
          <w:sz w:val="22"/>
          <w:szCs w:val="24"/>
        </w:rPr>
        <w:t xml:space="preserve"> — key-management lifecycle and protection guidance.</w:t>
      </w:r>
    </w:p>
    <w:p w14:paraId="62B5D919" w14:textId="77777777" w:rsidR="00D46E81" w:rsidRPr="00E00661" w:rsidRDefault="00000000">
      <w:pPr>
        <w:rPr>
          <w:sz w:val="22"/>
          <w:szCs w:val="24"/>
        </w:rPr>
      </w:pPr>
      <w:hyperlink r:id="rId9">
        <w:r w:rsidRPr="00E00661">
          <w:rPr>
            <w:color w:val="0B776E"/>
            <w:sz w:val="22"/>
            <w:szCs w:val="24"/>
            <w:u w:val="single"/>
          </w:rPr>
          <w:t>NIST SP 800-38D</w:t>
        </w:r>
      </w:hyperlink>
      <w:r w:rsidRPr="00E00661">
        <w:rPr>
          <w:sz w:val="22"/>
          <w:szCs w:val="24"/>
        </w:rPr>
        <w:t xml:space="preserve"> — GCM authenticated-encryption specification.</w:t>
      </w:r>
    </w:p>
    <w:p w14:paraId="75568E23" w14:textId="77777777" w:rsidR="00D46E81" w:rsidRPr="00E00661" w:rsidRDefault="00000000">
      <w:pPr>
        <w:rPr>
          <w:sz w:val="22"/>
          <w:szCs w:val="24"/>
        </w:rPr>
      </w:pPr>
      <w:hyperlink r:id="rId10">
        <w:r w:rsidRPr="00E00661">
          <w:rPr>
            <w:color w:val="0B776E"/>
            <w:sz w:val="22"/>
            <w:szCs w:val="24"/>
            <w:u w:val="single"/>
          </w:rPr>
          <w:t>NIST SP 800-63B current edition</w:t>
        </w:r>
      </w:hyperlink>
      <w:r w:rsidRPr="00E00661">
        <w:rPr>
          <w:sz w:val="22"/>
          <w:szCs w:val="24"/>
        </w:rPr>
        <w:t xml:space="preserve"> — authentication, password and authenticator lifecycle guidance.</w:t>
      </w:r>
    </w:p>
    <w:p w14:paraId="1497D0CD" w14:textId="77777777" w:rsidR="00D46E81" w:rsidRPr="00E00661" w:rsidRDefault="00000000">
      <w:pPr>
        <w:rPr>
          <w:sz w:val="22"/>
          <w:szCs w:val="24"/>
        </w:rPr>
      </w:pPr>
      <w:hyperlink r:id="rId11">
        <w:r w:rsidRPr="00E00661">
          <w:rPr>
            <w:color w:val="0B776E"/>
            <w:sz w:val="22"/>
            <w:szCs w:val="24"/>
            <w:u w:val="single"/>
          </w:rPr>
          <w:t>OWASP Application Security Verification Standard</w:t>
        </w:r>
      </w:hyperlink>
      <w:r w:rsidRPr="00E00661">
        <w:rPr>
          <w:sz w:val="22"/>
          <w:szCs w:val="24"/>
        </w:rPr>
        <w:t xml:space="preserve"> — testable application security requirements.</w:t>
      </w:r>
    </w:p>
    <w:p w14:paraId="1F31F428" w14:textId="77777777" w:rsidR="00D46E81" w:rsidRPr="00E00661" w:rsidRDefault="00000000">
      <w:pPr>
        <w:rPr>
          <w:sz w:val="22"/>
          <w:szCs w:val="24"/>
        </w:rPr>
      </w:pPr>
      <w:hyperlink r:id="rId12">
        <w:r w:rsidRPr="00E00661">
          <w:rPr>
            <w:color w:val="0B776E"/>
            <w:sz w:val="22"/>
            <w:szCs w:val="24"/>
            <w:u w:val="single"/>
          </w:rPr>
          <w:t>OWASP Password Storage Cheat Sheet</w:t>
        </w:r>
      </w:hyperlink>
      <w:r w:rsidRPr="00E00661">
        <w:rPr>
          <w:sz w:val="22"/>
          <w:szCs w:val="24"/>
        </w:rPr>
        <w:t xml:space="preserve"> — Argon2id and password-storage guidance.</w:t>
      </w:r>
    </w:p>
    <w:p w14:paraId="5A707866" w14:textId="77777777" w:rsidR="00D46E81" w:rsidRPr="00E00661" w:rsidRDefault="00000000">
      <w:pPr>
        <w:rPr>
          <w:sz w:val="22"/>
          <w:szCs w:val="24"/>
        </w:rPr>
      </w:pPr>
      <w:hyperlink r:id="rId13">
        <w:r w:rsidRPr="00E00661">
          <w:rPr>
            <w:color w:val="0B776E"/>
            <w:sz w:val="22"/>
            <w:szCs w:val="24"/>
            <w:u w:val="single"/>
          </w:rPr>
          <w:t>Microsoft Windows Data Protection</w:t>
        </w:r>
      </w:hyperlink>
      <w:r w:rsidRPr="00E00661">
        <w:rPr>
          <w:sz w:val="22"/>
          <w:szCs w:val="24"/>
        </w:rPr>
        <w:t xml:space="preserve"> — Windows protection of local data and secrets.</w:t>
      </w:r>
    </w:p>
    <w:p w14:paraId="27C7C10A" w14:textId="77777777" w:rsidR="00D46E81" w:rsidRPr="00E00661" w:rsidRDefault="00000000">
      <w:pPr>
        <w:rPr>
          <w:sz w:val="22"/>
          <w:szCs w:val="24"/>
        </w:rPr>
      </w:pPr>
      <w:hyperlink r:id="rId14">
        <w:r w:rsidRPr="00E00661">
          <w:rPr>
            <w:color w:val="0B776E"/>
            <w:sz w:val="22"/>
            <w:szCs w:val="24"/>
            <w:u w:val="single"/>
          </w:rPr>
          <w:t>Microsoft MSIX package signing</w:t>
        </w:r>
      </w:hyperlink>
      <w:r w:rsidRPr="00E00661">
        <w:rPr>
          <w:sz w:val="22"/>
          <w:szCs w:val="24"/>
        </w:rPr>
        <w:t xml:space="preserve"> — signed Windows package integrity and trust.</w:t>
      </w:r>
    </w:p>
    <w:p w14:paraId="35456A42" w14:textId="77777777" w:rsidR="00D46E81" w:rsidRPr="00E00661" w:rsidRDefault="00000000">
      <w:pPr>
        <w:rPr>
          <w:sz w:val="22"/>
          <w:szCs w:val="24"/>
        </w:rPr>
      </w:pPr>
      <w:hyperlink r:id="rId15">
        <w:r w:rsidRPr="00E00661">
          <w:rPr>
            <w:color w:val="0B776E"/>
            <w:sz w:val="22"/>
            <w:szCs w:val="24"/>
            <w:u w:val="single"/>
          </w:rPr>
          <w:t>CISA StopRansomware Guide</w:t>
        </w:r>
      </w:hyperlink>
      <w:r w:rsidRPr="00E00661">
        <w:rPr>
          <w:sz w:val="22"/>
          <w:szCs w:val="24"/>
        </w:rPr>
        <w:t xml:space="preserve"> — offline encrypted backups and regular restore testing.</w:t>
      </w:r>
    </w:p>
    <w:p w14:paraId="430A46B6" w14:textId="77777777" w:rsidR="00D46E81" w:rsidRPr="00E00661" w:rsidRDefault="00000000">
      <w:pPr>
        <w:rPr>
          <w:sz w:val="22"/>
          <w:szCs w:val="24"/>
        </w:rPr>
      </w:pPr>
      <w:hyperlink r:id="rId16">
        <w:r w:rsidRPr="00E00661">
          <w:rPr>
            <w:color w:val="0B776E"/>
            <w:sz w:val="22"/>
            <w:szCs w:val="24"/>
            <w:u w:val="single"/>
          </w:rPr>
          <w:t>Digital Personal Data Protection Act 2023</w:t>
        </w:r>
      </w:hyperlink>
      <w:r w:rsidRPr="00E00661">
        <w:rPr>
          <w:sz w:val="22"/>
          <w:szCs w:val="24"/>
        </w:rPr>
        <w:t xml:space="preserve"> — India personal-data statutory baseline; obtain legal advice on applicability and current rules.</w:t>
      </w:r>
    </w:p>
    <w:p w14:paraId="7C477AB2" w14:textId="77777777" w:rsidR="00D46E81" w:rsidRPr="00E00661" w:rsidRDefault="00000000">
      <w:pPr>
        <w:rPr>
          <w:sz w:val="22"/>
          <w:szCs w:val="24"/>
        </w:rPr>
      </w:pPr>
      <w:hyperlink r:id="rId17">
        <w:r w:rsidRPr="00E00661">
          <w:rPr>
            <w:color w:val="0B776E"/>
            <w:sz w:val="22"/>
            <w:szCs w:val="24"/>
            <w:u w:val="single"/>
          </w:rPr>
          <w:t>CERT-In directions under section 70B</w:t>
        </w:r>
      </w:hyperlink>
      <w:r w:rsidRPr="00E00661">
        <w:rPr>
          <w:sz w:val="22"/>
          <w:szCs w:val="24"/>
        </w:rPr>
        <w:t xml:space="preserve"> — incident/logging duties whose applicability must be assessed by legal and security teams.</w:t>
      </w:r>
    </w:p>
    <w:p w14:paraId="5D3B02E9" w14:textId="77777777" w:rsidR="00D46E81" w:rsidRPr="00E00661" w:rsidRDefault="00000000">
      <w:pPr>
        <w:pStyle w:val="Heading1"/>
        <w:rPr>
          <w:sz w:val="40"/>
          <w:szCs w:val="32"/>
        </w:rPr>
      </w:pPr>
      <w:r w:rsidRPr="00E00661">
        <w:rPr>
          <w:sz w:val="40"/>
          <w:szCs w:val="32"/>
        </w:rPr>
        <w:t>Appendix A Status messages</w:t>
      </w:r>
    </w:p>
    <w:tbl>
      <w:tblPr>
        <w:tblStyle w:val="TableGrid"/>
        <w:tblW w:w="0" w:type="auto"/>
        <w:jc w:val="center"/>
        <w:tblLayout w:type="fixed"/>
        <w:tblLook w:val="04A0" w:firstRow="1" w:lastRow="0" w:firstColumn="1" w:lastColumn="0" w:noHBand="0" w:noVBand="1"/>
      </w:tblPr>
      <w:tblGrid>
        <w:gridCol w:w="1800"/>
        <w:gridCol w:w="6120"/>
        <w:gridCol w:w="2160"/>
      </w:tblGrid>
      <w:tr w:rsidR="00D46E81" w:rsidRPr="00E00661" w14:paraId="7E037211" w14:textId="77777777">
        <w:trPr>
          <w:tblHeader/>
          <w:jc w:val="center"/>
        </w:trPr>
        <w:tc>
          <w:tcPr>
            <w:tcW w:w="1800"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3BEB956A" w14:textId="77777777" w:rsidR="00D46E81" w:rsidRPr="00E00661" w:rsidRDefault="00000000">
            <w:pPr>
              <w:spacing w:after="0"/>
              <w:rPr>
                <w:sz w:val="22"/>
                <w:szCs w:val="24"/>
              </w:rPr>
            </w:pPr>
            <w:r w:rsidRPr="00E00661">
              <w:rPr>
                <w:b/>
                <w:color w:val="FFFFFF"/>
                <w:sz w:val="18"/>
                <w:szCs w:val="24"/>
              </w:rPr>
              <w:t>Code</w:t>
            </w:r>
          </w:p>
        </w:tc>
        <w:tc>
          <w:tcPr>
            <w:tcW w:w="6120"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57CFC525" w14:textId="77777777" w:rsidR="00D46E81" w:rsidRPr="00E00661" w:rsidRDefault="00000000">
            <w:pPr>
              <w:spacing w:after="0"/>
              <w:rPr>
                <w:sz w:val="22"/>
                <w:szCs w:val="24"/>
              </w:rPr>
            </w:pPr>
            <w:r w:rsidRPr="00E00661">
              <w:rPr>
                <w:b/>
                <w:color w:val="FFFFFF"/>
                <w:sz w:val="18"/>
                <w:szCs w:val="24"/>
              </w:rPr>
              <w:t>User-facing message</w:t>
            </w:r>
          </w:p>
        </w:tc>
        <w:tc>
          <w:tcPr>
            <w:tcW w:w="2160" w:type="dxa"/>
            <w:tcBorders>
              <w:top w:val="single" w:sz="5" w:space="0" w:color="C7CED4"/>
              <w:left w:val="single" w:sz="5" w:space="0" w:color="C7CED4"/>
              <w:bottom w:val="single" w:sz="5" w:space="0" w:color="C7CED4"/>
              <w:right w:val="single" w:sz="5" w:space="0" w:color="C7CED4"/>
            </w:tcBorders>
            <w:shd w:val="clear" w:color="auto" w:fill="12304A"/>
            <w:tcMar>
              <w:top w:w="90" w:type="dxa"/>
              <w:left w:w="100" w:type="dxa"/>
              <w:bottom w:w="90" w:type="dxa"/>
              <w:right w:w="100" w:type="dxa"/>
            </w:tcMar>
            <w:vAlign w:val="center"/>
          </w:tcPr>
          <w:p w14:paraId="58CAFAC6" w14:textId="77777777" w:rsidR="00D46E81" w:rsidRPr="00E00661" w:rsidRDefault="00000000">
            <w:pPr>
              <w:spacing w:after="0"/>
              <w:rPr>
                <w:sz w:val="22"/>
                <w:szCs w:val="24"/>
              </w:rPr>
            </w:pPr>
            <w:r w:rsidRPr="00E00661">
              <w:rPr>
                <w:b/>
                <w:color w:val="FFFFFF"/>
                <w:sz w:val="18"/>
                <w:szCs w:val="24"/>
              </w:rPr>
              <w:t>Primary action</w:t>
            </w:r>
          </w:p>
        </w:tc>
      </w:tr>
      <w:tr w:rsidR="00D46E81" w:rsidRPr="00E00661" w14:paraId="314CEDF0" w14:textId="77777777">
        <w:trPr>
          <w:jc w:val="center"/>
        </w:trPr>
        <w:tc>
          <w:tcPr>
            <w:tcW w:w="180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53BE4D8" w14:textId="77777777" w:rsidR="00D46E81" w:rsidRPr="00E00661" w:rsidRDefault="00000000">
            <w:pPr>
              <w:spacing w:after="0"/>
              <w:rPr>
                <w:sz w:val="22"/>
                <w:szCs w:val="24"/>
              </w:rPr>
            </w:pPr>
            <w:r w:rsidRPr="00E00661">
              <w:rPr>
                <w:sz w:val="18"/>
                <w:szCs w:val="24"/>
              </w:rPr>
              <w:t>LIC-ACTIVE</w:t>
            </w:r>
          </w:p>
        </w:tc>
        <w:tc>
          <w:tcPr>
            <w:tcW w:w="612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5C7173F" w14:textId="77777777" w:rsidR="00D46E81" w:rsidRPr="00E00661" w:rsidRDefault="00000000">
            <w:pPr>
              <w:spacing w:after="0"/>
              <w:rPr>
                <w:sz w:val="22"/>
                <w:szCs w:val="24"/>
              </w:rPr>
            </w:pPr>
            <w:r w:rsidRPr="00E00661">
              <w:rPr>
                <w:sz w:val="18"/>
                <w:szCs w:val="24"/>
              </w:rPr>
              <w:t>Your subscription is active. Next licence check is due on {date}.</w:t>
            </w:r>
          </w:p>
        </w:tc>
        <w:tc>
          <w:tcPr>
            <w:tcW w:w="216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1D3B17E" w14:textId="77777777" w:rsidR="00D46E81" w:rsidRPr="00E00661" w:rsidRDefault="00000000">
            <w:pPr>
              <w:spacing w:after="0"/>
              <w:rPr>
                <w:sz w:val="22"/>
                <w:szCs w:val="24"/>
              </w:rPr>
            </w:pPr>
            <w:r w:rsidRPr="00E00661">
              <w:rPr>
                <w:sz w:val="18"/>
                <w:szCs w:val="24"/>
              </w:rPr>
              <w:t>None.</w:t>
            </w:r>
          </w:p>
        </w:tc>
      </w:tr>
      <w:tr w:rsidR="00D46E81" w:rsidRPr="00E00661" w14:paraId="7F94FEF1" w14:textId="77777777">
        <w:trPr>
          <w:jc w:val="center"/>
        </w:trPr>
        <w:tc>
          <w:tcPr>
            <w:tcW w:w="180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F50EEBF" w14:textId="77777777" w:rsidR="00D46E81" w:rsidRPr="00E00661" w:rsidRDefault="00000000">
            <w:pPr>
              <w:spacing w:after="0"/>
              <w:rPr>
                <w:sz w:val="22"/>
                <w:szCs w:val="24"/>
              </w:rPr>
            </w:pPr>
            <w:r w:rsidRPr="00E00661">
              <w:rPr>
                <w:sz w:val="18"/>
                <w:szCs w:val="24"/>
              </w:rPr>
              <w:t>LIC-REFRESH</w:t>
            </w:r>
          </w:p>
        </w:tc>
        <w:tc>
          <w:tcPr>
            <w:tcW w:w="612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EE40F13" w14:textId="77777777" w:rsidR="00D46E81" w:rsidRPr="00E00661" w:rsidRDefault="00000000">
            <w:pPr>
              <w:spacing w:after="0"/>
              <w:rPr>
                <w:sz w:val="22"/>
                <w:szCs w:val="24"/>
              </w:rPr>
            </w:pPr>
            <w:r w:rsidRPr="00E00661">
              <w:rPr>
                <w:sz w:val="18"/>
                <w:szCs w:val="24"/>
              </w:rPr>
              <w:t>Licence verification is due. Accounting remains available while we retry.</w:t>
            </w:r>
          </w:p>
        </w:tc>
        <w:tc>
          <w:tcPr>
            <w:tcW w:w="216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E22FEC7" w14:textId="77777777" w:rsidR="00D46E81" w:rsidRPr="00E00661" w:rsidRDefault="00000000">
            <w:pPr>
              <w:spacing w:after="0"/>
              <w:rPr>
                <w:sz w:val="22"/>
                <w:szCs w:val="24"/>
              </w:rPr>
            </w:pPr>
            <w:r w:rsidRPr="00E00661">
              <w:rPr>
                <w:sz w:val="18"/>
                <w:szCs w:val="24"/>
              </w:rPr>
              <w:t>Connect to internet or use offline renewal.</w:t>
            </w:r>
          </w:p>
        </w:tc>
      </w:tr>
      <w:tr w:rsidR="00D46E81" w:rsidRPr="00E00661" w14:paraId="174FF073" w14:textId="77777777">
        <w:trPr>
          <w:jc w:val="center"/>
        </w:trPr>
        <w:tc>
          <w:tcPr>
            <w:tcW w:w="180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2055DE9" w14:textId="77777777" w:rsidR="00D46E81" w:rsidRPr="00E00661" w:rsidRDefault="00000000">
            <w:pPr>
              <w:spacing w:after="0"/>
              <w:rPr>
                <w:sz w:val="22"/>
                <w:szCs w:val="24"/>
              </w:rPr>
            </w:pPr>
            <w:r w:rsidRPr="00E00661">
              <w:rPr>
                <w:sz w:val="18"/>
                <w:szCs w:val="24"/>
              </w:rPr>
              <w:t>LIC-GRACE</w:t>
            </w:r>
          </w:p>
        </w:tc>
        <w:tc>
          <w:tcPr>
            <w:tcW w:w="612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2F07EF2" w14:textId="77777777" w:rsidR="00D46E81" w:rsidRPr="00E00661" w:rsidRDefault="00000000">
            <w:pPr>
              <w:spacing w:after="0"/>
              <w:rPr>
                <w:sz w:val="22"/>
                <w:szCs w:val="24"/>
              </w:rPr>
            </w:pPr>
            <w:r w:rsidRPr="00E00661">
              <w:rPr>
                <w:sz w:val="18"/>
                <w:szCs w:val="24"/>
              </w:rPr>
              <w:t>Your licence needs renewal by {date}. You can continue posting during the grace period.</w:t>
            </w:r>
          </w:p>
        </w:tc>
        <w:tc>
          <w:tcPr>
            <w:tcW w:w="216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F42F8D0" w14:textId="77777777" w:rsidR="00D46E81" w:rsidRPr="00E00661" w:rsidRDefault="00000000">
            <w:pPr>
              <w:spacing w:after="0"/>
              <w:rPr>
                <w:sz w:val="22"/>
                <w:szCs w:val="24"/>
              </w:rPr>
            </w:pPr>
            <w:r w:rsidRPr="00E00661">
              <w:rPr>
                <w:sz w:val="18"/>
                <w:szCs w:val="24"/>
              </w:rPr>
              <w:t>Renew or import offline response.</w:t>
            </w:r>
          </w:p>
        </w:tc>
      </w:tr>
      <w:tr w:rsidR="00D46E81" w:rsidRPr="00E00661" w14:paraId="63FADB42" w14:textId="77777777">
        <w:trPr>
          <w:jc w:val="center"/>
        </w:trPr>
        <w:tc>
          <w:tcPr>
            <w:tcW w:w="180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0C817AF" w14:textId="77777777" w:rsidR="00D46E81" w:rsidRPr="00E00661" w:rsidRDefault="00000000">
            <w:pPr>
              <w:spacing w:after="0"/>
              <w:rPr>
                <w:sz w:val="22"/>
                <w:szCs w:val="24"/>
              </w:rPr>
            </w:pPr>
            <w:r w:rsidRPr="00E00661">
              <w:rPr>
                <w:sz w:val="18"/>
                <w:szCs w:val="24"/>
              </w:rPr>
              <w:t>LIC-READONLY</w:t>
            </w:r>
          </w:p>
        </w:tc>
        <w:tc>
          <w:tcPr>
            <w:tcW w:w="612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47417F59" w14:textId="77777777" w:rsidR="00D46E81" w:rsidRPr="00E00661" w:rsidRDefault="00000000">
            <w:pPr>
              <w:spacing w:after="0"/>
              <w:rPr>
                <w:sz w:val="22"/>
                <w:szCs w:val="24"/>
              </w:rPr>
            </w:pPr>
            <w:r w:rsidRPr="00E00661">
              <w:rPr>
                <w:sz w:val="18"/>
                <w:szCs w:val="24"/>
              </w:rPr>
              <w:t>New entries are paused because the subscription has expired. Your reports, export and backup remain available.</w:t>
            </w:r>
          </w:p>
        </w:tc>
        <w:tc>
          <w:tcPr>
            <w:tcW w:w="216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6BF4D07" w14:textId="77777777" w:rsidR="00D46E81" w:rsidRPr="00E00661" w:rsidRDefault="00000000">
            <w:pPr>
              <w:spacing w:after="0"/>
              <w:rPr>
                <w:sz w:val="22"/>
                <w:szCs w:val="24"/>
              </w:rPr>
            </w:pPr>
            <w:r w:rsidRPr="00E00661">
              <w:rPr>
                <w:sz w:val="18"/>
                <w:szCs w:val="24"/>
              </w:rPr>
              <w:t>Renew or contact support.</w:t>
            </w:r>
          </w:p>
        </w:tc>
      </w:tr>
      <w:tr w:rsidR="00D46E81" w:rsidRPr="00E00661" w14:paraId="10B6D67D" w14:textId="77777777">
        <w:trPr>
          <w:jc w:val="center"/>
        </w:trPr>
        <w:tc>
          <w:tcPr>
            <w:tcW w:w="180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29BA6B63" w14:textId="77777777" w:rsidR="00D46E81" w:rsidRPr="00E00661" w:rsidRDefault="00000000">
            <w:pPr>
              <w:spacing w:after="0"/>
              <w:rPr>
                <w:sz w:val="22"/>
                <w:szCs w:val="24"/>
              </w:rPr>
            </w:pPr>
            <w:r w:rsidRPr="00E00661">
              <w:rPr>
                <w:sz w:val="18"/>
                <w:szCs w:val="24"/>
              </w:rPr>
              <w:t>ENT-TRANSACTION</w:t>
            </w:r>
          </w:p>
        </w:tc>
        <w:tc>
          <w:tcPr>
            <w:tcW w:w="612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FB68AD5" w14:textId="77777777" w:rsidR="00D46E81" w:rsidRPr="00E00661" w:rsidRDefault="00000000">
            <w:pPr>
              <w:spacing w:after="0"/>
              <w:rPr>
                <w:sz w:val="22"/>
                <w:szCs w:val="24"/>
              </w:rPr>
            </w:pPr>
            <w:r w:rsidRPr="00E00661">
              <w:rPr>
                <w:sz w:val="18"/>
                <w:szCs w:val="24"/>
              </w:rPr>
              <w:t>This plan has reached {used} of {limit} posted vouchers for {period}.</w:t>
            </w:r>
          </w:p>
        </w:tc>
        <w:tc>
          <w:tcPr>
            <w:tcW w:w="216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48F8ED5D" w14:textId="77777777" w:rsidR="00D46E81" w:rsidRPr="00E00661" w:rsidRDefault="00000000">
            <w:pPr>
              <w:spacing w:after="0"/>
              <w:rPr>
                <w:sz w:val="22"/>
                <w:szCs w:val="24"/>
              </w:rPr>
            </w:pPr>
            <w:r w:rsidRPr="00E00661">
              <w:rPr>
                <w:sz w:val="18"/>
                <w:szCs w:val="24"/>
              </w:rPr>
              <w:t>Upgrade or contact sales.</w:t>
            </w:r>
          </w:p>
        </w:tc>
      </w:tr>
      <w:tr w:rsidR="00D46E81" w:rsidRPr="00E00661" w14:paraId="4D09698C" w14:textId="77777777">
        <w:trPr>
          <w:jc w:val="center"/>
        </w:trPr>
        <w:tc>
          <w:tcPr>
            <w:tcW w:w="180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514F3ABF" w14:textId="77777777" w:rsidR="00D46E81" w:rsidRPr="00E00661" w:rsidRDefault="00000000">
            <w:pPr>
              <w:spacing w:after="0"/>
              <w:rPr>
                <w:sz w:val="22"/>
                <w:szCs w:val="24"/>
              </w:rPr>
            </w:pPr>
            <w:r w:rsidRPr="00E00661">
              <w:rPr>
                <w:sz w:val="18"/>
                <w:szCs w:val="24"/>
              </w:rPr>
              <w:t>ENT-USERS</w:t>
            </w:r>
          </w:p>
        </w:tc>
        <w:tc>
          <w:tcPr>
            <w:tcW w:w="612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678D9A36" w14:textId="77777777" w:rsidR="00D46E81" w:rsidRPr="00E00661" w:rsidRDefault="00000000">
            <w:pPr>
              <w:spacing w:after="0"/>
              <w:rPr>
                <w:sz w:val="22"/>
                <w:szCs w:val="24"/>
              </w:rPr>
            </w:pPr>
            <w:r w:rsidRPr="00E00661">
              <w:rPr>
                <w:sz w:val="18"/>
                <w:szCs w:val="24"/>
              </w:rPr>
              <w:t>All named-user seats are assigned.</w:t>
            </w:r>
          </w:p>
        </w:tc>
        <w:tc>
          <w:tcPr>
            <w:tcW w:w="216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3E61E7E1" w14:textId="77777777" w:rsidR="00D46E81" w:rsidRPr="00E00661" w:rsidRDefault="00000000">
            <w:pPr>
              <w:spacing w:after="0"/>
              <w:rPr>
                <w:sz w:val="22"/>
                <w:szCs w:val="24"/>
              </w:rPr>
            </w:pPr>
            <w:r w:rsidRPr="00E00661">
              <w:rPr>
                <w:sz w:val="18"/>
                <w:szCs w:val="24"/>
              </w:rPr>
              <w:t>Disable an unused user or upgrade.</w:t>
            </w:r>
          </w:p>
        </w:tc>
      </w:tr>
      <w:tr w:rsidR="00D46E81" w:rsidRPr="00E00661" w14:paraId="7F1FBFAB" w14:textId="77777777">
        <w:trPr>
          <w:jc w:val="center"/>
        </w:trPr>
        <w:tc>
          <w:tcPr>
            <w:tcW w:w="180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7D22EC48" w14:textId="77777777" w:rsidR="00D46E81" w:rsidRPr="00E00661" w:rsidRDefault="00000000">
            <w:pPr>
              <w:spacing w:after="0"/>
              <w:rPr>
                <w:sz w:val="22"/>
                <w:szCs w:val="24"/>
              </w:rPr>
            </w:pPr>
            <w:r w:rsidRPr="00E00661">
              <w:rPr>
                <w:sz w:val="18"/>
                <w:szCs w:val="24"/>
              </w:rPr>
              <w:t>ENT-CONCURRENCY</w:t>
            </w:r>
          </w:p>
        </w:tc>
        <w:tc>
          <w:tcPr>
            <w:tcW w:w="612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3FCF90D9" w14:textId="77777777" w:rsidR="00D46E81" w:rsidRPr="00E00661" w:rsidRDefault="00000000">
            <w:pPr>
              <w:spacing w:after="0"/>
              <w:rPr>
                <w:sz w:val="22"/>
                <w:szCs w:val="24"/>
              </w:rPr>
            </w:pPr>
            <w:r w:rsidRPr="00E00661">
              <w:rPr>
                <w:sz w:val="18"/>
                <w:szCs w:val="24"/>
              </w:rPr>
              <w:t>All concurrent sessions are in use.</w:t>
            </w:r>
          </w:p>
        </w:tc>
        <w:tc>
          <w:tcPr>
            <w:tcW w:w="216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8F4B711" w14:textId="77777777" w:rsidR="00D46E81" w:rsidRPr="00E00661" w:rsidRDefault="00000000">
            <w:pPr>
              <w:spacing w:after="0"/>
              <w:rPr>
                <w:sz w:val="22"/>
                <w:szCs w:val="24"/>
              </w:rPr>
            </w:pPr>
            <w:r w:rsidRPr="00E00661">
              <w:rPr>
                <w:sz w:val="18"/>
                <w:szCs w:val="24"/>
              </w:rPr>
              <w:t>End a stale session or wait.</w:t>
            </w:r>
          </w:p>
        </w:tc>
      </w:tr>
      <w:tr w:rsidR="00D46E81" w:rsidRPr="00E00661" w14:paraId="2813B74A" w14:textId="77777777">
        <w:trPr>
          <w:jc w:val="center"/>
        </w:trPr>
        <w:tc>
          <w:tcPr>
            <w:tcW w:w="180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000901AE" w14:textId="77777777" w:rsidR="00D46E81" w:rsidRPr="00E00661" w:rsidRDefault="00000000">
            <w:pPr>
              <w:spacing w:after="0"/>
              <w:rPr>
                <w:sz w:val="22"/>
                <w:szCs w:val="24"/>
              </w:rPr>
            </w:pPr>
            <w:r w:rsidRPr="00E00661">
              <w:rPr>
                <w:sz w:val="18"/>
                <w:szCs w:val="24"/>
              </w:rPr>
              <w:t>BAK-CRITICAL</w:t>
            </w:r>
          </w:p>
        </w:tc>
        <w:tc>
          <w:tcPr>
            <w:tcW w:w="612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74921BBE" w14:textId="77777777" w:rsidR="00D46E81" w:rsidRPr="00E00661" w:rsidRDefault="00000000">
            <w:pPr>
              <w:spacing w:after="0"/>
              <w:rPr>
                <w:sz w:val="22"/>
                <w:szCs w:val="24"/>
              </w:rPr>
            </w:pPr>
            <w:r w:rsidRPr="00E00661">
              <w:rPr>
                <w:sz w:val="18"/>
                <w:szCs w:val="24"/>
              </w:rPr>
              <w:t>No verified backup has completed for {days} days. Create a backup before posting.</w:t>
            </w:r>
          </w:p>
        </w:tc>
        <w:tc>
          <w:tcPr>
            <w:tcW w:w="2160" w:type="dxa"/>
            <w:tcBorders>
              <w:top w:val="single" w:sz="5" w:space="0" w:color="C7CED4"/>
              <w:left w:val="single" w:sz="5" w:space="0" w:color="C7CED4"/>
              <w:bottom w:val="single" w:sz="5" w:space="0" w:color="C7CED4"/>
              <w:right w:val="single" w:sz="5" w:space="0" w:color="C7CED4"/>
            </w:tcBorders>
            <w:shd w:val="clear" w:color="auto" w:fill="F5F7F9"/>
            <w:tcMar>
              <w:top w:w="90" w:type="dxa"/>
              <w:left w:w="100" w:type="dxa"/>
              <w:bottom w:w="90" w:type="dxa"/>
              <w:right w:w="100" w:type="dxa"/>
            </w:tcMar>
          </w:tcPr>
          <w:p w14:paraId="243F3652" w14:textId="77777777" w:rsidR="00D46E81" w:rsidRPr="00E00661" w:rsidRDefault="00000000">
            <w:pPr>
              <w:spacing w:after="0"/>
              <w:rPr>
                <w:sz w:val="22"/>
                <w:szCs w:val="24"/>
              </w:rPr>
            </w:pPr>
            <w:r w:rsidRPr="00E00661">
              <w:rPr>
                <w:sz w:val="18"/>
                <w:szCs w:val="24"/>
              </w:rPr>
              <w:t xml:space="preserve">Back up now, select a target or request </w:t>
            </w:r>
            <w:r w:rsidRPr="00E00661">
              <w:rPr>
                <w:sz w:val="18"/>
                <w:szCs w:val="24"/>
              </w:rPr>
              <w:lastRenderedPageBreak/>
              <w:t>emergency override.</w:t>
            </w:r>
          </w:p>
        </w:tc>
      </w:tr>
      <w:tr w:rsidR="00D46E81" w:rsidRPr="00E00661" w14:paraId="55491138" w14:textId="77777777">
        <w:trPr>
          <w:jc w:val="center"/>
        </w:trPr>
        <w:tc>
          <w:tcPr>
            <w:tcW w:w="180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176B6103" w14:textId="77777777" w:rsidR="00D46E81" w:rsidRPr="00E00661" w:rsidRDefault="00000000">
            <w:pPr>
              <w:spacing w:after="0"/>
              <w:rPr>
                <w:sz w:val="22"/>
                <w:szCs w:val="24"/>
              </w:rPr>
            </w:pPr>
            <w:r w:rsidRPr="00E00661">
              <w:rPr>
                <w:sz w:val="18"/>
                <w:szCs w:val="24"/>
              </w:rPr>
              <w:lastRenderedPageBreak/>
              <w:t>SEC-TAMPER</w:t>
            </w:r>
          </w:p>
        </w:tc>
        <w:tc>
          <w:tcPr>
            <w:tcW w:w="612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0D755C60" w14:textId="77777777" w:rsidR="00D46E81" w:rsidRPr="00E00661" w:rsidRDefault="00000000">
            <w:pPr>
              <w:spacing w:after="0"/>
              <w:rPr>
                <w:sz w:val="22"/>
                <w:szCs w:val="24"/>
              </w:rPr>
            </w:pPr>
            <w:r w:rsidRPr="00E00661">
              <w:rPr>
                <w:sz w:val="18"/>
                <w:szCs w:val="24"/>
              </w:rPr>
              <w:t>The application or licence could not be verified. Your data remains available for backup and export.</w:t>
            </w:r>
          </w:p>
        </w:tc>
        <w:tc>
          <w:tcPr>
            <w:tcW w:w="2160" w:type="dxa"/>
            <w:tcBorders>
              <w:top w:val="single" w:sz="5" w:space="0" w:color="C7CED4"/>
              <w:left w:val="single" w:sz="5" w:space="0" w:color="C7CED4"/>
              <w:bottom w:val="single" w:sz="5" w:space="0" w:color="C7CED4"/>
              <w:right w:val="single" w:sz="5" w:space="0" w:color="C7CED4"/>
            </w:tcBorders>
            <w:tcMar>
              <w:top w:w="90" w:type="dxa"/>
              <w:left w:w="100" w:type="dxa"/>
              <w:bottom w:w="90" w:type="dxa"/>
              <w:right w:w="100" w:type="dxa"/>
            </w:tcMar>
          </w:tcPr>
          <w:p w14:paraId="6A658FC3" w14:textId="77777777" w:rsidR="00D46E81" w:rsidRPr="00E00661" w:rsidRDefault="00000000">
            <w:pPr>
              <w:spacing w:after="0"/>
              <w:rPr>
                <w:sz w:val="22"/>
                <w:szCs w:val="24"/>
              </w:rPr>
            </w:pPr>
            <w:r w:rsidRPr="00E00661">
              <w:rPr>
                <w:sz w:val="18"/>
                <w:szCs w:val="24"/>
              </w:rPr>
              <w:t>Run repair from the official signed installer and contact support.</w:t>
            </w:r>
          </w:p>
        </w:tc>
      </w:tr>
    </w:tbl>
    <w:p w14:paraId="6F2661F7" w14:textId="77777777" w:rsidR="00D46E81" w:rsidRPr="00E00661" w:rsidRDefault="00D46E81">
      <w:pPr>
        <w:spacing w:after="0"/>
        <w:rPr>
          <w:sz w:val="22"/>
          <w:szCs w:val="24"/>
        </w:rPr>
      </w:pPr>
    </w:p>
    <w:sectPr w:rsidR="00D46E81" w:rsidRPr="00E00661" w:rsidSect="00034616">
      <w:headerReference w:type="default" r:id="rId18"/>
      <w:footerReference w:type="default" r:id="rId19"/>
      <w:pgSz w:w="12240" w:h="15840"/>
      <w:pgMar w:top="1037" w:right="1037"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F1ED0" w14:textId="77777777" w:rsidR="00483657" w:rsidRDefault="00483657">
      <w:pPr>
        <w:spacing w:after="0" w:line="240" w:lineRule="auto"/>
      </w:pPr>
      <w:r>
        <w:separator/>
      </w:r>
    </w:p>
  </w:endnote>
  <w:endnote w:type="continuationSeparator" w:id="0">
    <w:p w14:paraId="403E3C7C" w14:textId="77777777" w:rsidR="00483657" w:rsidRDefault="00483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93FAB" w14:textId="77777777" w:rsidR="00D46E81" w:rsidRDefault="00000000">
    <w:pPr>
      <w:pStyle w:val="Footer"/>
      <w:jc w:val="right"/>
    </w:pPr>
    <w:r>
      <w:rPr>
        <w:sz w:val="16"/>
      </w:rPr>
      <w:t xml:space="preserve">Page </w:t>
    </w:r>
    <w:r>
      <w:fldChar w:fldCharType="begin"/>
    </w:r>
    <w:r>
      <w:instrText>PAGE</w:instrText>
    </w:r>
    <w:r>
      <w:fldChar w:fldCharType="separate"/>
    </w:r>
    <w:r w:rsidR="00E006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32ED4" w14:textId="77777777" w:rsidR="00483657" w:rsidRDefault="00483657">
      <w:pPr>
        <w:spacing w:after="0" w:line="240" w:lineRule="auto"/>
      </w:pPr>
      <w:r>
        <w:separator/>
      </w:r>
    </w:p>
  </w:footnote>
  <w:footnote w:type="continuationSeparator" w:id="0">
    <w:p w14:paraId="16E3D257" w14:textId="77777777" w:rsidR="00483657" w:rsidRDefault="004836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F6AB6" w14:textId="77777777" w:rsidR="00D46E81" w:rsidRDefault="00000000">
    <w:pPr>
      <w:pStyle w:val="Header"/>
    </w:pPr>
    <w:proofErr w:type="spellStart"/>
    <w:r>
      <w:rPr>
        <w:color w:val="5C6975"/>
        <w:sz w:val="16"/>
      </w:rPr>
      <w:t>iMM</w:t>
    </w:r>
    <w:proofErr w:type="spellEnd"/>
    <w:r>
      <w:rPr>
        <w:color w:val="5C6975"/>
        <w:sz w:val="16"/>
      </w:rPr>
      <w:t xml:space="preserve"> </w:t>
    </w:r>
    <w:proofErr w:type="spellStart"/>
    <w:r>
      <w:rPr>
        <w:color w:val="5C6975"/>
        <w:sz w:val="16"/>
      </w:rPr>
      <w:t>BizSoft</w:t>
    </w:r>
    <w:proofErr w:type="spellEnd"/>
    <w:r>
      <w:rPr>
        <w:color w:val="5C6975"/>
        <w:sz w:val="16"/>
      </w:rPr>
      <w:t xml:space="preserve">    |    CAAI-FA-DTS-001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1227109">
    <w:abstractNumId w:val="8"/>
  </w:num>
  <w:num w:numId="2" w16cid:durableId="815073160">
    <w:abstractNumId w:val="6"/>
  </w:num>
  <w:num w:numId="3" w16cid:durableId="1176842007">
    <w:abstractNumId w:val="5"/>
  </w:num>
  <w:num w:numId="4" w16cid:durableId="1440494276">
    <w:abstractNumId w:val="4"/>
  </w:num>
  <w:num w:numId="5" w16cid:durableId="398133400">
    <w:abstractNumId w:val="7"/>
  </w:num>
  <w:num w:numId="6" w16cid:durableId="1407193336">
    <w:abstractNumId w:val="3"/>
  </w:num>
  <w:num w:numId="7" w16cid:durableId="1343122131">
    <w:abstractNumId w:val="2"/>
  </w:num>
  <w:num w:numId="8" w16cid:durableId="1884049732">
    <w:abstractNumId w:val="1"/>
  </w:num>
  <w:num w:numId="9" w16cid:durableId="762847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3657"/>
    <w:rsid w:val="00AA1D8D"/>
    <w:rsid w:val="00B47730"/>
    <w:rsid w:val="00CB0664"/>
    <w:rsid w:val="00D46E81"/>
    <w:rsid w:val="00D47DE2"/>
    <w:rsid w:val="00E006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D92880"/>
  <w14:defaultImageDpi w14:val="300"/>
  <w15:docId w15:val="{5B1474E8-88AF-CB4C-A613-4E77C2FB5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11111"/>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B776E"/>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230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C69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ext">
    <w:name w:val="Caption Text"/>
    <w:rPr>
      <w:rFonts w:ascii="Aptos" w:hAnsi="Aptos"/>
      <w:i/>
      <w:color w:val="5C6975"/>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vlpubs.nist.gov/nistpubs/specialpublications/nist.sp.800-57pt1r5.pdf" TargetMode="External"/><Relationship Id="rId13" Type="http://schemas.openxmlformats.org/officeDocument/2006/relationships/hyperlink" Target="https://learn.microsoft.com/windows/uwp/security/data-protection"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heatsheetseries.owasp.org/cheatsheets/Password_Storage_Cheat_Sheet.html" TargetMode="External"/><Relationship Id="rId17" Type="http://schemas.openxmlformats.org/officeDocument/2006/relationships/hyperlink" Target="https://cert-in.org.in/PDF/CERT-In_Directions_70B_28.04.2022.pdf" TargetMode="External"/><Relationship Id="rId2" Type="http://schemas.openxmlformats.org/officeDocument/2006/relationships/numbering" Target="numbering.xml"/><Relationship Id="rId16" Type="http://schemas.openxmlformats.org/officeDocument/2006/relationships/hyperlink" Target="https://www.meity.gov.in/writereaddata/files/Digital%20Personal%20Data%20Protection%20Act%202023.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wasp.org/projects/asvs/" TargetMode="External"/><Relationship Id="rId5" Type="http://schemas.openxmlformats.org/officeDocument/2006/relationships/webSettings" Target="webSettings.xml"/><Relationship Id="rId15" Type="http://schemas.openxmlformats.org/officeDocument/2006/relationships/hyperlink" Target="https://www.cisa.gov/stopransomware/ransomware-guide" TargetMode="External"/><Relationship Id="rId10" Type="http://schemas.openxmlformats.org/officeDocument/2006/relationships/hyperlink" Target="https://pages.nist.gov/800-63-4/sp800-63b.html"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src.nist.gov/pubs/sp/800/38/d/final" TargetMode="External"/><Relationship Id="rId14" Type="http://schemas.openxmlformats.org/officeDocument/2006/relationships/hyperlink" Target="https://learn.microsoft.com/en-us/windows/msix/package/signing-package-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22</Pages>
  <Words>6724</Words>
  <Characters>38331</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Muru Sinnassamy</cp:lastModifiedBy>
  <cp:revision>2</cp:revision>
  <dcterms:created xsi:type="dcterms:W3CDTF">2026-09-21T02:50:00Z</dcterms:created>
  <dcterms:modified xsi:type="dcterms:W3CDTF">2026-09-21T02:50:00Z</dcterms:modified>
  <cp:category/>
</cp:coreProperties>
</file>